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cs="Meiryo"/>
          <w:b/>
          <w:sz w:val="72"/>
        </w:rPr>
        <w:br/>
        <w:br/>
        <w:br/>
        <w:br/>
        <w:t>RecoForeJP</w:t>
      </w:r>
    </w:p>
    <w:p>
      <w:pPr>
        <w:jc w:val="center"/>
      </w:pPr>
      <w:r>
        <w:rPr>
          <w:rFonts w:ascii="Meiryo" w:hAnsi="Meiryo" w:eastAsia="Meiryo" w:cs="Meiryo"/>
          <w:b/>
          <w:sz w:val="56"/>
        </w:rPr>
        <w:t>完全教科書</w:t>
      </w:r>
    </w:p>
    <w:p>
      <w:pPr>
        <w:jc w:val="center"/>
      </w:pPr>
      <w:r>
        <w:rPr>
          <w:rFonts w:ascii="Meiryo" w:hAnsi="Meiryo" w:eastAsia="Meiryo" w:cs="Meiryo"/>
          <w:sz w:val="28"/>
        </w:rPr>
        <w:br/>
        <w:t>コード未経験者のためのプロジェクト完全攻略本</w:t>
      </w:r>
    </w:p>
    <w:p>
      <w:pPr>
        <w:jc w:val="center"/>
      </w:pPr>
      <w:r>
        <w:rPr>
          <w:rFonts w:ascii="Meiryo" w:hAnsi="Meiryo" w:eastAsia="Meiryo" w:cs="Meiryo"/>
          <w:i/>
          <w:sz w:val="22"/>
        </w:rPr>
        <w:br/>
        <w:br/>
        <w:t>14 部 + 付録 5 / 148 章 / 500+ ページ</w:t>
      </w:r>
    </w:p>
    <w:p>
      <w:r>
        <w:br w:type="page"/>
      </w:r>
    </w:p>
    <w:p>
      <w:pPr>
        <w:pStyle w:val="Title"/>
      </w:pPr>
      <w:r>
        <w:rPr>
          <w:rFonts w:ascii="Meiryo" w:hAnsi="Meiryo" w:eastAsia="Meiryo" w:cs="Meiryo"/>
          <w:b/>
          <w:sz w:val="48"/>
        </w:rPr>
        <w:t>目次</w:t>
      </w:r>
    </w:p>
    <w:p>
      <w:pPr>
        <w:ind w:left="0"/>
      </w:pPr>
      <w:r>
        <w:rPr>
          <w:rFonts w:ascii="Meiryo" w:hAnsi="Meiryo" w:eastAsia="Meiryo" w:cs="Meiryo"/>
          <w:b/>
          <w:sz w:val="21"/>
        </w:rPr>
        <w:t>第 1 部 プロジェクトを理解する</w:t>
      </w:r>
    </w:p>
    <w:p>
      <w:pPr>
        <w:ind w:left="283"/>
      </w:pPr>
      <w:r>
        <w:rPr>
          <w:rFonts w:ascii="Meiryo" w:hAnsi="Meiryo" w:eastAsia="Meiryo" w:cs="Meiryo"/>
          <w:sz w:val="21"/>
        </w:rPr>
        <w:t xml:space="preserve">  第 1 章 在日外国人の生活の課題</w:t>
      </w:r>
    </w:p>
    <w:p>
      <w:pPr>
        <w:ind w:left="283"/>
      </w:pPr>
      <w:r>
        <w:rPr>
          <w:rFonts w:ascii="Meiryo" w:hAnsi="Meiryo" w:eastAsia="Meiryo" w:cs="Meiryo"/>
          <w:sz w:val="21"/>
        </w:rPr>
        <w:t xml:space="preserve">  第 2 章 推薦システムとは何か</w:t>
      </w:r>
    </w:p>
    <w:p>
      <w:pPr>
        <w:ind w:left="283"/>
      </w:pPr>
      <w:r>
        <w:rPr>
          <w:rFonts w:ascii="Meiryo" w:hAnsi="Meiryo" w:eastAsia="Meiryo" w:cs="Meiryo"/>
          <w:sz w:val="21"/>
        </w:rPr>
        <w:t xml:space="preserve">  第 3 章 AI で何ができるか</w:t>
      </w:r>
    </w:p>
    <w:p>
      <w:pPr>
        <w:ind w:left="283"/>
      </w:pPr>
      <w:r>
        <w:rPr>
          <w:rFonts w:ascii="Meiryo" w:hAnsi="Meiryo" w:eastAsia="Meiryo" w:cs="Meiryo"/>
          <w:sz w:val="21"/>
        </w:rPr>
        <w:t xml:space="preserve">  第 4 章 このプロジェクトのゴール</w:t>
      </w:r>
    </w:p>
    <w:p>
      <w:pPr>
        <w:ind w:left="283"/>
      </w:pPr>
      <w:r>
        <w:rPr>
          <w:rFonts w:ascii="Meiryo" w:hAnsi="Meiryo" w:eastAsia="Meiryo" w:cs="Meiryo"/>
          <w:sz w:val="21"/>
        </w:rPr>
        <w:t xml:space="preserve">  第 5 章 想定ユーザー像</w:t>
      </w:r>
    </w:p>
    <w:p>
      <w:pPr>
        <w:ind w:left="283"/>
      </w:pPr>
      <w:r>
        <w:rPr>
          <w:rFonts w:ascii="Meiryo" w:hAnsi="Meiryo" w:eastAsia="Meiryo" w:cs="Meiryo"/>
          <w:sz w:val="21"/>
        </w:rPr>
        <w:t xml:space="preserve">  第 6 章 既存サービスとの比較</w:t>
      </w:r>
    </w:p>
    <w:p>
      <w:pPr>
        <w:ind w:left="283"/>
      </w:pPr>
      <w:r>
        <w:rPr>
          <w:rFonts w:ascii="Meiryo" w:hAnsi="Meiryo" w:eastAsia="Meiryo" w:cs="Meiryo"/>
          <w:sz w:val="21"/>
        </w:rPr>
        <w:t xml:space="preserve">  第 7 章 卒業研究としての位置づけ</w:t>
      </w:r>
    </w:p>
    <w:p>
      <w:pPr>
        <w:ind w:left="283"/>
      </w:pPr>
      <w:r>
        <w:rPr>
          <w:rFonts w:ascii="Meiryo" w:hAnsi="Meiryo" w:eastAsia="Meiryo" w:cs="Meiryo"/>
          <w:sz w:val="21"/>
        </w:rPr>
        <w:t xml:space="preserve">  第 8 章 倫理・プライバシーの考え方</w:t>
      </w:r>
    </w:p>
    <w:p>
      <w:pPr>
        <w:ind w:left="283"/>
      </w:pPr>
      <w:r>
        <w:rPr>
          <w:rFonts w:ascii="Meiryo" w:hAnsi="Meiryo" w:eastAsia="Meiryo" w:cs="Meiryo"/>
          <w:sz w:val="21"/>
        </w:rPr>
        <w:t xml:space="preserve">  第 9 章 本書の使い方</w:t>
      </w:r>
    </w:p>
    <w:p>
      <w:pPr>
        <w:ind w:left="283"/>
      </w:pPr>
      <w:r>
        <w:rPr>
          <w:rFonts w:ascii="Meiryo" w:hAnsi="Meiryo" w:eastAsia="Meiryo" w:cs="Meiryo"/>
          <w:sz w:val="21"/>
        </w:rPr>
        <w:t xml:space="preserve">  第 10 章 学習の進め方</w:t>
      </w:r>
    </w:p>
    <w:p>
      <w:pPr>
        <w:ind w:left="0"/>
      </w:pPr>
      <w:r>
        <w:rPr>
          <w:rFonts w:ascii="Meiryo" w:hAnsi="Meiryo" w:eastAsia="Meiryo" w:cs="Meiryo"/>
          <w:b/>
          <w:sz w:val="21"/>
        </w:rPr>
        <w:t>第 2 部 パソコンの基礎知識</w:t>
      </w:r>
    </w:p>
    <w:p>
      <w:pPr>
        <w:ind w:left="283"/>
      </w:pPr>
      <w:r>
        <w:rPr>
          <w:rFonts w:ascii="Meiryo" w:hAnsi="Meiryo" w:eastAsia="Meiryo" w:cs="Meiryo"/>
          <w:sz w:val="21"/>
        </w:rPr>
        <w:t xml:space="preserve">  第 11 章 OS とは</w:t>
      </w:r>
    </w:p>
    <w:p>
      <w:pPr>
        <w:ind w:left="283"/>
      </w:pPr>
      <w:r>
        <w:rPr>
          <w:rFonts w:ascii="Meiryo" w:hAnsi="Meiryo" w:eastAsia="Meiryo" w:cs="Meiryo"/>
          <w:sz w:val="21"/>
        </w:rPr>
        <w:t xml:space="preserve">  第 12 章 Windows の基本操作</w:t>
      </w:r>
    </w:p>
    <w:p>
      <w:pPr>
        <w:ind w:left="283"/>
      </w:pPr>
      <w:r>
        <w:rPr>
          <w:rFonts w:ascii="Meiryo" w:hAnsi="Meiryo" w:eastAsia="Meiryo" w:cs="Meiryo"/>
          <w:sz w:val="21"/>
        </w:rPr>
        <w:t xml:space="preserve">  第 13 章 ファイルとフォルダの概念</w:t>
      </w:r>
    </w:p>
    <w:p>
      <w:pPr>
        <w:ind w:left="283"/>
      </w:pPr>
      <w:r>
        <w:rPr>
          <w:rFonts w:ascii="Meiryo" w:hAnsi="Meiryo" w:eastAsia="Meiryo" w:cs="Meiryo"/>
          <w:sz w:val="21"/>
        </w:rPr>
        <w:t xml:space="preserve">  第 14 章 ターミナルとは何か</w:t>
      </w:r>
    </w:p>
    <w:p>
      <w:pPr>
        <w:ind w:left="283"/>
      </w:pPr>
      <w:r>
        <w:rPr>
          <w:rFonts w:ascii="Meiryo" w:hAnsi="Meiryo" w:eastAsia="Meiryo" w:cs="Meiryo"/>
          <w:sz w:val="21"/>
        </w:rPr>
        <w:t xml:space="preserve">  第 15 章 PowerShell の起動と基本</w:t>
      </w:r>
    </w:p>
    <w:p>
      <w:pPr>
        <w:ind w:left="283"/>
      </w:pPr>
      <w:r>
        <w:rPr>
          <w:rFonts w:ascii="Meiryo" w:hAnsi="Meiryo" w:eastAsia="Meiryo" w:cs="Meiryo"/>
          <w:sz w:val="21"/>
        </w:rPr>
        <w:t xml:space="preserve">  第 16 章 PowerShell のコマンド一覧</w:t>
      </w:r>
    </w:p>
    <w:p>
      <w:pPr>
        <w:ind w:left="283"/>
      </w:pPr>
      <w:r>
        <w:rPr>
          <w:rFonts w:ascii="Meiryo" w:hAnsi="Meiryo" w:eastAsia="Meiryo" w:cs="Meiryo"/>
          <w:sz w:val="21"/>
        </w:rPr>
        <w:t xml:space="preserve">  第 17 章 ファイル操作コマンド</w:t>
      </w:r>
    </w:p>
    <w:p>
      <w:pPr>
        <w:ind w:left="283"/>
      </w:pPr>
      <w:r>
        <w:rPr>
          <w:rFonts w:ascii="Meiryo" w:hAnsi="Meiryo" w:eastAsia="Meiryo" w:cs="Meiryo"/>
          <w:sz w:val="21"/>
        </w:rPr>
        <w:t xml:space="preserve">  第 18 章 環境変数の概念</w:t>
      </w:r>
    </w:p>
    <w:p>
      <w:pPr>
        <w:ind w:left="283"/>
      </w:pPr>
      <w:r>
        <w:rPr>
          <w:rFonts w:ascii="Meiryo" w:hAnsi="Meiryo" w:eastAsia="Meiryo" w:cs="Meiryo"/>
          <w:sz w:val="21"/>
        </w:rPr>
        <w:t xml:space="preserve">  第 19 章 ポート番号の概念</w:t>
      </w:r>
    </w:p>
    <w:p>
      <w:pPr>
        <w:ind w:left="283"/>
      </w:pPr>
      <w:r>
        <w:rPr>
          <w:rFonts w:ascii="Meiryo" w:hAnsi="Meiryo" w:eastAsia="Meiryo" w:cs="Meiryo"/>
          <w:sz w:val="21"/>
        </w:rPr>
        <w:t xml:space="preserve">  第 20 章 IP アドレスと URL</w:t>
      </w:r>
    </w:p>
    <w:p>
      <w:pPr>
        <w:ind w:left="0"/>
      </w:pPr>
      <w:r>
        <w:rPr>
          <w:rFonts w:ascii="Meiryo" w:hAnsi="Meiryo" w:eastAsia="Meiryo" w:cs="Meiryo"/>
          <w:b/>
          <w:sz w:val="21"/>
        </w:rPr>
        <w:t>第 3 部 必要なソフトウェアを準備する</w:t>
      </w:r>
    </w:p>
    <w:p>
      <w:pPr>
        <w:ind w:left="283"/>
      </w:pPr>
      <w:r>
        <w:rPr>
          <w:rFonts w:ascii="Meiryo" w:hAnsi="Meiryo" w:eastAsia="Meiryo" w:cs="Meiryo"/>
          <w:sz w:val="21"/>
        </w:rPr>
        <w:t xml:space="preserve">  第 21-35 章 Docker, Git, Python, Node, VS Code</w:t>
      </w:r>
    </w:p>
    <w:p>
      <w:pPr>
        <w:ind w:left="0"/>
      </w:pPr>
      <w:r>
        <w:rPr>
          <w:rFonts w:ascii="Meiryo" w:hAnsi="Meiryo" w:eastAsia="Meiryo" w:cs="Meiryo"/>
          <w:b/>
          <w:sz w:val="21"/>
        </w:rPr>
        <w:t>第 4 部 プロジェクトを取得して中身を覗く</w:t>
      </w:r>
    </w:p>
    <w:p>
      <w:pPr>
        <w:ind w:left="283"/>
      </w:pPr>
      <w:r>
        <w:rPr>
          <w:rFonts w:ascii="Meiryo" w:hAnsi="Meiryo" w:eastAsia="Meiryo" w:cs="Meiryo"/>
          <w:sz w:val="21"/>
        </w:rPr>
        <w:t xml:space="preserve">  第 36-45 章 clone, README, .env, フォルダ構造</w:t>
      </w:r>
    </w:p>
    <w:p>
      <w:pPr>
        <w:ind w:left="0"/>
      </w:pPr>
      <w:r>
        <w:rPr>
          <w:rFonts w:ascii="Meiryo" w:hAnsi="Meiryo" w:eastAsia="Meiryo" w:cs="Meiryo"/>
          <w:b/>
          <w:sz w:val="21"/>
        </w:rPr>
        <w:t>第 5 部 最初の起動</w:t>
      </w:r>
    </w:p>
    <w:p>
      <w:pPr>
        <w:ind w:left="283"/>
      </w:pPr>
      <w:r>
        <w:rPr>
          <w:rFonts w:ascii="Meiryo" w:hAnsi="Meiryo" w:eastAsia="Meiryo" w:cs="Meiryo"/>
          <w:sz w:val="21"/>
        </w:rPr>
        <w:t xml:space="preserve">  第 46-55 章 docker compose up, ヘルスチェック, ブラウザ確認</w:t>
      </w:r>
    </w:p>
    <w:p>
      <w:pPr>
        <w:ind w:left="0"/>
      </w:pPr>
      <w:r>
        <w:rPr>
          <w:rFonts w:ascii="Meiryo" w:hAnsi="Meiryo" w:eastAsia="Meiryo" w:cs="Meiryo"/>
          <w:b/>
          <w:sz w:val="21"/>
        </w:rPr>
        <w:t>第 6 部 各機能を 1 つずつ試す</w:t>
      </w:r>
    </w:p>
    <w:p>
      <w:pPr>
        <w:ind w:left="283"/>
      </w:pPr>
      <w:r>
        <w:rPr>
          <w:rFonts w:ascii="Meiryo" w:hAnsi="Meiryo" w:eastAsia="Meiryo" w:cs="Meiryo"/>
          <w:sz w:val="21"/>
        </w:rPr>
        <w:t xml:space="preserve">  第 56-70 章 検索 / 推薦 / ログイン / 管理画面</w:t>
      </w:r>
    </w:p>
    <w:p>
      <w:pPr>
        <w:ind w:left="0"/>
      </w:pPr>
      <w:r>
        <w:rPr>
          <w:rFonts w:ascii="Meiryo" w:hAnsi="Meiryo" w:eastAsia="Meiryo" w:cs="Meiryo"/>
          <w:b/>
          <w:sz w:val="21"/>
        </w:rPr>
        <w:t>第 7 部 中の仕組みを覗く</w:t>
      </w:r>
    </w:p>
    <w:p>
      <w:pPr>
        <w:ind w:left="283"/>
      </w:pPr>
      <w:r>
        <w:rPr>
          <w:rFonts w:ascii="Meiryo" w:hAnsi="Meiryo" w:eastAsia="Meiryo" w:cs="Meiryo"/>
          <w:sz w:val="21"/>
        </w:rPr>
        <w:t xml:space="preserve">  第 71-85 章 マイクロサービス, JWT, embedding, NDCG</w:t>
      </w:r>
    </w:p>
    <w:p>
      <w:pPr>
        <w:ind w:left="0"/>
      </w:pPr>
      <w:r>
        <w:rPr>
          <w:rFonts w:ascii="Meiryo" w:hAnsi="Meiryo" w:eastAsia="Meiryo" w:cs="Meiryo"/>
          <w:b/>
          <w:sz w:val="21"/>
        </w:rPr>
        <w:t>第 8 部 データを直接覗く</w:t>
      </w:r>
    </w:p>
    <w:p>
      <w:pPr>
        <w:ind w:left="283"/>
      </w:pPr>
      <w:r>
        <w:rPr>
          <w:rFonts w:ascii="Meiryo" w:hAnsi="Meiryo" w:eastAsia="Meiryo" w:cs="Meiryo"/>
          <w:sz w:val="21"/>
        </w:rPr>
        <w:t xml:space="preserve">  第 86-95 章 psql, SQL 基本, JOIN, 集計</w:t>
      </w:r>
    </w:p>
    <w:p>
      <w:pPr>
        <w:ind w:left="0"/>
      </w:pPr>
      <w:r>
        <w:rPr>
          <w:rFonts w:ascii="Meiryo" w:hAnsi="Meiryo" w:eastAsia="Meiryo" w:cs="Meiryo"/>
          <w:b/>
          <w:sz w:val="21"/>
        </w:rPr>
        <w:t>第 9 部 ログを読み解く</w:t>
      </w:r>
    </w:p>
    <w:p>
      <w:pPr>
        <w:ind w:left="283"/>
      </w:pPr>
      <w:r>
        <w:rPr>
          <w:rFonts w:ascii="Meiryo" w:hAnsi="Meiryo" w:eastAsia="Meiryo" w:cs="Meiryo"/>
          <w:sz w:val="21"/>
        </w:rPr>
        <w:t xml:space="preserve">  第 96-100 章 docker logs, レベル, エラー追跡</w:t>
      </w:r>
    </w:p>
    <w:p>
      <w:pPr>
        <w:ind w:left="0"/>
      </w:pPr>
      <w:r>
        <w:rPr>
          <w:rFonts w:ascii="Meiryo" w:hAnsi="Meiryo" w:eastAsia="Meiryo" w:cs="Meiryo"/>
          <w:b/>
          <w:sz w:val="21"/>
        </w:rPr>
        <w:t>第 10 部 自分でコードを変えてみる</w:t>
      </w:r>
    </w:p>
    <w:p>
      <w:pPr>
        <w:ind w:left="283"/>
      </w:pPr>
      <w:r>
        <w:rPr>
          <w:rFonts w:ascii="Meiryo" w:hAnsi="Meiryo" w:eastAsia="Meiryo" w:cs="Meiryo"/>
          <w:sz w:val="21"/>
        </w:rPr>
        <w:t xml:space="preserve">  第 101-110 章 設定変更, シード追加, 重み, UI, API, 画面, テスト</w:t>
      </w:r>
    </w:p>
    <w:p>
      <w:pPr>
        <w:ind w:left="0"/>
      </w:pPr>
      <w:r>
        <w:rPr>
          <w:rFonts w:ascii="Meiryo" w:hAnsi="Meiryo" w:eastAsia="Meiryo" w:cs="Meiryo"/>
          <w:b/>
          <w:sz w:val="21"/>
        </w:rPr>
        <w:t>第 11 部 Git ワークフロー</w:t>
      </w:r>
    </w:p>
    <w:p>
      <w:pPr>
        <w:ind w:left="283"/>
      </w:pPr>
      <w:r>
        <w:rPr>
          <w:rFonts w:ascii="Meiryo" w:hAnsi="Meiryo" w:eastAsia="Meiryo" w:cs="Meiryo"/>
          <w:sz w:val="21"/>
        </w:rPr>
        <w:t xml:space="preserve">  第 111-120 章 ブランチ, コミット, push, PR, マージ</w:t>
      </w:r>
    </w:p>
    <w:p>
      <w:pPr>
        <w:ind w:left="0"/>
      </w:pPr>
      <w:r>
        <w:rPr>
          <w:rFonts w:ascii="Meiryo" w:hAnsi="Meiryo" w:eastAsia="Meiryo" w:cs="Meiryo"/>
          <w:b/>
          <w:sz w:val="21"/>
        </w:rPr>
        <w:t>第 12 部 評価実験を理解する</w:t>
      </w:r>
    </w:p>
    <w:p>
      <w:pPr>
        <w:ind w:left="283"/>
      </w:pPr>
      <w:r>
        <w:rPr>
          <w:rFonts w:ascii="Meiryo" w:hAnsi="Meiryo" w:eastAsia="Meiryo" w:cs="Meiryo"/>
          <w:sz w:val="21"/>
        </w:rPr>
        <w:t xml:space="preserve">  第 121-128 章 Precision, Recall, NDCG, 被験者実験設計</w:t>
      </w:r>
    </w:p>
    <w:p>
      <w:pPr>
        <w:ind w:left="0"/>
      </w:pPr>
      <w:r>
        <w:rPr>
          <w:rFonts w:ascii="Meiryo" w:hAnsi="Meiryo" w:eastAsia="Meiryo" w:cs="Meiryo"/>
          <w:b/>
          <w:sz w:val="21"/>
        </w:rPr>
        <w:t>第 13 部 困ったときに</w:t>
      </w:r>
    </w:p>
    <w:p>
      <w:pPr>
        <w:ind w:left="283"/>
      </w:pPr>
      <w:r>
        <w:rPr>
          <w:rFonts w:ascii="Meiryo" w:hAnsi="Meiryo" w:eastAsia="Meiryo" w:cs="Meiryo"/>
          <w:sz w:val="21"/>
        </w:rPr>
        <w:t xml:space="preserve">  第 129-138 章 エラー対処, ログ, 完全リセット</w:t>
      </w:r>
    </w:p>
    <w:p>
      <w:pPr>
        <w:ind w:left="0"/>
      </w:pPr>
      <w:r>
        <w:rPr>
          <w:rFonts w:ascii="Meiryo" w:hAnsi="Meiryo" w:eastAsia="Meiryo" w:cs="Meiryo"/>
          <w:b/>
          <w:sz w:val="21"/>
        </w:rPr>
        <w:t>第 14 部 卒論への展開</w:t>
      </w:r>
    </w:p>
    <w:p>
      <w:pPr>
        <w:ind w:left="283"/>
      </w:pPr>
      <w:r>
        <w:rPr>
          <w:rFonts w:ascii="Meiryo" w:hAnsi="Meiryo" w:eastAsia="Meiryo" w:cs="Meiryo"/>
          <w:sz w:val="21"/>
        </w:rPr>
        <w:t xml:space="preserve">  第 139-148 章 §1-6 各章の書き方, 図表, 参考文献, スライド</w:t>
      </w:r>
    </w:p>
    <w:p>
      <w:pPr>
        <w:ind w:left="0"/>
      </w:pPr>
      <w:r>
        <w:rPr>
          <w:rFonts w:ascii="Meiryo" w:hAnsi="Meiryo" w:eastAsia="Meiryo" w:cs="Meiryo"/>
          <w:b/>
          <w:sz w:val="21"/>
        </w:rPr>
        <w:t>付録 A 用語集（詳細版・100+ 用語）</w:t>
      </w:r>
    </w:p>
    <w:p>
      <w:pPr>
        <w:ind w:left="0"/>
      </w:pPr>
      <w:r>
        <w:rPr>
          <w:rFonts w:ascii="Meiryo" w:hAnsi="Meiryo" w:eastAsia="Meiryo" w:cs="Meiryo"/>
          <w:b/>
          <w:sz w:val="21"/>
        </w:rPr>
        <w:t>付録 B コマンド完全リスト</w:t>
      </w:r>
    </w:p>
    <w:p>
      <w:pPr>
        <w:ind w:left="0"/>
      </w:pPr>
      <w:r>
        <w:rPr>
          <w:rFonts w:ascii="Meiryo" w:hAnsi="Meiryo" w:eastAsia="Meiryo" w:cs="Meiryo"/>
          <w:b/>
          <w:sz w:val="21"/>
        </w:rPr>
        <w:t>付録 C 各サービスの API 一覧</w:t>
      </w:r>
    </w:p>
    <w:p>
      <w:pPr>
        <w:ind w:left="0"/>
      </w:pPr>
      <w:r>
        <w:rPr>
          <w:rFonts w:ascii="Meiryo" w:hAnsi="Meiryo" w:eastAsia="Meiryo" w:cs="Meiryo"/>
          <w:b/>
          <w:sz w:val="21"/>
        </w:rPr>
        <w:t>付録 D 全設定項目リファレンス</w:t>
      </w:r>
    </w:p>
    <w:p>
      <w:pPr>
        <w:ind w:left="0"/>
      </w:pPr>
      <w:r>
        <w:rPr>
          <w:rFonts w:ascii="Meiryo" w:hAnsi="Meiryo" w:eastAsia="Meiryo" w:cs="Meiryo"/>
          <w:b/>
          <w:sz w:val="21"/>
        </w:rPr>
        <w:t>付録 E よく見るエラーメッセージ集</w:t>
      </w:r>
    </w:p>
    <w:p>
      <w:r>
        <w:br w:type="page"/>
      </w:r>
    </w:p>
    <w:p>
      <w:pPr>
        <w:jc w:val="center"/>
      </w:pPr>
      <w:r>
        <w:rPr>
          <w:rFonts w:ascii="Meiryo" w:hAnsi="Meiryo" w:eastAsia="Meiryo" w:cs="Meiryo"/>
          <w:b/>
          <w:sz w:val="56"/>
        </w:rPr>
        <w:br/>
        <w:br/>
        <w:br/>
        <w:t>第 1 部</w:t>
      </w:r>
    </w:p>
    <w:p>
      <w:pPr>
        <w:jc w:val="center"/>
      </w:pPr>
      <w:r>
        <w:rPr>
          <w:rFonts w:ascii="Meiryo" w:hAnsi="Meiryo" w:eastAsia="Meiryo" w:cs="Meiryo"/>
          <w:b/>
          <w:sz w:val="40"/>
        </w:rPr>
        <w:t>プロジェクトを理解する</w:t>
      </w:r>
    </w:p>
    <w:p>
      <w:pPr>
        <w:jc w:val="center"/>
      </w:pPr>
      <w:r>
        <w:rPr>
          <w:rFonts w:ascii="Meiryo" w:hAnsi="Meiryo" w:eastAsia="Meiryo" w:cs="Meiryo"/>
          <w:sz w:val="24"/>
        </w:rPr>
        <w:br/>
        <w:br/>
        <w:t>コードに触れる前に、何のためのソフトウェアか・誰のための・どう役立つかを</w:t>
        <w:br/>
        <w:t>じっくり知るパートです。技術用語はほぼ出ません。</w:t>
      </w:r>
    </w:p>
    <w:p>
      <w:r>
        <w:br w:type="page"/>
      </w:r>
    </w:p>
    <w:p>
      <w:pPr>
        <w:pStyle w:val="Heading1"/>
      </w:pPr>
      <w:r>
        <w:rPr>
          <w:rFonts w:ascii="Meiryo" w:hAnsi="Meiryo" w:eastAsia="Meiryo" w:cs="Meiryo"/>
          <w:b/>
          <w:sz w:val="36"/>
        </w:rPr>
        <w:t>第 1 章  在日外国人の生活の課題</w:t>
      </w:r>
    </w:p>
    <w:p>
      <w:pPr>
        <w:pStyle w:val="Heading2"/>
      </w:pPr>
      <w:r>
        <w:rPr>
          <w:rFonts w:ascii="Meiryo" w:hAnsi="Meiryo" w:eastAsia="Meiryo" w:cs="Meiryo"/>
          <w:b/>
          <w:sz w:val="28"/>
        </w:rPr>
        <w:t>1.1 増え続ける在日外国人</w:t>
      </w:r>
    </w:p>
    <w:p>
      <w:r>
        <w:rPr>
          <w:rFonts w:ascii="Meiryo" w:hAnsi="Meiryo" w:eastAsia="Meiryo" w:cs="Meiryo"/>
          <w:b w:val="0"/>
          <w:sz w:val="21"/>
        </w:rPr>
        <w:t>2024 年時点で日本に住む外国人は約 300 万人と過去最多を更新し続けています。技能実習・留学・特定技能・永住など、立場もさまざまです。国も「多文化共生」を掲げ、自治体レベルで多言語化が進んでいますが、現場で生活する個人が「自分に合った情報」にたどり着くのは依然として大変です。</w:t>
      </w:r>
    </w:p>
    <w:p>
      <w:pPr>
        <w:pStyle w:val="Heading2"/>
      </w:pPr>
      <w:r>
        <w:rPr>
          <w:rFonts w:ascii="Meiryo" w:hAnsi="Meiryo" w:eastAsia="Meiryo" w:cs="Meiryo"/>
          <w:b/>
          <w:sz w:val="28"/>
        </w:rPr>
        <w:t>1.2 具体的に何が困るのか</w:t>
      </w:r>
    </w:p>
    <w:p>
      <w:r>
        <w:rPr>
          <w:rFonts w:ascii="Meiryo" w:hAnsi="Meiryo" w:eastAsia="Meiryo" w:cs="Meiryo"/>
          <w:b w:val="0"/>
          <w:sz w:val="21"/>
        </w:rPr>
        <w:t>在日外国人がぶつかる代表的な壁:</w:t>
      </w:r>
    </w:p>
    <w:p>
      <w:pPr>
        <w:pStyle w:val="ListBullet"/>
      </w:pPr>
      <w:r>
        <w:rPr>
          <w:rFonts w:ascii="Meiryo" w:hAnsi="Meiryo" w:eastAsia="Meiryo" w:cs="Meiryo"/>
          <w:sz w:val="21"/>
        </w:rPr>
        <w:t>求人情報: 「日本語ペラペラ」が前提の求人が多く、自分のレベルで応募できる求人が見つかりづらい</w:t>
      </w:r>
    </w:p>
    <w:p>
      <w:pPr>
        <w:pStyle w:val="ListBullet"/>
      </w:pPr>
      <w:r>
        <w:rPr>
          <w:rFonts w:ascii="Meiryo" w:hAnsi="Meiryo" w:eastAsia="Meiryo" w:cs="Meiryo"/>
          <w:sz w:val="21"/>
        </w:rPr>
        <w:t>住居: 外国人を断る大家、保証人が必要な物件、初期費用の透明性のなさ</w:t>
      </w:r>
    </w:p>
    <w:p>
      <w:pPr>
        <w:pStyle w:val="ListBullet"/>
      </w:pPr>
      <w:r>
        <w:rPr>
          <w:rFonts w:ascii="Meiryo" w:hAnsi="Meiryo" w:eastAsia="Meiryo" w:cs="Meiryo"/>
          <w:sz w:val="21"/>
        </w:rPr>
        <w:t>行政: 在留資格更新・マイナンバー・税・年金など、書類が日本語でやさしくない</w:t>
      </w:r>
    </w:p>
    <w:p>
      <w:pPr>
        <w:pStyle w:val="ListBullet"/>
      </w:pPr>
      <w:r>
        <w:rPr>
          <w:rFonts w:ascii="Meiryo" w:hAnsi="Meiryo" w:eastAsia="Meiryo" w:cs="Meiryo"/>
          <w:sz w:val="21"/>
        </w:rPr>
        <w:t>医療: 英語対応している病院がどこにあるか分からない、症状を伝えるのが難しい</w:t>
      </w:r>
    </w:p>
    <w:p>
      <w:pPr>
        <w:pStyle w:val="ListBullet"/>
      </w:pPr>
      <w:r>
        <w:rPr>
          <w:rFonts w:ascii="Meiryo" w:hAnsi="Meiryo" w:eastAsia="Meiryo" w:cs="Meiryo"/>
          <w:sz w:val="21"/>
        </w:rPr>
        <w:t>日本語学習: 教室は多いがレベルや費用、立地で自分に合う場所を探すのが大変</w:t>
      </w:r>
    </w:p>
    <w:p>
      <w:pPr>
        <w:pStyle w:val="ListBullet"/>
      </w:pPr>
      <w:r>
        <w:rPr>
          <w:rFonts w:ascii="Meiryo" w:hAnsi="Meiryo" w:eastAsia="Meiryo" w:cs="Meiryo"/>
          <w:sz w:val="21"/>
        </w:rPr>
        <w:t>コミュニティ: 同郷の集まり、地域の祭り、子どもの学校行事の情報入手</w:t>
      </w:r>
    </w:p>
    <w:p>
      <w:pPr>
        <w:pStyle w:val="Heading2"/>
      </w:pPr>
      <w:r>
        <w:rPr>
          <w:rFonts w:ascii="Meiryo" w:hAnsi="Meiryo" w:eastAsia="Meiryo" w:cs="Meiryo"/>
          <w:b/>
          <w:sz w:val="28"/>
        </w:rPr>
        <w:t>1.3 既存の情報源とその限界</w:t>
      </w:r>
    </w:p>
    <w:p>
      <w:r>
        <w:rPr>
          <w:rFonts w:ascii="Meiryo" w:hAnsi="Meiryo" w:eastAsia="Meiryo" w:cs="Meiryo"/>
          <w:b w:val="0"/>
          <w:sz w:val="21"/>
        </w:rPr>
        <w:t>今、在日外国人が情報を取る場所は主に: 自治体の多言語ページ・GaijinPot・Facebook の各国コミュニティグループ・Reddit r/japanlife・LINE のグループチャット・口コミ。それぞれ役立ちますが、横断検索ができない・更新が止まっている・自分の属性に合っているか確証が持てない、という弱点があります。</w:t>
      </w:r>
    </w:p>
    <w:p>
      <w:pPr>
        <w:pStyle w:val="Heading2"/>
      </w:pPr>
      <w:r>
        <w:rPr>
          <w:rFonts w:ascii="Meiryo" w:hAnsi="Meiryo" w:eastAsia="Meiryo" w:cs="Meiryo"/>
          <w:b/>
          <w:sz w:val="28"/>
        </w:rPr>
        <w:t>1.4 「人ごと」ではなく「自分ごと」の情報</w:t>
      </w:r>
    </w:p>
    <w:p>
      <w:r>
        <w:rPr>
          <w:rFonts w:ascii="Meiryo" w:hAnsi="Meiryo" w:eastAsia="Meiryo" w:cs="Meiryo"/>
          <w:b w:val="0"/>
          <w:sz w:val="21"/>
        </w:rPr>
        <w:t>「N3 のベトナム人留学生で、新宿に住んでいて、IT に興味がある」のような個別属性に合わせて「あなた向け」をピンポイントで提示するのが、本プロジェクトの推薦システムの目的です。</w:t>
      </w:r>
    </w:p>
    <w:p>
      <w:pPr>
        <w:spacing w:after="80" w:before="80"/>
        <w:ind w:left="283"/>
        <w:shd w:fill="FFF8E1"/>
      </w:pPr>
      <w:r>
        <w:rPr>
          <w:rFonts w:ascii="Meiryo" w:hAnsi="Meiryo" w:eastAsia="Meiryo" w:cs="Meiryo"/>
          <w:b/>
          <w:sz w:val="20"/>
        </w:rPr>
        <w:t>💡 なぜ AI を使うのか?</w:t>
        <w:br/>
      </w:r>
      <w:r>
        <w:rPr>
          <w:rFonts w:ascii="Meiryo" w:hAnsi="Meiryo" w:eastAsia="Meiryo" w:cs="Meiryo"/>
          <w:sz w:val="20"/>
        </w:rPr>
        <w:t>ルールベース（if N3 then ... else ...）でも作れますが、属性が増えると条件分岐が爆発します。意味検索（embedding）を使うと、文字どおりの一致を超えて「英語 OK の仕事」と「外国人歓迎のエンジニア募集」を関連付けられます。これは AI でないと難しい部分です。</w:t>
      </w:r>
    </w:p>
    <w:p>
      <w:pPr>
        <w:pStyle w:val="Heading3"/>
      </w:pPr>
      <w:r>
        <w:rPr>
          <w:rFonts w:ascii="Meiryo" w:hAnsi="Meiryo" w:eastAsia="Meiryo" w:cs="Meiryo"/>
          <w:b/>
          <w:sz w:val="24"/>
        </w:rPr>
        <w:t>📝 この章のまとめ</w:t>
      </w:r>
    </w:p>
    <w:p>
      <w:pPr>
        <w:pStyle w:val="ListBullet"/>
      </w:pPr>
      <w:r>
        <w:rPr>
          <w:rFonts w:ascii="Meiryo" w:hAnsi="Meiryo" w:eastAsia="Meiryo" w:cs="Meiryo"/>
          <w:sz w:val="21"/>
        </w:rPr>
        <w:t>在日外国人 300 万人時代、ひとりひとりに合った情報配信の需要が増えている</w:t>
      </w:r>
    </w:p>
    <w:p>
      <w:pPr>
        <w:pStyle w:val="ListBullet"/>
      </w:pPr>
      <w:r>
        <w:rPr>
          <w:rFonts w:ascii="Meiryo" w:hAnsi="Meiryo" w:eastAsia="Meiryo" w:cs="Meiryo"/>
          <w:sz w:val="21"/>
        </w:rPr>
        <w:t>求人・住居・行政・医療・学習・コミュニティの 6 分野で情報の壁が大きい</w:t>
      </w:r>
    </w:p>
    <w:p>
      <w:pPr>
        <w:pStyle w:val="ListBullet"/>
      </w:pPr>
      <w:r>
        <w:rPr>
          <w:rFonts w:ascii="Meiryo" w:hAnsi="Meiryo" w:eastAsia="Meiryo" w:cs="Meiryo"/>
          <w:sz w:val="21"/>
        </w:rPr>
        <w:t>既存の情報源は横断・最新性・パーソナライズに弱い</w:t>
      </w:r>
    </w:p>
    <w:p>
      <w:pPr>
        <w:pStyle w:val="ListBullet"/>
      </w:pPr>
      <w:r>
        <w:rPr>
          <w:rFonts w:ascii="Meiryo" w:hAnsi="Meiryo" w:eastAsia="Meiryo" w:cs="Meiryo"/>
          <w:sz w:val="21"/>
        </w:rPr>
        <w:t>AI 推薦により「自分ごとの情報」を届ける、というのが本プロジェクトの目的</w:t>
      </w:r>
    </w:p>
    <w:p>
      <w:pPr>
        <w:pStyle w:val="Heading3"/>
      </w:pPr>
      <w:r>
        <w:rPr>
          <w:rFonts w:ascii="Meiryo" w:hAnsi="Meiryo" w:eastAsia="Meiryo" w:cs="Meiryo"/>
          <w:b/>
          <w:sz w:val="24"/>
        </w:rPr>
        <w:t>🎯 練習問題</w:t>
      </w:r>
    </w:p>
    <w:p>
      <w:pPr>
        <w:pStyle w:val="ListNumber"/>
      </w:pPr>
      <w:r>
        <w:rPr>
          <w:rFonts w:ascii="Meiryo" w:hAnsi="Meiryo" w:eastAsia="Meiryo" w:cs="Meiryo"/>
          <w:sz w:val="21"/>
        </w:rPr>
        <w:t>あなたの身の回りの外国人友達 / 知人 1 人を思い浮かべ、その人がいま欲しい情報を 3 つ書き出してみる</w:t>
      </w:r>
    </w:p>
    <w:p>
      <w:pPr>
        <w:pStyle w:val="ListNumber"/>
      </w:pPr>
      <w:r>
        <w:rPr>
          <w:rFonts w:ascii="Meiryo" w:hAnsi="Meiryo" w:eastAsia="Meiryo" w:cs="Meiryo"/>
          <w:sz w:val="21"/>
        </w:rPr>
        <w:t>既存の Web サービス（GaijinPot 等）を 1 つ開いて、上の 3 情報を実際に検索できるか試す</w:t>
      </w:r>
    </w:p>
    <w:p>
      <w:r>
        <w:rPr>
          <w:rFonts w:ascii="Meiryo" w:hAnsi="Meiryo" w:eastAsia="Meiryo" w:cs="Meiryo"/>
          <w:b w:val="0"/>
          <w:sz w:val="18"/>
        </w:rPr>
        <w:t>（答え合わせ: コマンドが期待どおり動けば OK。エラーが出たら 第 129-138 章のトラブルシューティングを参照）</w:t>
      </w:r>
    </w:p>
    <w:p>
      <w:r>
        <w:br w:type="page"/>
      </w:r>
    </w:p>
    <w:p>
      <w:pPr>
        <w:pStyle w:val="Heading1"/>
      </w:pPr>
      <w:r>
        <w:rPr>
          <w:rFonts w:ascii="Meiryo" w:hAnsi="Meiryo" w:eastAsia="Meiryo" w:cs="Meiryo"/>
          <w:b/>
          <w:sz w:val="36"/>
        </w:rPr>
        <w:t>第 2 章  推薦システムとは何か</w:t>
      </w:r>
    </w:p>
    <w:p>
      <w:pPr>
        <w:pStyle w:val="Heading2"/>
      </w:pPr>
      <w:r>
        <w:rPr>
          <w:rFonts w:ascii="Meiryo" w:hAnsi="Meiryo" w:eastAsia="Meiryo" w:cs="Meiryo"/>
          <w:b/>
          <w:sz w:val="28"/>
        </w:rPr>
        <w:t>2.1 「あなたへのおすすめ」の正体</w:t>
      </w:r>
    </w:p>
    <w:p>
      <w:r>
        <w:rPr>
          <w:rFonts w:ascii="Meiryo" w:hAnsi="Meiryo" w:eastAsia="Meiryo" w:cs="Meiryo"/>
          <w:b w:val="0"/>
          <w:sz w:val="21"/>
        </w:rPr>
        <w:t>Netflix の「あなたへのおすすめ」、Amazon の「この商品を買った人はこれも買っています」、Spotify の「あなたへのミックス」、YouTube のホーム画面 — すべて推薦システムです。推薦システムとは「無数のアイテムからユーザーに合うものを少数選び順序付けて見せる仕組み」全般を指します。</w:t>
      </w:r>
    </w:p>
    <w:p>
      <w:pPr>
        <w:pStyle w:val="Heading2"/>
      </w:pPr>
      <w:r>
        <w:rPr>
          <w:rFonts w:ascii="Meiryo" w:hAnsi="Meiryo" w:eastAsia="Meiryo" w:cs="Meiryo"/>
          <w:b/>
          <w:sz w:val="28"/>
        </w:rPr>
        <w:t>2.2 3 つの代表的アプローチ</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アプローチ</w:t>
            </w:r>
          </w:p>
        </w:tc>
        <w:tc>
          <w:tcPr>
            <w:tcW w:type="dxa" w:w="3324"/>
            <w:vAlign w:val="center"/>
          </w:tcPr>
          <w:p>
            <w:r/>
            <w:r>
              <w:rPr>
                <w:rFonts w:ascii="Meiryo" w:hAnsi="Meiryo" w:eastAsia="Meiryo" w:cs="Meiryo"/>
                <w:b/>
                <w:sz w:val="20"/>
              </w:rPr>
              <w:t>ざっくり仕組み</w:t>
            </w:r>
          </w:p>
        </w:tc>
        <w:tc>
          <w:tcPr>
            <w:tcW w:type="dxa" w:w="3324"/>
            <w:vAlign w:val="center"/>
          </w:tcPr>
          <w:p>
            <w:r/>
            <w:r>
              <w:rPr>
                <w:rFonts w:ascii="Meiryo" w:hAnsi="Meiryo" w:eastAsia="Meiryo" w:cs="Meiryo"/>
                <w:b/>
                <w:sz w:val="20"/>
              </w:rPr>
              <w:t>向き不向き</w:t>
            </w:r>
          </w:p>
        </w:tc>
      </w:tr>
      <w:tr>
        <w:tc>
          <w:tcPr>
            <w:tcW w:type="dxa" w:w="3324"/>
            <w:vAlign w:val="center"/>
          </w:tcPr>
          <w:p>
            <w:r/>
            <w:r>
              <w:rPr>
                <w:rFonts w:ascii="Meiryo" w:hAnsi="Meiryo" w:eastAsia="Meiryo" w:cs="Meiryo"/>
                <w:sz w:val="20"/>
              </w:rPr>
              <w:t>コンテンツベース</w:t>
            </w:r>
          </w:p>
        </w:tc>
        <w:tc>
          <w:tcPr>
            <w:tcW w:type="dxa" w:w="3324"/>
            <w:vAlign w:val="center"/>
          </w:tcPr>
          <w:p>
            <w:r/>
            <w:r>
              <w:rPr>
                <w:rFonts w:ascii="Meiryo" w:hAnsi="Meiryo" w:eastAsia="Meiryo" w:cs="Meiryo"/>
                <w:sz w:val="20"/>
              </w:rPr>
              <w:t>アイテム属性とユーザー属性のマッチング</w:t>
            </w:r>
          </w:p>
        </w:tc>
        <w:tc>
          <w:tcPr>
            <w:tcW w:type="dxa" w:w="3324"/>
            <w:vAlign w:val="center"/>
          </w:tcPr>
          <w:p>
            <w:r/>
            <w:r>
              <w:rPr>
                <w:rFonts w:ascii="Meiryo" w:hAnsi="Meiryo" w:eastAsia="Meiryo" w:cs="Meiryo"/>
                <w:sz w:val="20"/>
              </w:rPr>
              <w:t>属性が明確、コールドスタートに強い</w:t>
            </w:r>
          </w:p>
        </w:tc>
      </w:tr>
      <w:tr>
        <w:tc>
          <w:tcPr>
            <w:tcW w:type="dxa" w:w="3324"/>
            <w:vAlign w:val="center"/>
          </w:tcPr>
          <w:p>
            <w:r/>
            <w:r>
              <w:rPr>
                <w:rFonts w:ascii="Meiryo" w:hAnsi="Meiryo" w:eastAsia="Meiryo" w:cs="Meiryo"/>
                <w:sz w:val="20"/>
              </w:rPr>
              <w:t>協調フィルタリング</w:t>
            </w:r>
          </w:p>
        </w:tc>
        <w:tc>
          <w:tcPr>
            <w:tcW w:type="dxa" w:w="3324"/>
            <w:vAlign w:val="center"/>
          </w:tcPr>
          <w:p>
            <w:r/>
            <w:r>
              <w:rPr>
                <w:rFonts w:ascii="Meiryo" w:hAnsi="Meiryo" w:eastAsia="Meiryo" w:cs="Meiryo"/>
                <w:sz w:val="20"/>
              </w:rPr>
              <w:t>似たユーザーが好んだものを勧める</w:t>
            </w:r>
          </w:p>
        </w:tc>
        <w:tc>
          <w:tcPr>
            <w:tcW w:type="dxa" w:w="3324"/>
            <w:vAlign w:val="center"/>
          </w:tcPr>
          <w:p>
            <w:r/>
            <w:r>
              <w:rPr>
                <w:rFonts w:ascii="Meiryo" w:hAnsi="Meiryo" w:eastAsia="Meiryo" w:cs="Meiryo"/>
                <w:sz w:val="20"/>
              </w:rPr>
              <w:t>データが多いと強い、新規ユーザーに弱い</w:t>
            </w:r>
          </w:p>
        </w:tc>
      </w:tr>
      <w:tr>
        <w:tc>
          <w:tcPr>
            <w:tcW w:type="dxa" w:w="3324"/>
            <w:vAlign w:val="center"/>
          </w:tcPr>
          <w:p>
            <w:r/>
            <w:r>
              <w:rPr>
                <w:rFonts w:ascii="Meiryo" w:hAnsi="Meiryo" w:eastAsia="Meiryo" w:cs="Meiryo"/>
                <w:sz w:val="20"/>
              </w:rPr>
              <w:t>ハイブリッド</w:t>
            </w:r>
          </w:p>
        </w:tc>
        <w:tc>
          <w:tcPr>
            <w:tcW w:type="dxa" w:w="3324"/>
            <w:vAlign w:val="center"/>
          </w:tcPr>
          <w:p>
            <w:r/>
            <w:r>
              <w:rPr>
                <w:rFonts w:ascii="Meiryo" w:hAnsi="Meiryo" w:eastAsia="Meiryo" w:cs="Meiryo"/>
                <w:sz w:val="20"/>
              </w:rPr>
              <w:t>両方を組合せる</w:t>
            </w:r>
          </w:p>
        </w:tc>
        <w:tc>
          <w:tcPr>
            <w:tcW w:type="dxa" w:w="3324"/>
            <w:vAlign w:val="center"/>
          </w:tcPr>
          <w:p>
            <w:r/>
            <w:r>
              <w:rPr>
                <w:rFonts w:ascii="Meiryo" w:hAnsi="Meiryo" w:eastAsia="Meiryo" w:cs="Meiryo"/>
                <w:sz w:val="20"/>
              </w:rPr>
              <w:t>実用システムはほぼハイブリッド</w:t>
            </w:r>
          </w:p>
        </w:tc>
      </w:tr>
    </w:tbl>
    <w:p>
      <w:pPr>
        <w:pStyle w:val="Heading2"/>
      </w:pPr>
      <w:r>
        <w:rPr>
          <w:rFonts w:ascii="Meiryo" w:hAnsi="Meiryo" w:eastAsia="Meiryo" w:cs="Meiryo"/>
          <w:b/>
          <w:sz w:val="28"/>
        </w:rPr>
        <w:t>2.3 このプロジェクトのアプローチ</w:t>
      </w:r>
    </w:p>
    <w:p>
      <w:r>
        <w:rPr>
          <w:rFonts w:ascii="Meiryo" w:hAnsi="Meiryo" w:eastAsia="Meiryo" w:cs="Meiryo"/>
          <w:b w:val="0"/>
          <w:sz w:val="21"/>
        </w:rPr>
        <w:t>RecoForeJP では「コンテンツベース（属性マッチング）+ 意味検索（自然言語クエリ）」を加重和で組合せるハイブリッド方式を採用しています。論文 §3.3.3 に対応。協調フィルタリングは将来追加予定（feedback テーブルで素材は集めている）。</w:t>
      </w:r>
    </w:p>
    <w:p>
      <w:pPr>
        <w:pStyle w:val="Heading2"/>
      </w:pPr>
      <w:r>
        <w:rPr>
          <w:rFonts w:ascii="Meiryo" w:hAnsi="Meiryo" w:eastAsia="Meiryo" w:cs="Meiryo"/>
          <w:b/>
          <w:sz w:val="28"/>
        </w:rPr>
        <w:t>2.4 評価指標の予告</w:t>
      </w:r>
    </w:p>
    <w:p>
      <w:r>
        <w:rPr>
          <w:rFonts w:ascii="Meiryo" w:hAnsi="Meiryo" w:eastAsia="Meiryo" w:cs="Meiryo"/>
          <w:b w:val="0"/>
          <w:sz w:val="21"/>
        </w:rPr>
        <w:t>推薦が「良い」かを測るための指標として、本書では Precision（精度）/ Recall（再現率）/ NDCG（順位品質）を扱います。詳しくは第 122-124 章で説明します。今は「上位 5 件のうち何件が正解か」という P@5 が分かれば十分です。</w:t>
      </w:r>
    </w:p>
    <w:p>
      <w:pPr>
        <w:pStyle w:val="Heading3"/>
      </w:pPr>
      <w:r>
        <w:rPr>
          <w:rFonts w:ascii="Meiryo" w:hAnsi="Meiryo" w:eastAsia="Meiryo" w:cs="Meiryo"/>
          <w:b/>
          <w:sz w:val="24"/>
        </w:rPr>
        <w:t>📝 この章のまとめ</w:t>
      </w:r>
    </w:p>
    <w:p>
      <w:pPr>
        <w:pStyle w:val="ListBullet"/>
      </w:pPr>
      <w:r>
        <w:rPr>
          <w:rFonts w:ascii="Meiryo" w:hAnsi="Meiryo" w:eastAsia="Meiryo" w:cs="Meiryo"/>
          <w:sz w:val="21"/>
        </w:rPr>
        <w:t>推薦システムは「無数 → 少数 → 順序」を作る仕組みの総称</w:t>
      </w:r>
    </w:p>
    <w:p>
      <w:pPr>
        <w:pStyle w:val="ListBullet"/>
      </w:pPr>
      <w:r>
        <w:rPr>
          <w:rFonts w:ascii="Meiryo" w:hAnsi="Meiryo" w:eastAsia="Meiryo" w:cs="Meiryo"/>
          <w:sz w:val="21"/>
        </w:rPr>
        <w:t>コンテンツベース / 協調 / ハイブリッドが代表的</w:t>
      </w:r>
    </w:p>
    <w:p>
      <w:pPr>
        <w:pStyle w:val="ListBullet"/>
      </w:pPr>
      <w:r>
        <w:rPr>
          <w:rFonts w:ascii="Meiryo" w:hAnsi="Meiryo" w:eastAsia="Meiryo" w:cs="Meiryo"/>
          <w:sz w:val="21"/>
        </w:rPr>
        <w:t>本プロジェクトはハイブリッド（content + semantic）</w:t>
      </w:r>
    </w:p>
    <w:p>
      <w:pPr>
        <w:pStyle w:val="ListBullet"/>
      </w:pPr>
      <w:r>
        <w:rPr>
          <w:rFonts w:ascii="Meiryo" w:hAnsi="Meiryo" w:eastAsia="Meiryo" w:cs="Meiryo"/>
          <w:sz w:val="21"/>
        </w:rPr>
        <w:t>良し悪しは Precision/Recall/NDCG で測る</w:t>
      </w:r>
    </w:p>
    <w:p>
      <w:pPr>
        <w:pStyle w:val="Heading3"/>
      </w:pPr>
      <w:r>
        <w:rPr>
          <w:rFonts w:ascii="Meiryo" w:hAnsi="Meiryo" w:eastAsia="Meiryo" w:cs="Meiryo"/>
          <w:b/>
          <w:sz w:val="24"/>
        </w:rPr>
        <w:t>🎯 練習問題</w:t>
      </w:r>
    </w:p>
    <w:p>
      <w:pPr>
        <w:pStyle w:val="ListNumber"/>
      </w:pPr>
      <w:r>
        <w:rPr>
          <w:rFonts w:ascii="Meiryo" w:hAnsi="Meiryo" w:eastAsia="Meiryo" w:cs="Meiryo"/>
          <w:sz w:val="21"/>
        </w:rPr>
        <w:t>Netflix と YouTube の「おすすめ」がどう違って感じるか、3 つ書き出す</w:t>
      </w:r>
    </w:p>
    <w:p>
      <w:pPr>
        <w:pStyle w:val="ListNumber"/>
      </w:pPr>
      <w:r>
        <w:rPr>
          <w:rFonts w:ascii="Meiryo" w:hAnsi="Meiryo" w:eastAsia="Meiryo" w:cs="Meiryo"/>
          <w:sz w:val="21"/>
        </w:rPr>
        <w:t>自分が「外したな」と思った推薦経験を 1 つ思い出して、その理由を考える</w:t>
      </w:r>
    </w:p>
    <w:p>
      <w:r>
        <w:rPr>
          <w:rFonts w:ascii="Meiryo" w:hAnsi="Meiryo" w:eastAsia="Meiryo" w:cs="Meiryo"/>
          <w:b w:val="0"/>
          <w:sz w:val="18"/>
        </w:rPr>
        <w:t>（答え合わせ: コマンドが期待どおり動けば OK。エラーが出たら 第 129-138 章のトラブルシューティングを参照）</w:t>
      </w:r>
    </w:p>
    <w:p>
      <w:r>
        <w:br w:type="page"/>
      </w:r>
    </w:p>
    <w:p>
      <w:pPr>
        <w:pStyle w:val="Heading1"/>
      </w:pPr>
      <w:r>
        <w:rPr>
          <w:rFonts w:ascii="Meiryo" w:hAnsi="Meiryo" w:eastAsia="Meiryo" w:cs="Meiryo"/>
          <w:b/>
          <w:sz w:val="36"/>
        </w:rPr>
        <w:t>第 3 章  AI で何ができるか</w:t>
      </w:r>
    </w:p>
    <w:p>
      <w:pPr>
        <w:pStyle w:val="Heading2"/>
      </w:pPr>
      <w:r>
        <w:rPr>
          <w:rFonts w:ascii="Meiryo" w:hAnsi="Meiryo" w:eastAsia="Meiryo" w:cs="Meiryo"/>
          <w:b/>
          <w:sz w:val="28"/>
        </w:rPr>
        <w:t>3.1 AI と機械学習と深層学習</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用語</w:t>
            </w:r>
          </w:p>
        </w:tc>
        <w:tc>
          <w:tcPr>
            <w:tcW w:type="dxa" w:w="3324"/>
            <w:vAlign w:val="center"/>
          </w:tcPr>
          <w:p>
            <w:r/>
            <w:r>
              <w:rPr>
                <w:rFonts w:ascii="Meiryo" w:hAnsi="Meiryo" w:eastAsia="Meiryo" w:cs="Meiryo"/>
                <w:b/>
                <w:sz w:val="20"/>
              </w:rPr>
              <w:t>範囲</w:t>
            </w:r>
          </w:p>
        </w:tc>
        <w:tc>
          <w:tcPr>
            <w:tcW w:type="dxa" w:w="3324"/>
            <w:vAlign w:val="center"/>
          </w:tcPr>
          <w:p>
            <w:r/>
            <w:r>
              <w:rPr>
                <w:rFonts w:ascii="Meiryo" w:hAnsi="Meiryo" w:eastAsia="Meiryo" w:cs="Meiryo"/>
                <w:b/>
                <w:sz w:val="20"/>
              </w:rPr>
              <w:t>イメージ</w:t>
            </w:r>
          </w:p>
        </w:tc>
      </w:tr>
      <w:tr>
        <w:tc>
          <w:tcPr>
            <w:tcW w:type="dxa" w:w="3324"/>
            <w:vAlign w:val="center"/>
          </w:tcPr>
          <w:p>
            <w:r/>
            <w:r>
              <w:rPr>
                <w:rFonts w:ascii="Meiryo" w:hAnsi="Meiryo" w:eastAsia="Meiryo" w:cs="Meiryo"/>
                <w:sz w:val="20"/>
              </w:rPr>
              <w:t>AI（人工知能）</w:t>
            </w:r>
          </w:p>
        </w:tc>
        <w:tc>
          <w:tcPr>
            <w:tcW w:type="dxa" w:w="3324"/>
            <w:vAlign w:val="center"/>
          </w:tcPr>
          <w:p>
            <w:r/>
            <w:r>
              <w:rPr>
                <w:rFonts w:ascii="Meiryo" w:hAnsi="Meiryo" w:eastAsia="Meiryo" w:cs="Meiryo"/>
                <w:sz w:val="20"/>
              </w:rPr>
              <w:t>もっとも広い概念</w:t>
            </w:r>
          </w:p>
        </w:tc>
        <w:tc>
          <w:tcPr>
            <w:tcW w:type="dxa" w:w="3324"/>
            <w:vAlign w:val="center"/>
          </w:tcPr>
          <w:p>
            <w:r/>
            <w:r>
              <w:rPr>
                <w:rFonts w:ascii="Meiryo" w:hAnsi="Meiryo" w:eastAsia="Meiryo" w:cs="Meiryo"/>
                <w:sz w:val="20"/>
              </w:rPr>
              <w:t>「人っぽい知的処理」をするものすべて</w:t>
            </w:r>
          </w:p>
        </w:tc>
      </w:tr>
      <w:tr>
        <w:tc>
          <w:tcPr>
            <w:tcW w:type="dxa" w:w="3324"/>
            <w:vAlign w:val="center"/>
          </w:tcPr>
          <w:p>
            <w:r/>
            <w:r>
              <w:rPr>
                <w:rFonts w:ascii="Meiryo" w:hAnsi="Meiryo" w:eastAsia="Meiryo" w:cs="Meiryo"/>
                <w:sz w:val="20"/>
              </w:rPr>
              <w:t>機械学習</w:t>
            </w:r>
          </w:p>
        </w:tc>
        <w:tc>
          <w:tcPr>
            <w:tcW w:type="dxa" w:w="3324"/>
            <w:vAlign w:val="center"/>
          </w:tcPr>
          <w:p>
            <w:r/>
            <w:r>
              <w:rPr>
                <w:rFonts w:ascii="Meiryo" w:hAnsi="Meiryo" w:eastAsia="Meiryo" w:cs="Meiryo"/>
                <w:sz w:val="20"/>
              </w:rPr>
              <w:t>AI の中の手法群</w:t>
            </w:r>
          </w:p>
        </w:tc>
        <w:tc>
          <w:tcPr>
            <w:tcW w:type="dxa" w:w="3324"/>
            <w:vAlign w:val="center"/>
          </w:tcPr>
          <w:p>
            <w:r/>
            <w:r>
              <w:rPr>
                <w:rFonts w:ascii="Meiryo" w:hAnsi="Meiryo" w:eastAsia="Meiryo" w:cs="Meiryo"/>
                <w:sz w:val="20"/>
              </w:rPr>
              <w:t>データから学ぶ</w:t>
            </w:r>
          </w:p>
        </w:tc>
      </w:tr>
      <w:tr>
        <w:tc>
          <w:tcPr>
            <w:tcW w:type="dxa" w:w="3324"/>
            <w:vAlign w:val="center"/>
          </w:tcPr>
          <w:p>
            <w:r/>
            <w:r>
              <w:rPr>
                <w:rFonts w:ascii="Meiryo" w:hAnsi="Meiryo" w:eastAsia="Meiryo" w:cs="Meiryo"/>
                <w:sz w:val="20"/>
              </w:rPr>
              <w:t>深層学習</w:t>
            </w:r>
          </w:p>
        </w:tc>
        <w:tc>
          <w:tcPr>
            <w:tcW w:type="dxa" w:w="3324"/>
            <w:vAlign w:val="center"/>
          </w:tcPr>
          <w:p>
            <w:r/>
            <w:r>
              <w:rPr>
                <w:rFonts w:ascii="Meiryo" w:hAnsi="Meiryo" w:eastAsia="Meiryo" w:cs="Meiryo"/>
                <w:sz w:val="20"/>
              </w:rPr>
              <w:t>機械学習の一分野</w:t>
            </w:r>
          </w:p>
        </w:tc>
        <w:tc>
          <w:tcPr>
            <w:tcW w:type="dxa" w:w="3324"/>
            <w:vAlign w:val="center"/>
          </w:tcPr>
          <w:p>
            <w:r/>
            <w:r>
              <w:rPr>
                <w:rFonts w:ascii="Meiryo" w:hAnsi="Meiryo" w:eastAsia="Meiryo" w:cs="Meiryo"/>
                <w:sz w:val="20"/>
              </w:rPr>
              <w:t>ニューラルネットワークを多層化</w:t>
            </w:r>
          </w:p>
        </w:tc>
      </w:tr>
      <w:tr>
        <w:tc>
          <w:tcPr>
            <w:tcW w:type="dxa" w:w="3324"/>
            <w:vAlign w:val="center"/>
          </w:tcPr>
          <w:p>
            <w:r/>
            <w:r>
              <w:rPr>
                <w:rFonts w:ascii="Meiryo" w:hAnsi="Meiryo" w:eastAsia="Meiryo" w:cs="Meiryo"/>
                <w:sz w:val="20"/>
              </w:rPr>
              <w:t>LLM</w:t>
            </w:r>
          </w:p>
        </w:tc>
        <w:tc>
          <w:tcPr>
            <w:tcW w:type="dxa" w:w="3324"/>
            <w:vAlign w:val="center"/>
          </w:tcPr>
          <w:p>
            <w:r/>
            <w:r>
              <w:rPr>
                <w:rFonts w:ascii="Meiryo" w:hAnsi="Meiryo" w:eastAsia="Meiryo" w:cs="Meiryo"/>
                <w:sz w:val="20"/>
              </w:rPr>
              <w:t>深層学習の応用</w:t>
            </w:r>
          </w:p>
        </w:tc>
        <w:tc>
          <w:tcPr>
            <w:tcW w:type="dxa" w:w="3324"/>
            <w:vAlign w:val="center"/>
          </w:tcPr>
          <w:p>
            <w:r/>
            <w:r>
              <w:rPr>
                <w:rFonts w:ascii="Meiryo" w:hAnsi="Meiryo" w:eastAsia="Meiryo" w:cs="Meiryo"/>
                <w:sz w:val="20"/>
              </w:rPr>
              <w:t>ChatGPT 等の言語モデル</w:t>
            </w:r>
          </w:p>
        </w:tc>
      </w:tr>
    </w:tbl>
    <w:p>
      <w:pPr>
        <w:pStyle w:val="Heading2"/>
      </w:pPr>
      <w:r>
        <w:rPr>
          <w:rFonts w:ascii="Meiryo" w:hAnsi="Meiryo" w:eastAsia="Meiryo" w:cs="Meiryo"/>
          <w:b/>
          <w:sz w:val="28"/>
        </w:rPr>
        <w:t>3.2 本プロジェクトで使う AI 技術</w:t>
      </w:r>
    </w:p>
    <w:p>
      <w:pPr>
        <w:pStyle w:val="ListBullet"/>
      </w:pPr>
      <w:r>
        <w:rPr>
          <w:rFonts w:ascii="Meiryo" w:hAnsi="Meiryo" w:eastAsia="Meiryo" w:cs="Meiryo"/>
          <w:sz w:val="21"/>
        </w:rPr>
        <w:t>意味埋め込み (embedding): 文章を 384 次元の数字配列に変換 → 似た意味は近い座標に</w:t>
      </w:r>
    </w:p>
    <w:p>
      <w:pPr>
        <w:pStyle w:val="ListBullet"/>
      </w:pPr>
      <w:r>
        <w:rPr>
          <w:rFonts w:ascii="Meiryo" w:hAnsi="Meiryo" w:eastAsia="Meiryo" w:cs="Meiryo"/>
          <w:sz w:val="21"/>
        </w:rPr>
        <w:t>近似最近傍検索: ベクトル空間で「似ているもの」を高速に検索</w:t>
      </w:r>
    </w:p>
    <w:p>
      <w:pPr>
        <w:pStyle w:val="ListBullet"/>
      </w:pPr>
      <w:r>
        <w:rPr>
          <w:rFonts w:ascii="Meiryo" w:hAnsi="Meiryo" w:eastAsia="Meiryo" w:cs="Meiryo"/>
          <w:sz w:val="21"/>
        </w:rPr>
        <w:t>LLM 生成: 推薦理由を自然な日本語で説明（OpenAI optional）</w:t>
      </w:r>
    </w:p>
    <w:p>
      <w:pPr>
        <w:pStyle w:val="Heading2"/>
      </w:pPr>
      <w:r>
        <w:rPr>
          <w:rFonts w:ascii="Meiryo" w:hAnsi="Meiryo" w:eastAsia="Meiryo" w:cs="Meiryo"/>
          <w:b/>
          <w:sz w:val="28"/>
        </w:rPr>
        <w:t>3.3 何が魔法ではないか</w:t>
      </w:r>
    </w:p>
    <w:p>
      <w:r>
        <w:rPr>
          <w:rFonts w:ascii="Meiryo" w:hAnsi="Meiryo" w:eastAsia="Meiryo" w:cs="Meiryo"/>
          <w:b w:val="0"/>
          <w:sz w:val="21"/>
        </w:rPr>
        <w:t>AI は万能ではありません。データに無い情報は推測できないし、学習データの偏りはそのまま結果に反映されます。例: 「ベトナム」関連の求人がデータに 1 件しかない場合、それしか出ません。AI を活かすにはまず質の良いデータを集めることが最重要です。</w:t>
      </w:r>
    </w:p>
    <w:p>
      <w:pPr>
        <w:pStyle w:val="Heading3"/>
      </w:pPr>
      <w:r>
        <w:rPr>
          <w:rFonts w:ascii="Meiryo" w:hAnsi="Meiryo" w:eastAsia="Meiryo" w:cs="Meiryo"/>
          <w:b/>
          <w:sz w:val="24"/>
        </w:rPr>
        <w:t>📝 この章のまとめ</w:t>
      </w:r>
    </w:p>
    <w:p>
      <w:pPr>
        <w:pStyle w:val="ListBullet"/>
      </w:pPr>
      <w:r>
        <w:rPr>
          <w:rFonts w:ascii="Meiryo" w:hAnsi="Meiryo" w:eastAsia="Meiryo" w:cs="Meiryo"/>
          <w:sz w:val="21"/>
        </w:rPr>
        <w:t>AI ⊃ 機械学習 ⊃ 深層学習 ⊃ LLM</w:t>
      </w:r>
    </w:p>
    <w:p>
      <w:pPr>
        <w:pStyle w:val="ListBullet"/>
      </w:pPr>
      <w:r>
        <w:rPr>
          <w:rFonts w:ascii="Meiryo" w:hAnsi="Meiryo" w:eastAsia="Meiryo" w:cs="Meiryo"/>
          <w:sz w:val="21"/>
        </w:rPr>
        <w:t>本 PJ は埋め込み + 近似最近傍 + LLM 説明の組合せ</w:t>
      </w:r>
    </w:p>
    <w:p>
      <w:pPr>
        <w:pStyle w:val="ListBullet"/>
      </w:pPr>
      <w:r>
        <w:rPr>
          <w:rFonts w:ascii="Meiryo" w:hAnsi="Meiryo" w:eastAsia="Meiryo" w:cs="Meiryo"/>
          <w:sz w:val="21"/>
        </w:rPr>
        <w:t>AI は魔法ではなくデータ品質に依存</w:t>
      </w:r>
    </w:p>
    <w:p>
      <w:r>
        <w:br w:type="page"/>
      </w:r>
    </w:p>
    <w:p>
      <w:pPr>
        <w:pStyle w:val="Heading1"/>
      </w:pPr>
      <w:r>
        <w:rPr>
          <w:rFonts w:ascii="Meiryo" w:hAnsi="Meiryo" w:eastAsia="Meiryo" w:cs="Meiryo"/>
          <w:b/>
          <w:sz w:val="36"/>
        </w:rPr>
        <w:t>第 4 章  このプロジェクトのゴール</w:t>
      </w:r>
    </w:p>
    <w:p>
      <w:pPr>
        <w:pStyle w:val="Heading2"/>
      </w:pPr>
      <w:r>
        <w:rPr>
          <w:rFonts w:ascii="Meiryo" w:hAnsi="Meiryo" w:eastAsia="Meiryo" w:cs="Meiryo"/>
          <w:b/>
          <w:sz w:val="28"/>
        </w:rPr>
        <w:t>4.1 卒業研究としてのゴール</w:t>
      </w:r>
    </w:p>
    <w:p>
      <w:pPr>
        <w:pStyle w:val="ListBullet"/>
      </w:pPr>
      <w:r>
        <w:rPr>
          <w:rFonts w:ascii="Meiryo" w:hAnsi="Meiryo" w:eastAsia="Meiryo" w:cs="Meiryo"/>
          <w:sz w:val="21"/>
        </w:rPr>
        <w:t>論文の §3-5 を実装で裏付ける</w:t>
      </w:r>
    </w:p>
    <w:p>
      <w:pPr>
        <w:pStyle w:val="ListBullet"/>
      </w:pPr>
      <w:r>
        <w:rPr>
          <w:rFonts w:ascii="Meiryo" w:hAnsi="Meiryo" w:eastAsia="Meiryo" w:cs="Meiryo"/>
          <w:sz w:val="21"/>
        </w:rPr>
        <w:t>提案手法（ハイブリッド推薦）が単独より優れることを定量検証する</w:t>
      </w:r>
    </w:p>
    <w:p>
      <w:pPr>
        <w:pStyle w:val="ListBullet"/>
      </w:pPr>
      <w:r>
        <w:rPr>
          <w:rFonts w:ascii="Meiryo" w:hAnsi="Meiryo" w:eastAsia="Meiryo" w:cs="Meiryo"/>
          <w:sz w:val="21"/>
        </w:rPr>
        <w:t>実装そのものを成果物として残し、後の研究者が拡張可能にする</w:t>
      </w:r>
    </w:p>
    <w:p>
      <w:pPr>
        <w:pStyle w:val="Heading2"/>
      </w:pPr>
      <w:r>
        <w:rPr>
          <w:rFonts w:ascii="Meiryo" w:hAnsi="Meiryo" w:eastAsia="Meiryo" w:cs="Meiryo"/>
          <w:b/>
          <w:sz w:val="28"/>
        </w:rPr>
        <w:t>4.2 技術的なゴール</w:t>
      </w:r>
    </w:p>
    <w:p>
      <w:pPr>
        <w:pStyle w:val="ListBullet"/>
      </w:pPr>
      <w:r>
        <w:rPr>
          <w:rFonts w:ascii="Meiryo" w:hAnsi="Meiryo" w:eastAsia="Meiryo" w:cs="Meiryo"/>
          <w:sz w:val="21"/>
        </w:rPr>
        <w:t>5 マイクロサービス + 2 データ層で論文 §3.5 アーキテクチャを実装</w:t>
      </w:r>
    </w:p>
    <w:p>
      <w:pPr>
        <w:pStyle w:val="ListBullet"/>
      </w:pPr>
      <w:r>
        <w:rPr>
          <w:rFonts w:ascii="Meiryo" w:hAnsi="Meiryo" w:eastAsia="Meiryo" w:cs="Meiryo"/>
          <w:sz w:val="21"/>
        </w:rPr>
        <w:t>JWT + RBAC で実用レベルの認証認可</w:t>
      </w:r>
    </w:p>
    <w:p>
      <w:pPr>
        <w:pStyle w:val="ListBullet"/>
      </w:pPr>
      <w:r>
        <w:rPr>
          <w:rFonts w:ascii="Meiryo" w:hAnsi="Meiryo" w:eastAsia="Meiryo" w:cs="Meiryo"/>
          <w:sz w:val="21"/>
        </w:rPr>
        <w:t>多言語埋め込みで言語横断検索を可能に</w:t>
      </w:r>
    </w:p>
    <w:p>
      <w:pPr>
        <w:pStyle w:val="ListBullet"/>
      </w:pPr>
      <w:r>
        <w:rPr>
          <w:rFonts w:ascii="Meiryo" w:hAnsi="Meiryo" w:eastAsia="Meiryo" w:cs="Meiryo"/>
          <w:sz w:val="21"/>
        </w:rPr>
        <w:t>Docker compose 一発でフルスタックが起動</w:t>
      </w:r>
    </w:p>
    <w:p>
      <w:pPr>
        <w:pStyle w:val="Heading2"/>
      </w:pPr>
      <w:r>
        <w:rPr>
          <w:rFonts w:ascii="Meiryo" w:hAnsi="Meiryo" w:eastAsia="Meiryo" w:cs="Meiryo"/>
          <w:b/>
          <w:sz w:val="28"/>
        </w:rPr>
        <w:t>4.3 何をしないか（スコープ外）</w:t>
      </w:r>
    </w:p>
    <w:p>
      <w:pPr>
        <w:pStyle w:val="ListBullet"/>
      </w:pPr>
      <w:r>
        <w:rPr>
          <w:rFonts w:ascii="Meiryo" w:hAnsi="Meiryo" w:eastAsia="Meiryo" w:cs="Meiryo"/>
          <w:sz w:val="21"/>
        </w:rPr>
        <w:t>実運用の SLA は目指さない（テストデータ 14 件レベル）</w:t>
      </w:r>
    </w:p>
    <w:p>
      <w:pPr>
        <w:pStyle w:val="ListBullet"/>
      </w:pPr>
      <w:r>
        <w:rPr>
          <w:rFonts w:ascii="Meiryo" w:hAnsi="Meiryo" w:eastAsia="Meiryo" w:cs="Meiryo"/>
          <w:sz w:val="21"/>
        </w:rPr>
        <w:t>商用化・スケーラビリティチューニングはやらない</w:t>
      </w:r>
    </w:p>
    <w:p>
      <w:pPr>
        <w:pStyle w:val="ListBullet"/>
      </w:pPr>
      <w:r>
        <w:rPr>
          <w:rFonts w:ascii="Meiryo" w:hAnsi="Meiryo" w:eastAsia="Meiryo" w:cs="Meiryo"/>
          <w:sz w:val="21"/>
        </w:rPr>
        <w:t>モバイルアプリは作らない（Web のみ）</w:t>
      </w:r>
    </w:p>
    <w:p>
      <w:r>
        <w:br w:type="page"/>
      </w:r>
    </w:p>
    <w:p>
      <w:pPr>
        <w:pStyle w:val="Heading1"/>
      </w:pPr>
      <w:r>
        <w:rPr>
          <w:rFonts w:ascii="Meiryo" w:hAnsi="Meiryo" w:eastAsia="Meiryo" w:cs="Meiryo"/>
          <w:b/>
          <w:sz w:val="36"/>
        </w:rPr>
        <w:t>第 5 章  想定ユーザー像</w:t>
      </w:r>
    </w:p>
    <w:p>
      <w:r>
        <w:rPr>
          <w:rFonts w:ascii="Meiryo" w:hAnsi="Meiryo" w:eastAsia="Meiryo" w:cs="Meiryo"/>
          <w:b w:val="0"/>
          <w:sz w:val="21"/>
        </w:rPr>
        <w:t>シードデータには 3 名のテストユーザーがいます。それぞれが想定ユーザー像の代表例です。</w:t>
      </w:r>
    </w:p>
    <w:p>
      <w:pPr>
        <w:pStyle w:val="Heading2"/>
      </w:pPr>
      <w:r>
        <w:rPr>
          <w:rFonts w:ascii="Meiryo" w:hAnsi="Meiryo" w:eastAsia="Meiryo" w:cs="Meiryo"/>
          <w:b/>
          <w:sz w:val="28"/>
        </w:rPr>
        <w:t>5.1 ユーザー A: 留学生（ベトナム出身、N3）</w:t>
      </w:r>
    </w:p>
    <w:p>
      <w:r>
        <w:rPr>
          <w:rFonts w:ascii="Meiryo" w:hAnsi="Meiryo" w:eastAsia="Meiryo" w:cs="Meiryo"/>
          <w:b w:val="0"/>
          <w:sz w:val="21"/>
        </w:rPr>
        <w:t>名前: Nguyen / 国籍: ベトナム / 来日 6 ヶ月 / 新宿区在住 / 大学生 / 日本語 N3 / 興味: 仕事・日本語学習・地域イベント。やさしい日本語で読める情報 + ベトナム語サポートが欲しい代表。</w:t>
      </w:r>
    </w:p>
    <w:p>
      <w:pPr>
        <w:pStyle w:val="Heading2"/>
      </w:pPr>
      <w:r>
        <w:rPr>
          <w:rFonts w:ascii="Meiryo" w:hAnsi="Meiryo" w:eastAsia="Meiryo" w:cs="Meiryo"/>
          <w:b/>
          <w:sz w:val="28"/>
        </w:rPr>
        <w:t>5.2 ユーザー B: 新人エンジニア（インド出身、N5）</w:t>
      </w:r>
    </w:p>
    <w:p>
      <w:r>
        <w:rPr>
          <w:rFonts w:ascii="Meiryo" w:hAnsi="Meiryo" w:eastAsia="Meiryo" w:cs="Meiryo"/>
          <w:b w:val="0"/>
          <w:sz w:val="21"/>
        </w:rPr>
        <w:t>名前: Raj / 来日 1 ヶ月 / 港区在住 / IT エンジニア / 日本語 N5 / 興味: 住居・行政手続き・日本語学習。英語表示が必要、行政書類がやさしい日本語であってほしい。</w:t>
      </w:r>
    </w:p>
    <w:p>
      <w:pPr>
        <w:pStyle w:val="Heading2"/>
      </w:pPr>
      <w:r>
        <w:rPr>
          <w:rFonts w:ascii="Meiryo" w:hAnsi="Meiryo" w:eastAsia="Meiryo" w:cs="Meiryo"/>
          <w:b/>
          <w:sz w:val="28"/>
        </w:rPr>
        <w:t>5.3 ユーザー C: 永住者（中国出身、N1）</w:t>
      </w:r>
    </w:p>
    <w:p>
      <w:r>
        <w:rPr>
          <w:rFonts w:ascii="Meiryo" w:hAnsi="Meiryo" w:eastAsia="Meiryo" w:cs="Meiryo"/>
          <w:b w:val="0"/>
          <w:sz w:val="21"/>
        </w:rPr>
        <w:t>名前: Wang / 来日 5 年 / 横浜市在住 / 会社員 / 日本語 N1 / 興味: 地域イベント・医療。日本語はネイティブ並み、コミュニティと医療情報が中心。本 PJ では ADMIN ロールを与えてある。</w:t>
      </w:r>
    </w:p>
    <w:p>
      <w:r>
        <w:br w:type="page"/>
      </w:r>
    </w:p>
    <w:p>
      <w:pPr>
        <w:pStyle w:val="Heading1"/>
      </w:pPr>
      <w:r>
        <w:rPr>
          <w:rFonts w:ascii="Meiryo" w:hAnsi="Meiryo" w:eastAsia="Meiryo" w:cs="Meiryo"/>
          <w:b/>
          <w:sz w:val="36"/>
        </w:rPr>
        <w:t>第 6 章  既存サービスとの比較</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サービス</w:t>
            </w:r>
          </w:p>
        </w:tc>
        <w:tc>
          <w:tcPr>
            <w:tcW w:type="dxa" w:w="3324"/>
            <w:vAlign w:val="center"/>
          </w:tcPr>
          <w:p>
            <w:r/>
            <w:r>
              <w:rPr>
                <w:rFonts w:ascii="Meiryo" w:hAnsi="Meiryo" w:eastAsia="Meiryo" w:cs="Meiryo"/>
                <w:b/>
                <w:sz w:val="20"/>
              </w:rPr>
              <w:t>強み</w:t>
            </w:r>
          </w:p>
        </w:tc>
        <w:tc>
          <w:tcPr>
            <w:tcW w:type="dxa" w:w="3324"/>
            <w:vAlign w:val="center"/>
          </w:tcPr>
          <w:p>
            <w:r/>
            <w:r>
              <w:rPr>
                <w:rFonts w:ascii="Meiryo" w:hAnsi="Meiryo" w:eastAsia="Meiryo" w:cs="Meiryo"/>
                <w:b/>
                <w:sz w:val="20"/>
              </w:rPr>
              <w:t>弱み</w:t>
            </w:r>
          </w:p>
        </w:tc>
      </w:tr>
      <w:tr>
        <w:tc>
          <w:tcPr>
            <w:tcW w:type="dxa" w:w="3324"/>
            <w:vAlign w:val="center"/>
          </w:tcPr>
          <w:p>
            <w:r/>
            <w:r>
              <w:rPr>
                <w:rFonts w:ascii="Meiryo" w:hAnsi="Meiryo" w:eastAsia="Meiryo" w:cs="Meiryo"/>
                <w:sz w:val="20"/>
              </w:rPr>
              <w:t>GaijinPot</w:t>
            </w:r>
          </w:p>
        </w:tc>
        <w:tc>
          <w:tcPr>
            <w:tcW w:type="dxa" w:w="3324"/>
            <w:vAlign w:val="center"/>
          </w:tcPr>
          <w:p>
            <w:r/>
            <w:r>
              <w:rPr>
                <w:rFonts w:ascii="Meiryo" w:hAnsi="Meiryo" w:eastAsia="Meiryo" w:cs="Meiryo"/>
                <w:sz w:val="20"/>
              </w:rPr>
              <w:t>求人・住居の英語情報が豊富</w:t>
            </w:r>
          </w:p>
        </w:tc>
        <w:tc>
          <w:tcPr>
            <w:tcW w:type="dxa" w:w="3324"/>
            <w:vAlign w:val="center"/>
          </w:tcPr>
          <w:p>
            <w:r/>
            <w:r>
              <w:rPr>
                <w:rFonts w:ascii="Meiryo" w:hAnsi="Meiryo" w:eastAsia="Meiryo" w:cs="Meiryo"/>
                <w:sz w:val="20"/>
              </w:rPr>
              <w:t>パーソナライズ無し、日本語学習者向けの分類無し</w:t>
            </w:r>
          </w:p>
        </w:tc>
      </w:tr>
      <w:tr>
        <w:tc>
          <w:tcPr>
            <w:tcW w:type="dxa" w:w="3324"/>
            <w:vAlign w:val="center"/>
          </w:tcPr>
          <w:p>
            <w:r/>
            <w:r>
              <w:rPr>
                <w:rFonts w:ascii="Meiryo" w:hAnsi="Meiryo" w:eastAsia="Meiryo" w:cs="Meiryo"/>
                <w:sz w:val="20"/>
              </w:rPr>
              <w:t>自治体多言語ページ</w:t>
            </w:r>
          </w:p>
        </w:tc>
        <w:tc>
          <w:tcPr>
            <w:tcW w:type="dxa" w:w="3324"/>
            <w:vAlign w:val="center"/>
          </w:tcPr>
          <w:p>
            <w:r/>
            <w:r>
              <w:rPr>
                <w:rFonts w:ascii="Meiryo" w:hAnsi="Meiryo" w:eastAsia="Meiryo" w:cs="Meiryo"/>
                <w:sz w:val="20"/>
              </w:rPr>
              <w:t>公式情報・信頼性高い</w:t>
            </w:r>
          </w:p>
        </w:tc>
        <w:tc>
          <w:tcPr>
            <w:tcW w:type="dxa" w:w="3324"/>
            <w:vAlign w:val="center"/>
          </w:tcPr>
          <w:p>
            <w:r/>
            <w:r>
              <w:rPr>
                <w:rFonts w:ascii="Meiryo" w:hAnsi="Meiryo" w:eastAsia="Meiryo" w:cs="Meiryo"/>
                <w:sz w:val="20"/>
              </w:rPr>
              <w:t>横断検索無し、UI が古い場合あり</w:t>
            </w:r>
          </w:p>
        </w:tc>
      </w:tr>
      <w:tr>
        <w:tc>
          <w:tcPr>
            <w:tcW w:type="dxa" w:w="3324"/>
            <w:vAlign w:val="center"/>
          </w:tcPr>
          <w:p>
            <w:r/>
            <w:r>
              <w:rPr>
                <w:rFonts w:ascii="Meiryo" w:hAnsi="Meiryo" w:eastAsia="Meiryo" w:cs="Meiryo"/>
                <w:sz w:val="20"/>
              </w:rPr>
              <w:t>Facebook グループ</w:t>
            </w:r>
          </w:p>
        </w:tc>
        <w:tc>
          <w:tcPr>
            <w:tcW w:type="dxa" w:w="3324"/>
            <w:vAlign w:val="center"/>
          </w:tcPr>
          <w:p>
            <w:r/>
            <w:r>
              <w:rPr>
                <w:rFonts w:ascii="Meiryo" w:hAnsi="Meiryo" w:eastAsia="Meiryo" w:cs="Meiryo"/>
                <w:sz w:val="20"/>
              </w:rPr>
              <w:t>リアルタイム、口コミ</w:t>
            </w:r>
          </w:p>
        </w:tc>
        <w:tc>
          <w:tcPr>
            <w:tcW w:type="dxa" w:w="3324"/>
            <w:vAlign w:val="center"/>
          </w:tcPr>
          <w:p>
            <w:r/>
            <w:r>
              <w:rPr>
                <w:rFonts w:ascii="Meiryo" w:hAnsi="Meiryo" w:eastAsia="Meiryo" w:cs="Meiryo"/>
                <w:sz w:val="20"/>
              </w:rPr>
              <w:t>情報の質に幅、検索しづらい</w:t>
            </w:r>
          </w:p>
        </w:tc>
      </w:tr>
      <w:tr>
        <w:tc>
          <w:tcPr>
            <w:tcW w:type="dxa" w:w="3324"/>
            <w:vAlign w:val="center"/>
          </w:tcPr>
          <w:p>
            <w:r/>
            <w:r>
              <w:rPr>
                <w:rFonts w:ascii="Meiryo" w:hAnsi="Meiryo" w:eastAsia="Meiryo" w:cs="Meiryo"/>
                <w:sz w:val="20"/>
              </w:rPr>
              <w:t>Reddit r/japanlife</w:t>
            </w:r>
          </w:p>
        </w:tc>
        <w:tc>
          <w:tcPr>
            <w:tcW w:type="dxa" w:w="3324"/>
            <w:vAlign w:val="center"/>
          </w:tcPr>
          <w:p>
            <w:r/>
            <w:r>
              <w:rPr>
                <w:rFonts w:ascii="Meiryo" w:hAnsi="Meiryo" w:eastAsia="Meiryo" w:cs="Meiryo"/>
                <w:sz w:val="20"/>
              </w:rPr>
              <w:t>実体験ベース</w:t>
            </w:r>
          </w:p>
        </w:tc>
        <w:tc>
          <w:tcPr>
            <w:tcW w:type="dxa" w:w="3324"/>
            <w:vAlign w:val="center"/>
          </w:tcPr>
          <w:p>
            <w:r/>
            <w:r>
              <w:rPr>
                <w:rFonts w:ascii="Meiryo" w:hAnsi="Meiryo" w:eastAsia="Meiryo" w:cs="Meiryo"/>
                <w:sz w:val="20"/>
              </w:rPr>
              <w:t>英語のみ、日本語学習向けではない</w:t>
            </w:r>
          </w:p>
        </w:tc>
      </w:tr>
      <w:tr>
        <w:tc>
          <w:tcPr>
            <w:tcW w:type="dxa" w:w="3324"/>
            <w:vAlign w:val="center"/>
          </w:tcPr>
          <w:p>
            <w:r/>
            <w:r>
              <w:rPr>
                <w:rFonts w:ascii="Meiryo" w:hAnsi="Meiryo" w:eastAsia="Meiryo" w:cs="Meiryo"/>
                <w:sz w:val="20"/>
              </w:rPr>
              <w:t>RecoForeJP（本 PJ）</w:t>
            </w:r>
          </w:p>
        </w:tc>
        <w:tc>
          <w:tcPr>
            <w:tcW w:type="dxa" w:w="3324"/>
            <w:vAlign w:val="center"/>
          </w:tcPr>
          <w:p>
            <w:r/>
            <w:r>
              <w:rPr>
                <w:rFonts w:ascii="Meiryo" w:hAnsi="Meiryo" w:eastAsia="Meiryo" w:cs="Meiryo"/>
                <w:sz w:val="20"/>
              </w:rPr>
              <w:t>属性 × 意味検索のパーソナライズ</w:t>
            </w:r>
          </w:p>
        </w:tc>
        <w:tc>
          <w:tcPr>
            <w:tcW w:type="dxa" w:w="3324"/>
            <w:vAlign w:val="center"/>
          </w:tcPr>
          <w:p>
            <w:r/>
            <w:r>
              <w:rPr>
                <w:rFonts w:ascii="Meiryo" w:hAnsi="Meiryo" w:eastAsia="Meiryo" w:cs="Meiryo"/>
                <w:sz w:val="20"/>
              </w:rPr>
              <w:t>データ少（卒研段階）</w:t>
            </w:r>
          </w:p>
        </w:tc>
      </w:tr>
    </w:tbl>
    <w:p>
      <w:r>
        <w:br w:type="page"/>
      </w:r>
    </w:p>
    <w:p>
      <w:pPr>
        <w:pStyle w:val="Heading1"/>
      </w:pPr>
      <w:r>
        <w:rPr>
          <w:rFonts w:ascii="Meiryo" w:hAnsi="Meiryo" w:eastAsia="Meiryo" w:cs="Meiryo"/>
          <w:b/>
          <w:sz w:val="36"/>
        </w:rPr>
        <w:t>第 7 章  卒業研究としての位置づけ</w:t>
      </w:r>
    </w:p>
    <w:p>
      <w:r>
        <w:rPr>
          <w:rFonts w:ascii="Meiryo" w:hAnsi="Meiryo" w:eastAsia="Meiryo" w:cs="Meiryo"/>
          <w:b w:val="0"/>
          <w:sz w:val="21"/>
        </w:rPr>
        <w:t>本プロジェクトは「修士論文の実装パート」です。論文構成と実装の関係:</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論文章</w:t>
            </w:r>
          </w:p>
        </w:tc>
        <w:tc>
          <w:tcPr>
            <w:tcW w:type="dxa" w:w="4986"/>
            <w:vAlign w:val="center"/>
          </w:tcPr>
          <w:p>
            <w:r/>
            <w:r>
              <w:rPr>
                <w:rFonts w:ascii="Meiryo" w:hAnsi="Meiryo" w:eastAsia="Meiryo" w:cs="Meiryo"/>
                <w:b/>
                <w:sz w:val="20"/>
              </w:rPr>
              <w:t>実装で対応するもの</w:t>
            </w:r>
          </w:p>
        </w:tc>
      </w:tr>
      <w:tr>
        <w:tc>
          <w:tcPr>
            <w:tcW w:type="dxa" w:w="4986"/>
            <w:vAlign w:val="center"/>
          </w:tcPr>
          <w:p>
            <w:r/>
            <w:r>
              <w:rPr>
                <w:rFonts w:ascii="Meiryo" w:hAnsi="Meiryo" w:eastAsia="Meiryo" w:cs="Meiryo"/>
                <w:sz w:val="20"/>
              </w:rPr>
              <w:t>§1 序論</w:t>
            </w:r>
          </w:p>
        </w:tc>
        <w:tc>
          <w:tcPr>
            <w:tcW w:type="dxa" w:w="4986"/>
            <w:vAlign w:val="center"/>
          </w:tcPr>
          <w:p>
            <w:r/>
            <w:r>
              <w:rPr>
                <w:rFonts w:ascii="Meiryo" w:hAnsi="Meiryo" w:eastAsia="Meiryo" w:cs="Meiryo"/>
                <w:sz w:val="20"/>
              </w:rPr>
              <w:t>本書 第 1-6 章の内容</w:t>
            </w:r>
          </w:p>
        </w:tc>
      </w:tr>
      <w:tr>
        <w:tc>
          <w:tcPr>
            <w:tcW w:type="dxa" w:w="4986"/>
            <w:vAlign w:val="center"/>
          </w:tcPr>
          <w:p>
            <w:r/>
            <w:r>
              <w:rPr>
                <w:rFonts w:ascii="Meiryo" w:hAnsi="Meiryo" w:eastAsia="Meiryo" w:cs="Meiryo"/>
                <w:sz w:val="20"/>
              </w:rPr>
              <w:t>§2 関連研究</w:t>
            </w:r>
          </w:p>
        </w:tc>
        <w:tc>
          <w:tcPr>
            <w:tcW w:type="dxa" w:w="4986"/>
            <w:vAlign w:val="center"/>
          </w:tcPr>
          <w:p>
            <w:r/>
            <w:r>
              <w:rPr>
                <w:rFonts w:ascii="Meiryo" w:hAnsi="Meiryo" w:eastAsia="Meiryo" w:cs="Meiryo"/>
                <w:sz w:val="20"/>
              </w:rPr>
              <w:t>未着手（要文献調査）</w:t>
            </w:r>
          </w:p>
        </w:tc>
      </w:tr>
      <w:tr>
        <w:tc>
          <w:tcPr>
            <w:tcW w:type="dxa" w:w="4986"/>
            <w:vAlign w:val="center"/>
          </w:tcPr>
          <w:p>
            <w:r/>
            <w:r>
              <w:rPr>
                <w:rFonts w:ascii="Meiryo" w:hAnsi="Meiryo" w:eastAsia="Meiryo" w:cs="Meiryo"/>
                <w:sz w:val="20"/>
              </w:rPr>
              <w:t>§3 提案手法</w:t>
            </w:r>
          </w:p>
        </w:tc>
        <w:tc>
          <w:tcPr>
            <w:tcW w:type="dxa" w:w="4986"/>
            <w:vAlign w:val="center"/>
          </w:tcPr>
          <w:p>
            <w:r/>
            <w:r>
              <w:rPr>
                <w:rFonts w:ascii="Meiryo" w:hAnsi="Meiryo" w:eastAsia="Meiryo" w:cs="Meiryo"/>
                <w:sz w:val="20"/>
              </w:rPr>
              <w:t>全コードベース</w:t>
            </w:r>
          </w:p>
        </w:tc>
      </w:tr>
      <w:tr>
        <w:tc>
          <w:tcPr>
            <w:tcW w:type="dxa" w:w="4986"/>
            <w:vAlign w:val="center"/>
          </w:tcPr>
          <w:p>
            <w:r/>
            <w:r>
              <w:rPr>
                <w:rFonts w:ascii="Meiryo" w:hAnsi="Meiryo" w:eastAsia="Meiryo" w:cs="Meiryo"/>
                <w:sz w:val="20"/>
              </w:rPr>
              <w:t>§4 実装</w:t>
            </w:r>
          </w:p>
        </w:tc>
        <w:tc>
          <w:tcPr>
            <w:tcW w:type="dxa" w:w="4986"/>
            <w:vAlign w:val="center"/>
          </w:tcPr>
          <w:p>
            <w:r/>
            <w:r>
              <w:rPr>
                <w:rFonts w:ascii="Meiryo" w:hAnsi="Meiryo" w:eastAsia="Meiryo" w:cs="Meiryo"/>
                <w:sz w:val="20"/>
              </w:rPr>
              <w:t>全コードベース + スクショ</w:t>
            </w:r>
          </w:p>
        </w:tc>
      </w:tr>
      <w:tr>
        <w:tc>
          <w:tcPr>
            <w:tcW w:type="dxa" w:w="4986"/>
            <w:vAlign w:val="center"/>
          </w:tcPr>
          <w:p>
            <w:r/>
            <w:r>
              <w:rPr>
                <w:rFonts w:ascii="Meiryo" w:hAnsi="Meiryo" w:eastAsia="Meiryo" w:cs="Meiryo"/>
                <w:sz w:val="20"/>
              </w:rPr>
              <w:t>§5 評価実験</w:t>
            </w:r>
          </w:p>
        </w:tc>
        <w:tc>
          <w:tcPr>
            <w:tcW w:type="dxa" w:w="4986"/>
            <w:vAlign w:val="center"/>
          </w:tcPr>
          <w:p>
            <w:r/>
            <w:r>
              <w:rPr>
                <w:rFonts w:ascii="Meiryo" w:hAnsi="Meiryo" w:eastAsia="Meiryo" w:cs="Meiryo"/>
                <w:sz w:val="20"/>
              </w:rPr>
              <w:t>scripts/eval_recommendations.py の出力</w:t>
            </w:r>
          </w:p>
        </w:tc>
      </w:tr>
      <w:tr>
        <w:tc>
          <w:tcPr>
            <w:tcW w:type="dxa" w:w="4986"/>
            <w:vAlign w:val="center"/>
          </w:tcPr>
          <w:p>
            <w:r/>
            <w:r>
              <w:rPr>
                <w:rFonts w:ascii="Meiryo" w:hAnsi="Meiryo" w:eastAsia="Meiryo" w:cs="Meiryo"/>
                <w:sz w:val="20"/>
              </w:rPr>
              <w:t>§6 結論</w:t>
            </w:r>
          </w:p>
        </w:tc>
        <w:tc>
          <w:tcPr>
            <w:tcW w:type="dxa" w:w="4986"/>
            <w:vAlign w:val="center"/>
          </w:tcPr>
          <w:p>
            <w:r/>
            <w:r>
              <w:rPr>
                <w:rFonts w:ascii="Meiryo" w:hAnsi="Meiryo" w:eastAsia="Meiryo" w:cs="Meiryo"/>
                <w:sz w:val="20"/>
              </w:rPr>
              <w:t>未着手</w:t>
            </w:r>
          </w:p>
        </w:tc>
      </w:tr>
    </w:tbl>
    <w:p>
      <w:r>
        <w:br w:type="page"/>
      </w:r>
    </w:p>
    <w:p>
      <w:pPr>
        <w:pStyle w:val="Heading1"/>
      </w:pPr>
      <w:r>
        <w:rPr>
          <w:rFonts w:ascii="Meiryo" w:hAnsi="Meiryo" w:eastAsia="Meiryo" w:cs="Meiryo"/>
          <w:b/>
          <w:sz w:val="36"/>
        </w:rPr>
        <w:t>第 8 章  倫理・プライバシーの考え方</w:t>
      </w:r>
    </w:p>
    <w:p>
      <w:r>
        <w:rPr>
          <w:rFonts w:ascii="Meiryo" w:hAnsi="Meiryo" w:eastAsia="Meiryo" w:cs="Meiryo"/>
          <w:b w:val="0"/>
          <w:sz w:val="21"/>
        </w:rPr>
        <w:t>個人情報を扱うシステムなので、卒論段階でも以下の方針を守ります:</w:t>
      </w:r>
    </w:p>
    <w:p>
      <w:pPr>
        <w:pStyle w:val="ListBullet"/>
      </w:pPr>
      <w:r>
        <w:rPr>
          <w:rFonts w:ascii="Meiryo" w:hAnsi="Meiryo" w:eastAsia="Meiryo" w:cs="Meiryo"/>
          <w:sz w:val="21"/>
        </w:rPr>
        <w:t>パスワードは平文保存せず bcrypt ハッシュ化（user-service）</w:t>
      </w:r>
    </w:p>
    <w:p>
      <w:pPr>
        <w:pStyle w:val="ListBullet"/>
      </w:pPr>
      <w:r>
        <w:rPr>
          <w:rFonts w:ascii="Meiryo" w:hAnsi="Meiryo" w:eastAsia="Meiryo" w:cs="Meiryo"/>
          <w:sz w:val="21"/>
        </w:rPr>
        <w:t>JWT 署名鍵は環境変数管理（コミット禁止）</w:t>
      </w:r>
    </w:p>
    <w:p>
      <w:pPr>
        <w:pStyle w:val="ListBullet"/>
      </w:pPr>
      <w:r>
        <w:rPr>
          <w:rFonts w:ascii="Meiryo" w:hAnsi="Meiryo" w:eastAsia="Meiryo" w:cs="Meiryo"/>
          <w:sz w:val="21"/>
        </w:rPr>
        <w:t>シードユーザーは架空（@example.com）、実在人物の情報は使わない</w:t>
      </w:r>
    </w:p>
    <w:p>
      <w:pPr>
        <w:pStyle w:val="ListBullet"/>
      </w:pPr>
      <w:r>
        <w:rPr>
          <w:rFonts w:ascii="Meiryo" w:hAnsi="Meiryo" w:eastAsia="Meiryo" w:cs="Meiryo"/>
          <w:sz w:val="21"/>
        </w:rPr>
        <w:t>国籍・在留資格はセンシティブ情報。論文・スクショで実在ユーザーを特定可能な形にしない</w:t>
      </w:r>
    </w:p>
    <w:p>
      <w:pPr>
        <w:pStyle w:val="ListBullet"/>
      </w:pPr>
      <w:r>
        <w:rPr>
          <w:rFonts w:ascii="Meiryo" w:hAnsi="Meiryo" w:eastAsia="Meiryo" w:cs="Meiryo"/>
          <w:sz w:val="21"/>
        </w:rPr>
        <w:t>被験者実験では同意書を取り、データを匿名化する</w:t>
      </w:r>
    </w:p>
    <w:p>
      <w:r>
        <w:br w:type="page"/>
      </w:r>
    </w:p>
    <w:p>
      <w:pPr>
        <w:pStyle w:val="Heading1"/>
      </w:pPr>
      <w:r>
        <w:rPr>
          <w:rFonts w:ascii="Meiryo" w:hAnsi="Meiryo" w:eastAsia="Meiryo" w:cs="Meiryo"/>
          <w:b/>
          <w:sz w:val="36"/>
        </w:rPr>
        <w:t>第 9 章  本書の使い方</w:t>
      </w:r>
    </w:p>
    <w:p>
      <w:r>
        <w:rPr>
          <w:rFonts w:ascii="Meiryo" w:hAnsi="Meiryo" w:eastAsia="Meiryo" w:cs="Meiryo"/>
          <w:b w:val="0"/>
          <w:sz w:val="21"/>
        </w:rPr>
        <w:t>本書は 14 部 + 付録 5 の構成で、それぞれ独立に読めます。</w:t>
      </w:r>
    </w:p>
    <w:p>
      <w:r>
        <w:rPr>
          <w:rFonts w:ascii="Meiryo" w:hAnsi="Meiryo" w:eastAsia="Meiryo" w:cs="Meiryo"/>
          <w:b w:val="0"/>
          <w:sz w:val="21"/>
        </w:rPr>
        <w:t>おすすめの読み方:</w:t>
      </w:r>
    </w:p>
    <w:p>
      <w:pPr>
        <w:pStyle w:val="ListBullet"/>
      </w:pPr>
      <w:r>
        <w:rPr>
          <w:rFonts w:ascii="Meiryo" w:hAnsi="Meiryo" w:eastAsia="Meiryo" w:cs="Meiryo"/>
          <w:sz w:val="21"/>
        </w:rPr>
        <w:t>完全未経験 → 第 1 部から順番に</w:t>
      </w:r>
    </w:p>
    <w:p>
      <w:pPr>
        <w:pStyle w:val="ListBullet"/>
      </w:pPr>
      <w:r>
        <w:rPr>
          <w:rFonts w:ascii="Meiryo" w:hAnsi="Meiryo" w:eastAsia="Meiryo" w:cs="Meiryo"/>
          <w:sz w:val="21"/>
        </w:rPr>
        <w:t>PC は触れる → 第 3 部から（ソフトウェアインストール）</w:t>
      </w:r>
    </w:p>
    <w:p>
      <w:pPr>
        <w:pStyle w:val="ListBullet"/>
      </w:pPr>
      <w:r>
        <w:rPr>
          <w:rFonts w:ascii="Meiryo" w:hAnsi="Meiryo" w:eastAsia="Meiryo" w:cs="Meiryo"/>
          <w:sz w:val="21"/>
        </w:rPr>
        <w:t>とにかく動かしたい → 第 5 部「最初の起動」へジャンプ</w:t>
      </w:r>
    </w:p>
    <w:p>
      <w:pPr>
        <w:pStyle w:val="ListBullet"/>
      </w:pPr>
      <w:r>
        <w:rPr>
          <w:rFonts w:ascii="Meiryo" w:hAnsi="Meiryo" w:eastAsia="Meiryo" w:cs="Meiryo"/>
          <w:sz w:val="21"/>
        </w:rPr>
        <w:t>中身を理解したい → 第 7 部「中の仕組み」</w:t>
      </w:r>
    </w:p>
    <w:p>
      <w:pPr>
        <w:pStyle w:val="ListBullet"/>
      </w:pPr>
      <w:r>
        <w:rPr>
          <w:rFonts w:ascii="Meiryo" w:hAnsi="Meiryo" w:eastAsia="Meiryo" w:cs="Meiryo"/>
          <w:sz w:val="21"/>
        </w:rPr>
        <w:t>卒論に書き起こしたい → 第 14 部「卒論への展開」</w:t>
      </w:r>
    </w:p>
    <w:p>
      <w:r>
        <w:br w:type="page"/>
      </w:r>
    </w:p>
    <w:p>
      <w:pPr>
        <w:pStyle w:val="Heading1"/>
      </w:pPr>
      <w:r>
        <w:rPr>
          <w:rFonts w:ascii="Meiryo" w:hAnsi="Meiryo" w:eastAsia="Meiryo" w:cs="Meiryo"/>
          <w:b/>
          <w:sz w:val="36"/>
        </w:rPr>
        <w:t>第 10 章  学習の進め方</w:t>
      </w:r>
    </w:p>
    <w:p>
      <w:r>
        <w:rPr>
          <w:rFonts w:ascii="Meiryo" w:hAnsi="Meiryo" w:eastAsia="Meiryo" w:cs="Meiryo"/>
          <w:b w:val="0"/>
          <w:sz w:val="21"/>
        </w:rPr>
        <w:t>教科書を「読むだけ」では身につきません。以下を意識してください:</w:t>
      </w:r>
    </w:p>
    <w:p>
      <w:pPr>
        <w:pStyle w:val="ListBullet"/>
      </w:pPr>
      <w:r>
        <w:rPr>
          <w:rFonts w:ascii="Meiryo" w:hAnsi="Meiryo" w:eastAsia="Meiryo" w:cs="Meiryo"/>
          <w:sz w:val="21"/>
        </w:rPr>
        <w:t>実際にコマンドを打って確認する（コピペで OK）</w:t>
      </w:r>
    </w:p>
    <w:p>
      <w:pPr>
        <w:pStyle w:val="ListBullet"/>
      </w:pPr>
      <w:r>
        <w:rPr>
          <w:rFonts w:ascii="Meiryo" w:hAnsi="Meiryo" w:eastAsia="Meiryo" w:cs="Meiryo"/>
          <w:sz w:val="21"/>
        </w:rPr>
        <w:t>エラーが出ても落ち込まない。エラーは「コンピュータからの会話」</w:t>
      </w:r>
    </w:p>
    <w:p>
      <w:pPr>
        <w:pStyle w:val="ListBullet"/>
      </w:pPr>
      <w:r>
        <w:rPr>
          <w:rFonts w:ascii="Meiryo" w:hAnsi="Meiryo" w:eastAsia="Meiryo" w:cs="Meiryo"/>
          <w:sz w:val="21"/>
        </w:rPr>
        <w:t>練習問題を 1 つでもやってみる</w:t>
      </w:r>
    </w:p>
    <w:p>
      <w:pPr>
        <w:pStyle w:val="ListBullet"/>
      </w:pPr>
      <w:r>
        <w:rPr>
          <w:rFonts w:ascii="Meiryo" w:hAnsi="Meiryo" w:eastAsia="Meiryo" w:cs="Meiryo"/>
          <w:sz w:val="21"/>
        </w:rPr>
        <w:t>分からない単語は付録 A の用語集で確認</w:t>
      </w:r>
    </w:p>
    <w:p>
      <w:pPr>
        <w:pStyle w:val="ListBullet"/>
      </w:pPr>
      <w:r>
        <w:rPr>
          <w:rFonts w:ascii="Meiryo" w:hAnsi="Meiryo" w:eastAsia="Meiryo" w:cs="Meiryo"/>
          <w:sz w:val="21"/>
        </w:rPr>
        <w:t>1 日 30 分でも継続する方が、週末に 3 時間より身につく</w:t>
      </w:r>
    </w:p>
    <w:p>
      <w:pPr>
        <w:spacing w:after="80" w:before="80"/>
        <w:ind w:left="283"/>
        <w:shd w:fill="FFF8E1"/>
      </w:pPr>
      <w:r>
        <w:rPr>
          <w:rFonts w:ascii="Meiryo" w:hAnsi="Meiryo" w:eastAsia="Meiryo" w:cs="Meiryo"/>
          <w:b/>
          <w:sz w:val="20"/>
        </w:rPr>
        <w:t>💡 AI に聞く</w:t>
        <w:br/>
      </w:r>
      <w:r>
        <w:rPr>
          <w:rFonts w:ascii="Meiryo" w:hAnsi="Meiryo" w:eastAsia="Meiryo" w:cs="Meiryo"/>
          <w:sz w:val="20"/>
        </w:rPr>
        <w:t>ChatGPT / Claude / Gemini に「これってどういう意味？」と聞きながら進めると効率的。本書のコードや用語をそのまま貼って質問しても OK です。</w:t>
      </w:r>
    </w:p>
    <w:p>
      <w:r>
        <w:br w:type="page"/>
      </w:r>
    </w:p>
    <w:p>
      <w:pPr>
        <w:jc w:val="center"/>
      </w:pPr>
      <w:r>
        <w:rPr>
          <w:rFonts w:ascii="Meiryo" w:hAnsi="Meiryo" w:eastAsia="Meiryo" w:cs="Meiryo"/>
          <w:b/>
          <w:sz w:val="56"/>
        </w:rPr>
        <w:br/>
        <w:br/>
        <w:br/>
        <w:t>第 2 部</w:t>
      </w:r>
    </w:p>
    <w:p>
      <w:pPr>
        <w:jc w:val="center"/>
      </w:pPr>
      <w:r>
        <w:rPr>
          <w:rFonts w:ascii="Meiryo" w:hAnsi="Meiryo" w:eastAsia="Meiryo" w:cs="Meiryo"/>
          <w:b/>
          <w:sz w:val="40"/>
        </w:rPr>
        <w:t>パソコンの基礎知識</w:t>
      </w:r>
    </w:p>
    <w:p>
      <w:pPr>
        <w:jc w:val="center"/>
      </w:pPr>
      <w:r>
        <w:rPr>
          <w:rFonts w:ascii="Meiryo" w:hAnsi="Meiryo" w:eastAsia="Meiryo" w:cs="Meiryo"/>
          <w:sz w:val="24"/>
        </w:rPr>
        <w:br/>
        <w:br/>
        <w:t xml:space="preserve">プログラミング以前のところ。OS・ファイル・ターミナル・環境変数・ポート — </w:t>
        <w:br/>
        <w:t>後でつまずかないために、基礎概念を一度通しで確認します。</w:t>
      </w:r>
    </w:p>
    <w:p>
      <w:r>
        <w:br w:type="page"/>
      </w:r>
    </w:p>
    <w:p>
      <w:pPr>
        <w:pStyle w:val="Heading1"/>
      </w:pPr>
      <w:r>
        <w:rPr>
          <w:rFonts w:ascii="Meiryo" w:hAnsi="Meiryo" w:eastAsia="Meiryo" w:cs="Meiryo"/>
          <w:b/>
          <w:sz w:val="36"/>
        </w:rPr>
        <w:t>第 11 章  OS（オペレーティングシステム）とは</w:t>
      </w:r>
    </w:p>
    <w:p>
      <w:pPr>
        <w:pStyle w:val="Heading2"/>
      </w:pPr>
      <w:r>
        <w:rPr>
          <w:rFonts w:ascii="Meiryo" w:hAnsi="Meiryo" w:eastAsia="Meiryo" w:cs="Meiryo"/>
          <w:b/>
          <w:sz w:val="28"/>
        </w:rPr>
        <w:t>11.1 OS の役割</w:t>
      </w:r>
    </w:p>
    <w:p>
      <w:r>
        <w:rPr>
          <w:rFonts w:ascii="Meiryo" w:hAnsi="Meiryo" w:eastAsia="Meiryo" w:cs="Meiryo"/>
          <w:b w:val="0"/>
          <w:sz w:val="21"/>
        </w:rPr>
        <w:t>OS（Operating System）は、パソコンのハードウェア（CPU・メモリ・ディスク・キーボード等）とアプリ（Word, Chrome, ゲーム等）の間に立つ「仲介役」です。アプリは OS の API を呼び、OS が代わりにハードを操作します。</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OS 名</w:t>
            </w:r>
          </w:p>
        </w:tc>
        <w:tc>
          <w:tcPr>
            <w:tcW w:type="dxa" w:w="3324"/>
            <w:vAlign w:val="center"/>
          </w:tcPr>
          <w:p>
            <w:r/>
            <w:r>
              <w:rPr>
                <w:rFonts w:ascii="Meiryo" w:hAnsi="Meiryo" w:eastAsia="Meiryo" w:cs="Meiryo"/>
                <w:b/>
                <w:sz w:val="20"/>
              </w:rPr>
              <w:t>用途</w:t>
            </w:r>
          </w:p>
        </w:tc>
        <w:tc>
          <w:tcPr>
            <w:tcW w:type="dxa" w:w="3324"/>
            <w:vAlign w:val="center"/>
          </w:tcPr>
          <w:p>
            <w:r/>
            <w:r>
              <w:rPr>
                <w:rFonts w:ascii="Meiryo" w:hAnsi="Meiryo" w:eastAsia="Meiryo" w:cs="Meiryo"/>
                <w:b/>
                <w:sz w:val="20"/>
              </w:rPr>
              <w:t>本 PJ での扱い</w:t>
            </w:r>
          </w:p>
        </w:tc>
      </w:tr>
      <w:tr>
        <w:tc>
          <w:tcPr>
            <w:tcW w:type="dxa" w:w="3324"/>
            <w:vAlign w:val="center"/>
          </w:tcPr>
          <w:p>
            <w:r/>
            <w:r>
              <w:rPr>
                <w:rFonts w:ascii="Meiryo" w:hAnsi="Meiryo" w:eastAsia="Meiryo" w:cs="Meiryo"/>
                <w:sz w:val="20"/>
              </w:rPr>
              <w:t>Windows 10/11</w:t>
            </w:r>
          </w:p>
        </w:tc>
        <w:tc>
          <w:tcPr>
            <w:tcW w:type="dxa" w:w="3324"/>
            <w:vAlign w:val="center"/>
          </w:tcPr>
          <w:p>
            <w:r/>
            <w:r>
              <w:rPr>
                <w:rFonts w:ascii="Meiryo" w:hAnsi="Meiryo" w:eastAsia="Meiryo" w:cs="Meiryo"/>
                <w:sz w:val="20"/>
              </w:rPr>
              <w:t>デスクトップ最多シェア</w:t>
            </w:r>
          </w:p>
        </w:tc>
        <w:tc>
          <w:tcPr>
            <w:tcW w:type="dxa" w:w="3324"/>
            <w:vAlign w:val="center"/>
          </w:tcPr>
          <w:p>
            <w:r/>
            <w:r>
              <w:rPr>
                <w:rFonts w:ascii="Meiryo" w:hAnsi="Meiryo" w:eastAsia="Meiryo" w:cs="Meiryo"/>
                <w:sz w:val="20"/>
              </w:rPr>
              <w:t>メインのターゲット環境</w:t>
            </w:r>
          </w:p>
        </w:tc>
      </w:tr>
      <w:tr>
        <w:tc>
          <w:tcPr>
            <w:tcW w:type="dxa" w:w="3324"/>
            <w:vAlign w:val="center"/>
          </w:tcPr>
          <w:p>
            <w:r/>
            <w:r>
              <w:rPr>
                <w:rFonts w:ascii="Meiryo" w:hAnsi="Meiryo" w:eastAsia="Meiryo" w:cs="Meiryo"/>
                <w:sz w:val="20"/>
              </w:rPr>
              <w:t>macOS</w:t>
            </w:r>
          </w:p>
        </w:tc>
        <w:tc>
          <w:tcPr>
            <w:tcW w:type="dxa" w:w="3324"/>
            <w:vAlign w:val="center"/>
          </w:tcPr>
          <w:p>
            <w:r/>
            <w:r>
              <w:rPr>
                <w:rFonts w:ascii="Meiryo" w:hAnsi="Meiryo" w:eastAsia="Meiryo" w:cs="Meiryo"/>
                <w:sz w:val="20"/>
              </w:rPr>
              <w:t>Apple 製。Unix 系</w:t>
            </w:r>
          </w:p>
        </w:tc>
        <w:tc>
          <w:tcPr>
            <w:tcW w:type="dxa" w:w="3324"/>
            <w:vAlign w:val="center"/>
          </w:tcPr>
          <w:p>
            <w:r/>
            <w:r>
              <w:rPr>
                <w:rFonts w:ascii="Meiryo" w:hAnsi="Meiryo" w:eastAsia="Meiryo" w:cs="Meiryo"/>
                <w:sz w:val="20"/>
              </w:rPr>
              <w:t>コマンドはほぼ同じで使える</w:t>
            </w:r>
          </w:p>
        </w:tc>
      </w:tr>
      <w:tr>
        <w:tc>
          <w:tcPr>
            <w:tcW w:type="dxa" w:w="3324"/>
            <w:vAlign w:val="center"/>
          </w:tcPr>
          <w:p>
            <w:r/>
            <w:r>
              <w:rPr>
                <w:rFonts w:ascii="Meiryo" w:hAnsi="Meiryo" w:eastAsia="Meiryo" w:cs="Meiryo"/>
                <w:sz w:val="20"/>
              </w:rPr>
              <w:t>Linux</w:t>
            </w:r>
          </w:p>
        </w:tc>
        <w:tc>
          <w:tcPr>
            <w:tcW w:type="dxa" w:w="3324"/>
            <w:vAlign w:val="center"/>
          </w:tcPr>
          <w:p>
            <w:r/>
            <w:r>
              <w:rPr>
                <w:rFonts w:ascii="Meiryo" w:hAnsi="Meiryo" w:eastAsia="Meiryo" w:cs="Meiryo"/>
                <w:sz w:val="20"/>
              </w:rPr>
              <w:t>サーバで主流</w:t>
            </w:r>
          </w:p>
        </w:tc>
        <w:tc>
          <w:tcPr>
            <w:tcW w:type="dxa" w:w="3324"/>
            <w:vAlign w:val="center"/>
          </w:tcPr>
          <w:p>
            <w:r/>
            <w:r>
              <w:rPr>
                <w:rFonts w:ascii="Meiryo" w:hAnsi="Meiryo" w:eastAsia="Meiryo" w:cs="Meiryo"/>
                <w:sz w:val="20"/>
              </w:rPr>
              <w:t>Docker コンテナの中身はだいたい Linux</w:t>
            </w:r>
          </w:p>
        </w:tc>
      </w:tr>
    </w:tbl>
    <w:p>
      <w:pPr>
        <w:pStyle w:val="Heading2"/>
      </w:pPr>
      <w:r>
        <w:rPr>
          <w:rFonts w:ascii="Meiryo" w:hAnsi="Meiryo" w:eastAsia="Meiryo" w:cs="Meiryo"/>
          <w:b/>
          <w:sz w:val="28"/>
        </w:rPr>
        <w:t>11.2 ファイルシステム</w:t>
      </w:r>
    </w:p>
    <w:p>
      <w:r>
        <w:rPr>
          <w:rFonts w:ascii="Meiryo" w:hAnsi="Meiryo" w:eastAsia="Meiryo" w:cs="Meiryo"/>
          <w:b w:val="0"/>
          <w:sz w:val="21"/>
        </w:rPr>
        <w:t>OS はディスクの内容を「ファイル」と「フォルダ（ディレクトリ）」の階層で扱います。Windows では C:\Users\Name\Documents\ のように \ で階層を区切ります。Linux/macOS は / で区切る点が違いますが概念は同じ。</w:t>
      </w:r>
    </w:p>
    <w:p>
      <w:pPr>
        <w:pStyle w:val="Heading2"/>
      </w:pPr>
      <w:r>
        <w:rPr>
          <w:rFonts w:ascii="Meiryo" w:hAnsi="Meiryo" w:eastAsia="Meiryo" w:cs="Meiryo"/>
          <w:b/>
          <w:sz w:val="28"/>
        </w:rPr>
        <w:t>11.3 プロセス</w:t>
      </w:r>
    </w:p>
    <w:p>
      <w:r>
        <w:rPr>
          <w:rFonts w:ascii="Meiryo" w:hAnsi="Meiryo" w:eastAsia="Meiryo" w:cs="Meiryo"/>
          <w:b w:val="0"/>
          <w:sz w:val="21"/>
        </w:rPr>
        <w:t>実行中のプログラム一つを「プロセス」と呼びます。Chrome を 1 つ開けば 1 プロセス、タブを増やせばさらにプロセスが増える。Docker のコンテナも一種のプロセスです。タスクマネージャ（Ctrl+Shift+Esc）で見られます。</w:t>
      </w:r>
    </w:p>
    <w:p>
      <w:pPr>
        <w:pStyle w:val="Heading3"/>
      </w:pPr>
      <w:r>
        <w:rPr>
          <w:rFonts w:ascii="Meiryo" w:hAnsi="Meiryo" w:eastAsia="Meiryo" w:cs="Meiryo"/>
          <w:b/>
          <w:sz w:val="24"/>
        </w:rPr>
        <w:t>📝 この章のまとめ</w:t>
      </w:r>
    </w:p>
    <w:p>
      <w:pPr>
        <w:pStyle w:val="ListBullet"/>
      </w:pPr>
      <w:r>
        <w:rPr>
          <w:rFonts w:ascii="Meiryo" w:hAnsi="Meiryo" w:eastAsia="Meiryo" w:cs="Meiryo"/>
          <w:sz w:val="21"/>
        </w:rPr>
        <w:t>OS はアプリとハードの仲介役</w:t>
      </w:r>
    </w:p>
    <w:p>
      <w:pPr>
        <w:pStyle w:val="ListBullet"/>
      </w:pPr>
      <w:r>
        <w:rPr>
          <w:rFonts w:ascii="Meiryo" w:hAnsi="Meiryo" w:eastAsia="Meiryo" w:cs="Meiryo"/>
          <w:sz w:val="21"/>
        </w:rPr>
        <w:t>ファイルシステムは階層構造</w:t>
      </w:r>
    </w:p>
    <w:p>
      <w:pPr>
        <w:pStyle w:val="ListBullet"/>
      </w:pPr>
      <w:r>
        <w:rPr>
          <w:rFonts w:ascii="Meiryo" w:hAnsi="Meiryo" w:eastAsia="Meiryo" w:cs="Meiryo"/>
          <w:sz w:val="21"/>
        </w:rPr>
        <w:t>プロセスは「動いているプログラム 1 つ」</w:t>
      </w:r>
    </w:p>
    <w:p>
      <w:r>
        <w:br w:type="page"/>
      </w:r>
    </w:p>
    <w:p>
      <w:pPr>
        <w:pStyle w:val="Heading1"/>
      </w:pPr>
      <w:r>
        <w:rPr>
          <w:rFonts w:ascii="Meiryo" w:hAnsi="Meiryo" w:eastAsia="Meiryo" w:cs="Meiryo"/>
          <w:b/>
          <w:sz w:val="36"/>
        </w:rPr>
        <w:t>第 12 章  Windows の基本操作</w:t>
      </w:r>
    </w:p>
    <w:p>
      <w:pPr>
        <w:pStyle w:val="Heading2"/>
      </w:pPr>
      <w:r>
        <w:rPr>
          <w:rFonts w:ascii="Meiryo" w:hAnsi="Meiryo" w:eastAsia="Meiryo" w:cs="Meiryo"/>
          <w:b/>
          <w:sz w:val="28"/>
        </w:rPr>
        <w:t>12.1 知っておくべきショートカット</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キー</w:t>
            </w:r>
          </w:p>
        </w:tc>
        <w:tc>
          <w:tcPr>
            <w:tcW w:type="dxa" w:w="4986"/>
            <w:vAlign w:val="center"/>
          </w:tcPr>
          <w:p>
            <w:r/>
            <w:r>
              <w:rPr>
                <w:rFonts w:ascii="Meiryo" w:hAnsi="Meiryo" w:eastAsia="Meiryo" w:cs="Meiryo"/>
                <w:b/>
                <w:sz w:val="20"/>
              </w:rPr>
              <w:t>動作</w:t>
            </w:r>
          </w:p>
        </w:tc>
      </w:tr>
      <w:tr>
        <w:tc>
          <w:tcPr>
            <w:tcW w:type="dxa" w:w="4986"/>
            <w:vAlign w:val="center"/>
          </w:tcPr>
          <w:p>
            <w:r/>
            <w:r>
              <w:rPr>
                <w:rFonts w:ascii="Meiryo" w:hAnsi="Meiryo" w:eastAsia="Meiryo" w:cs="Meiryo"/>
                <w:sz w:val="20"/>
              </w:rPr>
              <w:t>Windows キー</w:t>
            </w:r>
          </w:p>
        </w:tc>
        <w:tc>
          <w:tcPr>
            <w:tcW w:type="dxa" w:w="4986"/>
            <w:vAlign w:val="center"/>
          </w:tcPr>
          <w:p>
            <w:r/>
            <w:r>
              <w:rPr>
                <w:rFonts w:ascii="Meiryo" w:hAnsi="Meiryo" w:eastAsia="Meiryo" w:cs="Meiryo"/>
                <w:sz w:val="20"/>
              </w:rPr>
              <w:t>スタートメニュー / 検索</w:t>
            </w:r>
          </w:p>
        </w:tc>
      </w:tr>
      <w:tr>
        <w:tc>
          <w:tcPr>
            <w:tcW w:type="dxa" w:w="4986"/>
            <w:vAlign w:val="center"/>
          </w:tcPr>
          <w:p>
            <w:r/>
            <w:r>
              <w:rPr>
                <w:rFonts w:ascii="Meiryo" w:hAnsi="Meiryo" w:eastAsia="Meiryo" w:cs="Meiryo"/>
                <w:sz w:val="20"/>
              </w:rPr>
              <w:t>Windows + E</w:t>
            </w:r>
          </w:p>
        </w:tc>
        <w:tc>
          <w:tcPr>
            <w:tcW w:type="dxa" w:w="4986"/>
            <w:vAlign w:val="center"/>
          </w:tcPr>
          <w:p>
            <w:r/>
            <w:r>
              <w:rPr>
                <w:rFonts w:ascii="Meiryo" w:hAnsi="Meiryo" w:eastAsia="Meiryo" w:cs="Meiryo"/>
                <w:sz w:val="20"/>
              </w:rPr>
              <w:t>エクスプローラー（ファイル管理）を開く</w:t>
            </w:r>
          </w:p>
        </w:tc>
      </w:tr>
      <w:tr>
        <w:tc>
          <w:tcPr>
            <w:tcW w:type="dxa" w:w="4986"/>
            <w:vAlign w:val="center"/>
          </w:tcPr>
          <w:p>
            <w:r/>
            <w:r>
              <w:rPr>
                <w:rFonts w:ascii="Meiryo" w:hAnsi="Meiryo" w:eastAsia="Meiryo" w:cs="Meiryo"/>
                <w:sz w:val="20"/>
              </w:rPr>
              <w:t>Windows + R</w:t>
            </w:r>
          </w:p>
        </w:tc>
        <w:tc>
          <w:tcPr>
            <w:tcW w:type="dxa" w:w="4986"/>
            <w:vAlign w:val="center"/>
          </w:tcPr>
          <w:p>
            <w:r/>
            <w:r>
              <w:rPr>
                <w:rFonts w:ascii="Meiryo" w:hAnsi="Meiryo" w:eastAsia="Meiryo" w:cs="Meiryo"/>
                <w:sz w:val="20"/>
              </w:rPr>
              <w:t>「ファイル名を指定して実行」</w:t>
            </w:r>
          </w:p>
        </w:tc>
      </w:tr>
      <w:tr>
        <w:tc>
          <w:tcPr>
            <w:tcW w:type="dxa" w:w="4986"/>
            <w:vAlign w:val="center"/>
          </w:tcPr>
          <w:p>
            <w:r/>
            <w:r>
              <w:rPr>
                <w:rFonts w:ascii="Meiryo" w:hAnsi="Meiryo" w:eastAsia="Meiryo" w:cs="Meiryo"/>
                <w:sz w:val="20"/>
              </w:rPr>
              <w:t>Alt + Tab</w:t>
            </w:r>
          </w:p>
        </w:tc>
        <w:tc>
          <w:tcPr>
            <w:tcW w:type="dxa" w:w="4986"/>
            <w:vAlign w:val="center"/>
          </w:tcPr>
          <w:p>
            <w:r/>
            <w:r>
              <w:rPr>
                <w:rFonts w:ascii="Meiryo" w:hAnsi="Meiryo" w:eastAsia="Meiryo" w:cs="Meiryo"/>
                <w:sz w:val="20"/>
              </w:rPr>
              <w:t>ウィンドウ切替</w:t>
            </w:r>
          </w:p>
        </w:tc>
      </w:tr>
      <w:tr>
        <w:tc>
          <w:tcPr>
            <w:tcW w:type="dxa" w:w="4986"/>
            <w:vAlign w:val="center"/>
          </w:tcPr>
          <w:p>
            <w:r/>
            <w:r>
              <w:rPr>
                <w:rFonts w:ascii="Meiryo" w:hAnsi="Meiryo" w:eastAsia="Meiryo" w:cs="Meiryo"/>
                <w:sz w:val="20"/>
              </w:rPr>
              <w:t>Win + L</w:t>
            </w:r>
          </w:p>
        </w:tc>
        <w:tc>
          <w:tcPr>
            <w:tcW w:type="dxa" w:w="4986"/>
            <w:vAlign w:val="center"/>
          </w:tcPr>
          <w:p>
            <w:r/>
            <w:r>
              <w:rPr>
                <w:rFonts w:ascii="Meiryo" w:hAnsi="Meiryo" w:eastAsia="Meiryo" w:cs="Meiryo"/>
                <w:sz w:val="20"/>
              </w:rPr>
              <w:t>画面ロック</w:t>
            </w:r>
          </w:p>
        </w:tc>
      </w:tr>
      <w:tr>
        <w:tc>
          <w:tcPr>
            <w:tcW w:type="dxa" w:w="4986"/>
            <w:vAlign w:val="center"/>
          </w:tcPr>
          <w:p>
            <w:r/>
            <w:r>
              <w:rPr>
                <w:rFonts w:ascii="Meiryo" w:hAnsi="Meiryo" w:eastAsia="Meiryo" w:cs="Meiryo"/>
                <w:sz w:val="20"/>
              </w:rPr>
              <w:t>Ctrl + C / V / X</w:t>
            </w:r>
          </w:p>
        </w:tc>
        <w:tc>
          <w:tcPr>
            <w:tcW w:type="dxa" w:w="4986"/>
            <w:vAlign w:val="center"/>
          </w:tcPr>
          <w:p>
            <w:r/>
            <w:r>
              <w:rPr>
                <w:rFonts w:ascii="Meiryo" w:hAnsi="Meiryo" w:eastAsia="Meiryo" w:cs="Meiryo"/>
                <w:sz w:val="20"/>
              </w:rPr>
              <w:t>コピー / 貼付 / 切取</w:t>
            </w:r>
          </w:p>
        </w:tc>
      </w:tr>
      <w:tr>
        <w:tc>
          <w:tcPr>
            <w:tcW w:type="dxa" w:w="4986"/>
            <w:vAlign w:val="center"/>
          </w:tcPr>
          <w:p>
            <w:r/>
            <w:r>
              <w:rPr>
                <w:rFonts w:ascii="Meiryo" w:hAnsi="Meiryo" w:eastAsia="Meiryo" w:cs="Meiryo"/>
                <w:sz w:val="20"/>
              </w:rPr>
              <w:t>Ctrl + Z</w:t>
            </w:r>
          </w:p>
        </w:tc>
        <w:tc>
          <w:tcPr>
            <w:tcW w:type="dxa" w:w="4986"/>
            <w:vAlign w:val="center"/>
          </w:tcPr>
          <w:p>
            <w:r/>
            <w:r>
              <w:rPr>
                <w:rFonts w:ascii="Meiryo" w:hAnsi="Meiryo" w:eastAsia="Meiryo" w:cs="Meiryo"/>
                <w:sz w:val="20"/>
              </w:rPr>
              <w:t>元に戻す</w:t>
            </w:r>
          </w:p>
        </w:tc>
      </w:tr>
      <w:tr>
        <w:tc>
          <w:tcPr>
            <w:tcW w:type="dxa" w:w="4986"/>
            <w:vAlign w:val="center"/>
          </w:tcPr>
          <w:p>
            <w:r/>
            <w:r>
              <w:rPr>
                <w:rFonts w:ascii="Meiryo" w:hAnsi="Meiryo" w:eastAsia="Meiryo" w:cs="Meiryo"/>
                <w:sz w:val="20"/>
              </w:rPr>
              <w:t>Ctrl + Shift + Esc</w:t>
            </w:r>
          </w:p>
        </w:tc>
        <w:tc>
          <w:tcPr>
            <w:tcW w:type="dxa" w:w="4986"/>
            <w:vAlign w:val="center"/>
          </w:tcPr>
          <w:p>
            <w:r/>
            <w:r>
              <w:rPr>
                <w:rFonts w:ascii="Meiryo" w:hAnsi="Meiryo" w:eastAsia="Meiryo" w:cs="Meiryo"/>
                <w:sz w:val="20"/>
              </w:rPr>
              <w:t>タスクマネージャ</w:t>
            </w:r>
          </w:p>
        </w:tc>
      </w:tr>
      <w:tr>
        <w:tc>
          <w:tcPr>
            <w:tcW w:type="dxa" w:w="4986"/>
            <w:vAlign w:val="center"/>
          </w:tcPr>
          <w:p>
            <w:r/>
            <w:r>
              <w:rPr>
                <w:rFonts w:ascii="Meiryo" w:hAnsi="Meiryo" w:eastAsia="Meiryo" w:cs="Meiryo"/>
                <w:sz w:val="20"/>
              </w:rPr>
              <w:t>PrintScreen</w:t>
            </w:r>
          </w:p>
        </w:tc>
        <w:tc>
          <w:tcPr>
            <w:tcW w:type="dxa" w:w="4986"/>
            <w:vAlign w:val="center"/>
          </w:tcPr>
          <w:p>
            <w:r/>
            <w:r>
              <w:rPr>
                <w:rFonts w:ascii="Meiryo" w:hAnsi="Meiryo" w:eastAsia="Meiryo" w:cs="Meiryo"/>
                <w:sz w:val="20"/>
              </w:rPr>
              <w:t>画面キャプチャ</w:t>
            </w:r>
          </w:p>
        </w:tc>
      </w:tr>
    </w:tbl>
    <w:p>
      <w:pPr>
        <w:pStyle w:val="Heading2"/>
      </w:pPr>
      <w:r>
        <w:rPr>
          <w:rFonts w:ascii="Meiryo" w:hAnsi="Meiryo" w:eastAsia="Meiryo" w:cs="Meiryo"/>
          <w:b/>
          <w:sz w:val="28"/>
        </w:rPr>
        <w:t>12.2 開発で使うフォルダの推奨配置</w:t>
      </w:r>
    </w:p>
    <w:p>
      <w:pPr>
        <w:spacing w:after="40"/>
        <w:ind w:left="283"/>
        <w:shd w:fill="F4F4F4"/>
      </w:pPr>
      <w:r>
        <w:rPr>
          <w:rFonts w:ascii="Consolas" w:hAnsi="Consolas"/>
          <w:color w:val="888888"/>
          <w:sz w:val="16"/>
        </w:rPr>
        <w:t>[例]</w:t>
        <w:br/>
      </w:r>
      <w:r>
        <w:rPr>
          <w:rFonts w:ascii="Consolas" w:hAnsi="Consolas"/>
          <w:sz w:val="18"/>
        </w:rPr>
        <w:t>C:\Users\&lt;あなた&gt;\Documents\dev\          (デフォルト候補)</w:t>
        <w:br/>
        <w:t>D:\DEV\personal-projects\                   (このプロジェクトはここに置く想定)</w:t>
      </w:r>
    </w:p>
    <w:p>
      <w:r>
        <w:rPr>
          <w:rFonts w:ascii="Meiryo" w:hAnsi="Meiryo" w:eastAsia="Meiryo" w:cs="Meiryo"/>
          <w:b w:val="0"/>
          <w:sz w:val="21"/>
        </w:rPr>
        <w:t>OneDrive 配下に置くと同期で重くなりやすいので、開発フォルダは OneDrive の外がおすすめ。</w:t>
      </w:r>
    </w:p>
    <w:p>
      <w:r>
        <w:br w:type="page"/>
      </w:r>
    </w:p>
    <w:p>
      <w:pPr>
        <w:pStyle w:val="Heading1"/>
      </w:pPr>
      <w:r>
        <w:rPr>
          <w:rFonts w:ascii="Meiryo" w:hAnsi="Meiryo" w:eastAsia="Meiryo" w:cs="Meiryo"/>
          <w:b/>
          <w:sz w:val="36"/>
        </w:rPr>
        <w:t>第 13 章  ファイルとフォルダの概念</w:t>
      </w:r>
    </w:p>
    <w:p>
      <w:pPr>
        <w:pStyle w:val="Heading2"/>
      </w:pPr>
      <w:r>
        <w:rPr>
          <w:rFonts w:ascii="Meiryo" w:hAnsi="Meiryo" w:eastAsia="Meiryo" w:cs="Meiryo"/>
          <w:b/>
          <w:sz w:val="28"/>
        </w:rPr>
        <w:t>13.1 拡張子</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拡張子</w:t>
            </w:r>
          </w:p>
        </w:tc>
        <w:tc>
          <w:tcPr>
            <w:tcW w:type="dxa" w:w="3324"/>
            <w:vAlign w:val="center"/>
          </w:tcPr>
          <w:p>
            <w:r/>
            <w:r>
              <w:rPr>
                <w:rFonts w:ascii="Meiryo" w:hAnsi="Meiryo" w:eastAsia="Meiryo" w:cs="Meiryo"/>
                <w:b/>
                <w:sz w:val="20"/>
              </w:rPr>
              <w:t>意味</w:t>
            </w:r>
          </w:p>
        </w:tc>
        <w:tc>
          <w:tcPr>
            <w:tcW w:type="dxa" w:w="3324"/>
            <w:vAlign w:val="center"/>
          </w:tcPr>
          <w:p>
            <w:r/>
            <w:r>
              <w:rPr>
                <w:rFonts w:ascii="Meiryo" w:hAnsi="Meiryo" w:eastAsia="Meiryo" w:cs="Meiryo"/>
                <w:b/>
                <w:sz w:val="20"/>
              </w:rPr>
              <w:t>本 PJ での例</w:t>
            </w:r>
          </w:p>
        </w:tc>
      </w:tr>
      <w:tr>
        <w:tc>
          <w:tcPr>
            <w:tcW w:type="dxa" w:w="3324"/>
            <w:vAlign w:val="center"/>
          </w:tcPr>
          <w:p>
            <w:r/>
            <w:r>
              <w:rPr>
                <w:rFonts w:ascii="Meiryo" w:hAnsi="Meiryo" w:eastAsia="Meiryo" w:cs="Meiryo"/>
                <w:sz w:val="20"/>
              </w:rPr>
              <w:t>.ts</w:t>
            </w:r>
          </w:p>
        </w:tc>
        <w:tc>
          <w:tcPr>
            <w:tcW w:type="dxa" w:w="3324"/>
            <w:vAlign w:val="center"/>
          </w:tcPr>
          <w:p>
            <w:r/>
            <w:r>
              <w:rPr>
                <w:rFonts w:ascii="Meiryo" w:hAnsi="Meiryo" w:eastAsia="Meiryo" w:cs="Meiryo"/>
                <w:sz w:val="20"/>
              </w:rPr>
              <w:t>TypeScript</w:t>
            </w:r>
          </w:p>
        </w:tc>
        <w:tc>
          <w:tcPr>
            <w:tcW w:type="dxa" w:w="3324"/>
            <w:vAlign w:val="center"/>
          </w:tcPr>
          <w:p>
            <w:r/>
            <w:r>
              <w:rPr>
                <w:rFonts w:ascii="Meiryo" w:hAnsi="Meiryo" w:eastAsia="Meiryo" w:cs="Meiryo"/>
                <w:sz w:val="20"/>
              </w:rPr>
              <w:t>frontend, api-gateway</w:t>
            </w:r>
          </w:p>
        </w:tc>
      </w:tr>
      <w:tr>
        <w:tc>
          <w:tcPr>
            <w:tcW w:type="dxa" w:w="3324"/>
            <w:vAlign w:val="center"/>
          </w:tcPr>
          <w:p>
            <w:r/>
            <w:r>
              <w:rPr>
                <w:rFonts w:ascii="Meiryo" w:hAnsi="Meiryo" w:eastAsia="Meiryo" w:cs="Meiryo"/>
                <w:sz w:val="20"/>
              </w:rPr>
              <w:t>.tsx</w:t>
            </w:r>
          </w:p>
        </w:tc>
        <w:tc>
          <w:tcPr>
            <w:tcW w:type="dxa" w:w="3324"/>
            <w:vAlign w:val="center"/>
          </w:tcPr>
          <w:p>
            <w:r/>
            <w:r>
              <w:rPr>
                <w:rFonts w:ascii="Meiryo" w:hAnsi="Meiryo" w:eastAsia="Meiryo" w:cs="Meiryo"/>
                <w:sz w:val="20"/>
              </w:rPr>
              <w:t>TypeScript + React JSX</w:t>
            </w:r>
          </w:p>
        </w:tc>
        <w:tc>
          <w:tcPr>
            <w:tcW w:type="dxa" w:w="3324"/>
            <w:vAlign w:val="center"/>
          </w:tcPr>
          <w:p>
            <w:r/>
            <w:r>
              <w:rPr>
                <w:rFonts w:ascii="Meiryo" w:hAnsi="Meiryo" w:eastAsia="Meiryo" w:cs="Meiryo"/>
                <w:sz w:val="20"/>
              </w:rPr>
              <w:t>frontend のコンポーネント</w:t>
            </w:r>
          </w:p>
        </w:tc>
      </w:tr>
      <w:tr>
        <w:tc>
          <w:tcPr>
            <w:tcW w:type="dxa" w:w="3324"/>
            <w:vAlign w:val="center"/>
          </w:tcPr>
          <w:p>
            <w:r/>
            <w:r>
              <w:rPr>
                <w:rFonts w:ascii="Meiryo" w:hAnsi="Meiryo" w:eastAsia="Meiryo" w:cs="Meiryo"/>
                <w:sz w:val="20"/>
              </w:rPr>
              <w:t>.py</w:t>
            </w:r>
          </w:p>
        </w:tc>
        <w:tc>
          <w:tcPr>
            <w:tcW w:type="dxa" w:w="3324"/>
            <w:vAlign w:val="center"/>
          </w:tcPr>
          <w:p>
            <w:r/>
            <w:r>
              <w:rPr>
                <w:rFonts w:ascii="Meiryo" w:hAnsi="Meiryo" w:eastAsia="Meiryo" w:cs="Meiryo"/>
                <w:sz w:val="20"/>
              </w:rPr>
              <w:t>Python</w:t>
            </w:r>
          </w:p>
        </w:tc>
        <w:tc>
          <w:tcPr>
            <w:tcW w:type="dxa" w:w="3324"/>
            <w:vAlign w:val="center"/>
          </w:tcPr>
          <w:p>
            <w:r/>
            <w:r>
              <w:rPr>
                <w:rFonts w:ascii="Meiryo" w:hAnsi="Meiryo" w:eastAsia="Meiryo" w:cs="Meiryo"/>
                <w:sz w:val="20"/>
              </w:rPr>
              <w:t>ai-service, scripts</w:t>
            </w:r>
          </w:p>
        </w:tc>
      </w:tr>
      <w:tr>
        <w:tc>
          <w:tcPr>
            <w:tcW w:type="dxa" w:w="3324"/>
            <w:vAlign w:val="center"/>
          </w:tcPr>
          <w:p>
            <w:r/>
            <w:r>
              <w:rPr>
                <w:rFonts w:ascii="Meiryo" w:hAnsi="Meiryo" w:eastAsia="Meiryo" w:cs="Meiryo"/>
                <w:sz w:val="20"/>
              </w:rPr>
              <w:t>.java</w:t>
            </w:r>
          </w:p>
        </w:tc>
        <w:tc>
          <w:tcPr>
            <w:tcW w:type="dxa" w:w="3324"/>
            <w:vAlign w:val="center"/>
          </w:tcPr>
          <w:p>
            <w:r/>
            <w:r>
              <w:rPr>
                <w:rFonts w:ascii="Meiryo" w:hAnsi="Meiryo" w:eastAsia="Meiryo" w:cs="Meiryo"/>
                <w:sz w:val="20"/>
              </w:rPr>
              <w:t>Java</w:t>
            </w:r>
          </w:p>
        </w:tc>
        <w:tc>
          <w:tcPr>
            <w:tcW w:type="dxa" w:w="3324"/>
            <w:vAlign w:val="center"/>
          </w:tcPr>
          <w:p>
            <w:r/>
            <w:r>
              <w:rPr>
                <w:rFonts w:ascii="Meiryo" w:hAnsi="Meiryo" w:eastAsia="Meiryo" w:cs="Meiryo"/>
                <w:sz w:val="20"/>
              </w:rPr>
              <w:t>user-service, item-service</w:t>
            </w:r>
          </w:p>
        </w:tc>
      </w:tr>
      <w:tr>
        <w:tc>
          <w:tcPr>
            <w:tcW w:type="dxa" w:w="3324"/>
            <w:vAlign w:val="center"/>
          </w:tcPr>
          <w:p>
            <w:r/>
            <w:r>
              <w:rPr>
                <w:rFonts w:ascii="Meiryo" w:hAnsi="Meiryo" w:eastAsia="Meiryo" w:cs="Meiryo"/>
                <w:sz w:val="20"/>
              </w:rPr>
              <w:t>.sql</w:t>
            </w:r>
          </w:p>
        </w:tc>
        <w:tc>
          <w:tcPr>
            <w:tcW w:type="dxa" w:w="3324"/>
            <w:vAlign w:val="center"/>
          </w:tcPr>
          <w:p>
            <w:r/>
            <w:r>
              <w:rPr>
                <w:rFonts w:ascii="Meiryo" w:hAnsi="Meiryo" w:eastAsia="Meiryo" w:cs="Meiryo"/>
                <w:sz w:val="20"/>
              </w:rPr>
              <w:t>SQL</w:t>
            </w:r>
          </w:p>
        </w:tc>
        <w:tc>
          <w:tcPr>
            <w:tcW w:type="dxa" w:w="3324"/>
            <w:vAlign w:val="center"/>
          </w:tcPr>
          <w:p>
            <w:r/>
            <w:r>
              <w:rPr>
                <w:rFonts w:ascii="Meiryo" w:hAnsi="Meiryo" w:eastAsia="Meiryo" w:cs="Meiryo"/>
                <w:sz w:val="20"/>
              </w:rPr>
              <w:t>infra/postgres/init</w:t>
            </w:r>
          </w:p>
        </w:tc>
      </w:tr>
      <w:tr>
        <w:tc>
          <w:tcPr>
            <w:tcW w:type="dxa" w:w="3324"/>
            <w:vAlign w:val="center"/>
          </w:tcPr>
          <w:p>
            <w:r/>
            <w:r>
              <w:rPr>
                <w:rFonts w:ascii="Meiryo" w:hAnsi="Meiryo" w:eastAsia="Meiryo" w:cs="Meiryo"/>
                <w:sz w:val="20"/>
              </w:rPr>
              <w:t>.json</w:t>
            </w:r>
          </w:p>
        </w:tc>
        <w:tc>
          <w:tcPr>
            <w:tcW w:type="dxa" w:w="3324"/>
            <w:vAlign w:val="center"/>
          </w:tcPr>
          <w:p>
            <w:r/>
            <w:r>
              <w:rPr>
                <w:rFonts w:ascii="Meiryo" w:hAnsi="Meiryo" w:eastAsia="Meiryo" w:cs="Meiryo"/>
                <w:sz w:val="20"/>
              </w:rPr>
              <w:t>JSON データ</w:t>
            </w:r>
          </w:p>
        </w:tc>
        <w:tc>
          <w:tcPr>
            <w:tcW w:type="dxa" w:w="3324"/>
            <w:vAlign w:val="center"/>
          </w:tcPr>
          <w:p>
            <w:r/>
            <w:r>
              <w:rPr>
                <w:rFonts w:ascii="Meiryo" w:hAnsi="Meiryo" w:eastAsia="Meiryo" w:cs="Meiryo"/>
                <w:sz w:val="20"/>
              </w:rPr>
              <w:t>package.json, dictionaries</w:t>
            </w:r>
          </w:p>
        </w:tc>
      </w:tr>
      <w:tr>
        <w:tc>
          <w:tcPr>
            <w:tcW w:type="dxa" w:w="3324"/>
            <w:vAlign w:val="center"/>
          </w:tcPr>
          <w:p>
            <w:r/>
            <w:r>
              <w:rPr>
                <w:rFonts w:ascii="Meiryo" w:hAnsi="Meiryo" w:eastAsia="Meiryo" w:cs="Meiryo"/>
                <w:sz w:val="20"/>
              </w:rPr>
              <w:t>.yml / .yaml</w:t>
            </w:r>
          </w:p>
        </w:tc>
        <w:tc>
          <w:tcPr>
            <w:tcW w:type="dxa" w:w="3324"/>
            <w:vAlign w:val="center"/>
          </w:tcPr>
          <w:p>
            <w:r/>
            <w:r>
              <w:rPr>
                <w:rFonts w:ascii="Meiryo" w:hAnsi="Meiryo" w:eastAsia="Meiryo" w:cs="Meiryo"/>
                <w:sz w:val="20"/>
              </w:rPr>
              <w:t>YAML</w:t>
            </w:r>
          </w:p>
        </w:tc>
        <w:tc>
          <w:tcPr>
            <w:tcW w:type="dxa" w:w="3324"/>
            <w:vAlign w:val="center"/>
          </w:tcPr>
          <w:p>
            <w:r/>
            <w:r>
              <w:rPr>
                <w:rFonts w:ascii="Meiryo" w:hAnsi="Meiryo" w:eastAsia="Meiryo" w:cs="Meiryo"/>
                <w:sz w:val="20"/>
              </w:rPr>
              <w:t>docker-compose, GitHub Actions</w:t>
            </w:r>
          </w:p>
        </w:tc>
      </w:tr>
      <w:tr>
        <w:tc>
          <w:tcPr>
            <w:tcW w:type="dxa" w:w="3324"/>
            <w:vAlign w:val="center"/>
          </w:tcPr>
          <w:p>
            <w:r/>
            <w:r>
              <w:rPr>
                <w:rFonts w:ascii="Meiryo" w:hAnsi="Meiryo" w:eastAsia="Meiryo" w:cs="Meiryo"/>
                <w:sz w:val="20"/>
              </w:rPr>
              <w:t>.md</w:t>
            </w:r>
          </w:p>
        </w:tc>
        <w:tc>
          <w:tcPr>
            <w:tcW w:type="dxa" w:w="3324"/>
            <w:vAlign w:val="center"/>
          </w:tcPr>
          <w:p>
            <w:r/>
            <w:r>
              <w:rPr>
                <w:rFonts w:ascii="Meiryo" w:hAnsi="Meiryo" w:eastAsia="Meiryo" w:cs="Meiryo"/>
                <w:sz w:val="20"/>
              </w:rPr>
              <w:t>Markdown</w:t>
            </w:r>
          </w:p>
        </w:tc>
        <w:tc>
          <w:tcPr>
            <w:tcW w:type="dxa" w:w="3324"/>
            <w:vAlign w:val="center"/>
          </w:tcPr>
          <w:p>
            <w:r/>
            <w:r>
              <w:rPr>
                <w:rFonts w:ascii="Meiryo" w:hAnsi="Meiryo" w:eastAsia="Meiryo" w:cs="Meiryo"/>
                <w:sz w:val="20"/>
              </w:rPr>
              <w:t>README, AGENTS.md</w:t>
            </w:r>
          </w:p>
        </w:tc>
      </w:tr>
      <w:tr>
        <w:tc>
          <w:tcPr>
            <w:tcW w:type="dxa" w:w="3324"/>
            <w:vAlign w:val="center"/>
          </w:tcPr>
          <w:p>
            <w:r/>
            <w:r>
              <w:rPr>
                <w:rFonts w:ascii="Meiryo" w:hAnsi="Meiryo" w:eastAsia="Meiryo" w:cs="Meiryo"/>
                <w:sz w:val="20"/>
              </w:rPr>
              <w:t>.docx</w:t>
            </w:r>
          </w:p>
        </w:tc>
        <w:tc>
          <w:tcPr>
            <w:tcW w:type="dxa" w:w="3324"/>
            <w:vAlign w:val="center"/>
          </w:tcPr>
          <w:p>
            <w:r/>
            <w:r>
              <w:rPr>
                <w:rFonts w:ascii="Meiryo" w:hAnsi="Meiryo" w:eastAsia="Meiryo" w:cs="Meiryo"/>
                <w:sz w:val="20"/>
              </w:rPr>
              <w:t>Word</w:t>
            </w:r>
          </w:p>
        </w:tc>
        <w:tc>
          <w:tcPr>
            <w:tcW w:type="dxa" w:w="3324"/>
            <w:vAlign w:val="center"/>
          </w:tcPr>
          <w:p>
            <w:r/>
            <w:r>
              <w:rPr>
                <w:rFonts w:ascii="Meiryo" w:hAnsi="Meiryo" w:eastAsia="Meiryo" w:cs="Meiryo"/>
                <w:sz w:val="20"/>
              </w:rPr>
              <w:t>docs フォルダの教科書類</w:t>
            </w:r>
          </w:p>
        </w:tc>
      </w:tr>
    </w:tbl>
    <w:p>
      <w:pPr>
        <w:spacing w:after="80" w:before="80"/>
        <w:ind w:left="283"/>
        <w:shd w:fill="FFF8E1"/>
      </w:pPr>
      <w:r>
        <w:rPr>
          <w:rFonts w:ascii="Meiryo" w:hAnsi="Meiryo" w:eastAsia="Meiryo" w:cs="Meiryo"/>
          <w:b/>
          <w:sz w:val="20"/>
        </w:rPr>
        <w:t>💡 拡張子を表示する</w:t>
        <w:br/>
      </w:r>
      <w:r>
        <w:rPr>
          <w:rFonts w:ascii="Meiryo" w:hAnsi="Meiryo" w:eastAsia="Meiryo" w:cs="Meiryo"/>
          <w:sz w:val="20"/>
        </w:rPr>
        <w:t>エクスプローラー → 「表示」→「ファイル名拡張子」にチェック。拡張子が見えないと「app.ts」と「app.tsx」を取り違える原因になります。</w:t>
      </w:r>
    </w:p>
    <w:p>
      <w:r>
        <w:br w:type="page"/>
      </w:r>
    </w:p>
    <w:p>
      <w:pPr>
        <w:pStyle w:val="Heading1"/>
      </w:pPr>
      <w:r>
        <w:rPr>
          <w:rFonts w:ascii="Meiryo" w:hAnsi="Meiryo" w:eastAsia="Meiryo" w:cs="Meiryo"/>
          <w:b/>
          <w:sz w:val="36"/>
        </w:rPr>
        <w:t>第 14 章  ターミナルとは何か</w:t>
      </w:r>
    </w:p>
    <w:p>
      <w:r>
        <w:rPr>
          <w:rFonts w:ascii="Meiryo" w:hAnsi="Meiryo" w:eastAsia="Meiryo" w:cs="Meiryo"/>
          <w:b w:val="0"/>
          <w:sz w:val="21"/>
        </w:rPr>
        <w:t>ターミナル = 黒い画面で文字を打ち込んでコンピュータと対話するアプリ。「コマンド」を打ち、「結果」が返ります。</w:t>
      </w:r>
    </w:p>
    <w:p>
      <w:pPr>
        <w:pStyle w:val="Heading2"/>
      </w:pPr>
      <w:r>
        <w:rPr>
          <w:rFonts w:ascii="Meiryo" w:hAnsi="Meiryo" w:eastAsia="Meiryo" w:cs="Meiryo"/>
          <w:b/>
          <w:sz w:val="28"/>
        </w:rPr>
        <w:t>14.1 GUI vs CLI</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r>
          </w:p>
        </w:tc>
        <w:tc>
          <w:tcPr>
            <w:tcW w:type="dxa" w:w="3324"/>
            <w:vAlign w:val="center"/>
          </w:tcPr>
          <w:p>
            <w:r/>
            <w:r>
              <w:rPr>
                <w:rFonts w:ascii="Meiryo" w:hAnsi="Meiryo" w:eastAsia="Meiryo" w:cs="Meiryo"/>
                <w:b/>
                <w:sz w:val="20"/>
              </w:rPr>
              <w:t>GUI</w:t>
            </w:r>
          </w:p>
        </w:tc>
        <w:tc>
          <w:tcPr>
            <w:tcW w:type="dxa" w:w="3324"/>
            <w:vAlign w:val="center"/>
          </w:tcPr>
          <w:p>
            <w:r/>
            <w:r>
              <w:rPr>
                <w:rFonts w:ascii="Meiryo" w:hAnsi="Meiryo" w:eastAsia="Meiryo" w:cs="Meiryo"/>
                <w:b/>
                <w:sz w:val="20"/>
              </w:rPr>
              <w:t>CLI（ターミナル）</w:t>
            </w:r>
          </w:p>
        </w:tc>
      </w:tr>
      <w:tr>
        <w:tc>
          <w:tcPr>
            <w:tcW w:type="dxa" w:w="3324"/>
            <w:vAlign w:val="center"/>
          </w:tcPr>
          <w:p>
            <w:r/>
            <w:r>
              <w:rPr>
                <w:rFonts w:ascii="Meiryo" w:hAnsi="Meiryo" w:eastAsia="Meiryo" w:cs="Meiryo"/>
                <w:sz w:val="20"/>
              </w:rPr>
              <w:t>操作</w:t>
            </w:r>
          </w:p>
        </w:tc>
        <w:tc>
          <w:tcPr>
            <w:tcW w:type="dxa" w:w="3324"/>
            <w:vAlign w:val="center"/>
          </w:tcPr>
          <w:p>
            <w:r/>
            <w:r>
              <w:rPr>
                <w:rFonts w:ascii="Meiryo" w:hAnsi="Meiryo" w:eastAsia="Meiryo" w:cs="Meiryo"/>
                <w:sz w:val="20"/>
              </w:rPr>
              <w:t>マウスクリック中心</w:t>
            </w:r>
          </w:p>
        </w:tc>
        <w:tc>
          <w:tcPr>
            <w:tcW w:type="dxa" w:w="3324"/>
            <w:vAlign w:val="center"/>
          </w:tcPr>
          <w:p>
            <w:r/>
            <w:r>
              <w:rPr>
                <w:rFonts w:ascii="Meiryo" w:hAnsi="Meiryo" w:eastAsia="Meiryo" w:cs="Meiryo"/>
                <w:sz w:val="20"/>
              </w:rPr>
              <w:t>文字コマンド中心</w:t>
            </w:r>
          </w:p>
        </w:tc>
      </w:tr>
      <w:tr>
        <w:tc>
          <w:tcPr>
            <w:tcW w:type="dxa" w:w="3324"/>
            <w:vAlign w:val="center"/>
          </w:tcPr>
          <w:p>
            <w:r/>
            <w:r>
              <w:rPr>
                <w:rFonts w:ascii="Meiryo" w:hAnsi="Meiryo" w:eastAsia="Meiryo" w:cs="Meiryo"/>
                <w:sz w:val="20"/>
              </w:rPr>
              <w:t>速度</w:t>
            </w:r>
          </w:p>
        </w:tc>
        <w:tc>
          <w:tcPr>
            <w:tcW w:type="dxa" w:w="3324"/>
            <w:vAlign w:val="center"/>
          </w:tcPr>
          <w:p>
            <w:r/>
            <w:r>
              <w:rPr>
                <w:rFonts w:ascii="Meiryo" w:hAnsi="Meiryo" w:eastAsia="Meiryo" w:cs="Meiryo"/>
                <w:sz w:val="20"/>
              </w:rPr>
              <w:t>学習は楽、操作は遅い</w:t>
            </w:r>
          </w:p>
        </w:tc>
        <w:tc>
          <w:tcPr>
            <w:tcW w:type="dxa" w:w="3324"/>
            <w:vAlign w:val="center"/>
          </w:tcPr>
          <w:p>
            <w:r/>
            <w:r>
              <w:rPr>
                <w:rFonts w:ascii="Meiryo" w:hAnsi="Meiryo" w:eastAsia="Meiryo" w:cs="Meiryo"/>
                <w:sz w:val="20"/>
              </w:rPr>
              <w:t>学習は急、操作は速い</w:t>
            </w:r>
          </w:p>
        </w:tc>
      </w:tr>
      <w:tr>
        <w:tc>
          <w:tcPr>
            <w:tcW w:type="dxa" w:w="3324"/>
            <w:vAlign w:val="center"/>
          </w:tcPr>
          <w:p>
            <w:r/>
            <w:r>
              <w:rPr>
                <w:rFonts w:ascii="Meiryo" w:hAnsi="Meiryo" w:eastAsia="Meiryo" w:cs="Meiryo"/>
                <w:sz w:val="20"/>
              </w:rPr>
              <w:t>再現性</w:t>
            </w:r>
          </w:p>
        </w:tc>
        <w:tc>
          <w:tcPr>
            <w:tcW w:type="dxa" w:w="3324"/>
            <w:vAlign w:val="center"/>
          </w:tcPr>
          <w:p>
            <w:r/>
            <w:r>
              <w:rPr>
                <w:rFonts w:ascii="Meiryo" w:hAnsi="Meiryo" w:eastAsia="Meiryo" w:cs="Meiryo"/>
                <w:sz w:val="20"/>
              </w:rPr>
              <w:t>手順記録が難しい</w:t>
            </w:r>
          </w:p>
        </w:tc>
        <w:tc>
          <w:tcPr>
            <w:tcW w:type="dxa" w:w="3324"/>
            <w:vAlign w:val="center"/>
          </w:tcPr>
          <w:p>
            <w:r/>
            <w:r>
              <w:rPr>
                <w:rFonts w:ascii="Meiryo" w:hAnsi="Meiryo" w:eastAsia="Meiryo" w:cs="Meiryo"/>
                <w:sz w:val="20"/>
              </w:rPr>
              <w:t>コマンドをコピペ可能</w:t>
            </w:r>
          </w:p>
        </w:tc>
      </w:tr>
      <w:tr>
        <w:tc>
          <w:tcPr>
            <w:tcW w:type="dxa" w:w="3324"/>
            <w:vAlign w:val="center"/>
          </w:tcPr>
          <w:p>
            <w:r/>
            <w:r>
              <w:rPr>
                <w:rFonts w:ascii="Meiryo" w:hAnsi="Meiryo" w:eastAsia="Meiryo" w:cs="Meiryo"/>
                <w:sz w:val="20"/>
              </w:rPr>
              <w:t>自動化</w:t>
            </w:r>
          </w:p>
        </w:tc>
        <w:tc>
          <w:tcPr>
            <w:tcW w:type="dxa" w:w="3324"/>
            <w:vAlign w:val="center"/>
          </w:tcPr>
          <w:p>
            <w:r/>
            <w:r>
              <w:rPr>
                <w:rFonts w:ascii="Meiryo" w:hAnsi="Meiryo" w:eastAsia="Meiryo" w:cs="Meiryo"/>
                <w:sz w:val="20"/>
              </w:rPr>
              <w:t>難しい</w:t>
            </w:r>
          </w:p>
        </w:tc>
        <w:tc>
          <w:tcPr>
            <w:tcW w:type="dxa" w:w="3324"/>
            <w:vAlign w:val="center"/>
          </w:tcPr>
          <w:p>
            <w:r/>
            <w:r>
              <w:rPr>
                <w:rFonts w:ascii="Meiryo" w:hAnsi="Meiryo" w:eastAsia="Meiryo" w:cs="Meiryo"/>
                <w:sz w:val="20"/>
              </w:rPr>
              <w:t>スクリプト化が前提</w:t>
            </w:r>
          </w:p>
        </w:tc>
      </w:tr>
    </w:tbl>
    <w:p>
      <w:r>
        <w:rPr>
          <w:rFonts w:ascii="Meiryo" w:hAnsi="Meiryo" w:eastAsia="Meiryo" w:cs="Meiryo"/>
          <w:b w:val="0"/>
          <w:sz w:val="21"/>
        </w:rPr>
        <w:t>プログラマがターミナルを使う理由: 再現性 + 自動化 + 速度。本書のコマンドも全てコピペできる形にしてあります。</w:t>
      </w:r>
    </w:p>
    <w:p>
      <w:r>
        <w:br w:type="page"/>
      </w:r>
    </w:p>
    <w:p>
      <w:pPr>
        <w:pStyle w:val="Heading1"/>
      </w:pPr>
      <w:r>
        <w:rPr>
          <w:rFonts w:ascii="Meiryo" w:hAnsi="Meiryo" w:eastAsia="Meiryo" w:cs="Meiryo"/>
          <w:b/>
          <w:sz w:val="36"/>
        </w:rPr>
        <w:t>第 15 章  PowerShell の起動と基本</w:t>
      </w:r>
    </w:p>
    <w:p>
      <w:pPr>
        <w:pStyle w:val="Heading2"/>
      </w:pPr>
      <w:r>
        <w:rPr>
          <w:rFonts w:ascii="Meiryo" w:hAnsi="Meiryo" w:eastAsia="Meiryo" w:cs="Meiryo"/>
          <w:b/>
          <w:sz w:val="28"/>
        </w:rPr>
        <w:t>15.1 開き方 3 種類</w:t>
      </w:r>
    </w:p>
    <w:p>
      <w:pPr>
        <w:pStyle w:val="ListNumber"/>
      </w:pPr>
      <w:r>
        <w:rPr>
          <w:rFonts w:ascii="Meiryo" w:hAnsi="Meiryo" w:eastAsia="Meiryo" w:cs="Meiryo"/>
          <w:sz w:val="21"/>
        </w:rPr>
        <w:t>Windows キーを押して「powershell」と打ち込み、Enter（最速）</w:t>
      </w:r>
    </w:p>
    <w:p>
      <w:pPr>
        <w:pStyle w:val="ListNumber"/>
      </w:pPr>
      <w:r>
        <w:rPr>
          <w:rFonts w:ascii="Meiryo" w:hAnsi="Meiryo" w:eastAsia="Meiryo" w:cs="Meiryo"/>
          <w:sz w:val="21"/>
        </w:rPr>
        <w:t>フォルダで Shift + 右クリック →「PowerShell ウィンドウをここで開く」</w:t>
      </w:r>
    </w:p>
    <w:p>
      <w:pPr>
        <w:pStyle w:val="ListNumber"/>
      </w:pPr>
      <w:r>
        <w:rPr>
          <w:rFonts w:ascii="Meiryo" w:hAnsi="Meiryo" w:eastAsia="Meiryo" w:cs="Meiryo"/>
          <w:sz w:val="21"/>
        </w:rPr>
        <w:t>VS Code: メニュー「ターミナル」→「新しいターミナル」</w:t>
      </w:r>
    </w:p>
    <w:p>
      <w:pPr>
        <w:pStyle w:val="Heading2"/>
      </w:pPr>
      <w:r>
        <w:rPr>
          <w:rFonts w:ascii="Meiryo" w:hAnsi="Meiryo" w:eastAsia="Meiryo" w:cs="Meiryo"/>
          <w:b/>
          <w:sz w:val="28"/>
        </w:rPr>
        <w:t>15.2 開いた直後に出てくる文字の意味</w:t>
      </w:r>
    </w:p>
    <w:p>
      <w:pPr>
        <w:spacing w:after="40"/>
        <w:ind w:left="283"/>
        <w:shd w:fill="F4F4F4"/>
      </w:pPr>
      <w:r>
        <w:rPr>
          <w:rFonts w:ascii="Consolas" w:hAnsi="Consolas"/>
          <w:color w:val="888888"/>
          <w:sz w:val="16"/>
        </w:rPr>
        <w:t>[プロンプト]</w:t>
        <w:br/>
      </w:r>
      <w:r>
        <w:rPr>
          <w:rFonts w:ascii="Consolas" w:hAnsi="Consolas"/>
          <w:sz w:val="18"/>
        </w:rPr>
        <w:t>PS C:\Users\ADMIN&gt;</w:t>
      </w:r>
    </w:p>
    <w:p>
      <w:pPr>
        <w:pStyle w:val="ListBullet"/>
      </w:pPr>
      <w:r>
        <w:rPr>
          <w:rFonts w:ascii="Meiryo" w:hAnsi="Meiryo" w:eastAsia="Meiryo" w:cs="Meiryo"/>
          <w:sz w:val="21"/>
        </w:rPr>
        <w:t>PS = PowerShell の略</w:t>
      </w:r>
    </w:p>
    <w:p>
      <w:pPr>
        <w:pStyle w:val="ListBullet"/>
      </w:pPr>
      <w:r>
        <w:rPr>
          <w:rFonts w:ascii="Meiryo" w:hAnsi="Meiryo" w:eastAsia="Meiryo" w:cs="Meiryo"/>
          <w:sz w:val="21"/>
        </w:rPr>
        <w:t>C:\Users\ADMIN = 現在のフォルダ（カレントディレクトリ）</w:t>
      </w:r>
    </w:p>
    <w:p>
      <w:pPr>
        <w:pStyle w:val="ListBullet"/>
      </w:pPr>
      <w:r>
        <w:rPr>
          <w:rFonts w:ascii="Meiryo" w:hAnsi="Meiryo" w:eastAsia="Meiryo" w:cs="Meiryo"/>
          <w:sz w:val="21"/>
        </w:rPr>
        <w:t>&gt; = ここからコマンドを入力できる、というマーカー</w:t>
      </w:r>
    </w:p>
    <w:p>
      <w:pPr>
        <w:pStyle w:val="Heading2"/>
      </w:pPr>
      <w:r>
        <w:rPr>
          <w:rFonts w:ascii="Meiryo" w:hAnsi="Meiryo" w:eastAsia="Meiryo" w:cs="Meiryo"/>
          <w:b/>
          <w:sz w:val="28"/>
        </w:rPr>
        <w:t>15.3 初心者がよくつまずく 4 つ</w:t>
      </w:r>
    </w:p>
    <w:p>
      <w:pPr>
        <w:pStyle w:val="ListBullet"/>
      </w:pPr>
      <w:r>
        <w:rPr>
          <w:rFonts w:ascii="Meiryo" w:hAnsi="Meiryo" w:eastAsia="Meiryo" w:cs="Meiryo"/>
          <w:sz w:val="21"/>
        </w:rPr>
        <w:t>コマンドが見つからない: 綴り違い、または PATH に通っていない</w:t>
      </w:r>
    </w:p>
    <w:p>
      <w:pPr>
        <w:pStyle w:val="ListBullet"/>
      </w:pPr>
      <w:r>
        <w:rPr>
          <w:rFonts w:ascii="Meiryo" w:hAnsi="Meiryo" w:eastAsia="Meiryo" w:cs="Meiryo"/>
          <w:sz w:val="21"/>
        </w:rPr>
        <w:t>コピペすると改行扱いになる: ペーストは右クリック or Ctrl+V</w:t>
      </w:r>
    </w:p>
    <w:p>
      <w:pPr>
        <w:pStyle w:val="ListBullet"/>
      </w:pPr>
      <w:r>
        <w:rPr>
          <w:rFonts w:ascii="Meiryo" w:hAnsi="Meiryo" w:eastAsia="Meiryo" w:cs="Meiryo"/>
          <w:sz w:val="21"/>
        </w:rPr>
        <w:t>「実行ポリシー」エラー: スクリプト実行制限を一時解除する必要がある場合あり</w:t>
      </w:r>
    </w:p>
    <w:p>
      <w:pPr>
        <w:pStyle w:val="ListBullet"/>
      </w:pPr>
      <w:r>
        <w:rPr>
          <w:rFonts w:ascii="Meiryo" w:hAnsi="Meiryo" w:eastAsia="Meiryo" w:cs="Meiryo"/>
          <w:sz w:val="21"/>
        </w:rPr>
        <w:t>閉じてしまった: 変数も履歴も消える（履歴は %APPDATA%\Microsoft\Windows\PowerShell\PSReadLine に残る）</w:t>
      </w:r>
    </w:p>
    <w:p>
      <w:r>
        <w:br w:type="page"/>
      </w:r>
    </w:p>
    <w:p>
      <w:pPr>
        <w:pStyle w:val="Heading1"/>
      </w:pPr>
      <w:r>
        <w:rPr>
          <w:rFonts w:ascii="Meiryo" w:hAnsi="Meiryo" w:eastAsia="Meiryo" w:cs="Meiryo"/>
          <w:b/>
          <w:sz w:val="36"/>
        </w:rPr>
        <w:t>第 16 章  PowerShell のコマンド一覧</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コマンド</w:t>
            </w:r>
          </w:p>
        </w:tc>
        <w:tc>
          <w:tcPr>
            <w:tcW w:type="dxa" w:w="3324"/>
            <w:vAlign w:val="center"/>
          </w:tcPr>
          <w:p>
            <w:r/>
            <w:r>
              <w:rPr>
                <w:rFonts w:ascii="Meiryo" w:hAnsi="Meiryo" w:eastAsia="Meiryo" w:cs="Meiryo"/>
                <w:b/>
                <w:sz w:val="20"/>
              </w:rPr>
              <w:t>用途</w:t>
            </w:r>
          </w:p>
        </w:tc>
        <w:tc>
          <w:tcPr>
            <w:tcW w:type="dxa" w:w="3324"/>
            <w:vAlign w:val="center"/>
          </w:tcPr>
          <w:p>
            <w:r/>
            <w:r>
              <w:rPr>
                <w:rFonts w:ascii="Meiryo" w:hAnsi="Meiryo" w:eastAsia="Meiryo" w:cs="Meiryo"/>
                <w:b/>
                <w:sz w:val="20"/>
              </w:rPr>
              <w:t>例</w:t>
            </w:r>
          </w:p>
        </w:tc>
      </w:tr>
      <w:tr>
        <w:tc>
          <w:tcPr>
            <w:tcW w:type="dxa" w:w="3324"/>
            <w:vAlign w:val="center"/>
          </w:tcPr>
          <w:p>
            <w:r/>
            <w:r>
              <w:rPr>
                <w:rFonts w:ascii="Meiryo" w:hAnsi="Meiryo" w:eastAsia="Meiryo" w:cs="Meiryo"/>
                <w:sz w:val="20"/>
              </w:rPr>
              <w:t>cd &lt;path&gt;</w:t>
            </w:r>
          </w:p>
        </w:tc>
        <w:tc>
          <w:tcPr>
            <w:tcW w:type="dxa" w:w="3324"/>
            <w:vAlign w:val="center"/>
          </w:tcPr>
          <w:p>
            <w:r/>
            <w:r>
              <w:rPr>
                <w:rFonts w:ascii="Meiryo" w:hAnsi="Meiryo" w:eastAsia="Meiryo" w:cs="Meiryo"/>
                <w:sz w:val="20"/>
              </w:rPr>
              <w:t>フォルダ移動</w:t>
            </w:r>
          </w:p>
        </w:tc>
        <w:tc>
          <w:tcPr>
            <w:tcW w:type="dxa" w:w="3324"/>
            <w:vAlign w:val="center"/>
          </w:tcPr>
          <w:p>
            <w:r/>
            <w:r>
              <w:rPr>
                <w:rFonts w:ascii="Meiryo" w:hAnsi="Meiryo" w:eastAsia="Meiryo" w:cs="Meiryo"/>
                <w:sz w:val="20"/>
              </w:rPr>
              <w:t>cd d:\DEV</w:t>
            </w:r>
          </w:p>
        </w:tc>
      </w:tr>
      <w:tr>
        <w:tc>
          <w:tcPr>
            <w:tcW w:type="dxa" w:w="3324"/>
            <w:vAlign w:val="center"/>
          </w:tcPr>
          <w:p>
            <w:r/>
            <w:r>
              <w:rPr>
                <w:rFonts w:ascii="Meiryo" w:hAnsi="Meiryo" w:eastAsia="Meiryo" w:cs="Meiryo"/>
                <w:sz w:val="20"/>
              </w:rPr>
              <w:t>cd ..</w:t>
            </w:r>
          </w:p>
        </w:tc>
        <w:tc>
          <w:tcPr>
            <w:tcW w:type="dxa" w:w="3324"/>
            <w:vAlign w:val="center"/>
          </w:tcPr>
          <w:p>
            <w:r/>
            <w:r>
              <w:rPr>
                <w:rFonts w:ascii="Meiryo" w:hAnsi="Meiryo" w:eastAsia="Meiryo" w:cs="Meiryo"/>
                <w:sz w:val="20"/>
              </w:rPr>
              <w:t>親フォルダへ</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pwd</w:t>
            </w:r>
          </w:p>
        </w:tc>
        <w:tc>
          <w:tcPr>
            <w:tcW w:type="dxa" w:w="3324"/>
            <w:vAlign w:val="center"/>
          </w:tcPr>
          <w:p>
            <w:r/>
            <w:r>
              <w:rPr>
                <w:rFonts w:ascii="Meiryo" w:hAnsi="Meiryo" w:eastAsia="Meiryo" w:cs="Meiryo"/>
                <w:sz w:val="20"/>
              </w:rPr>
              <w:t>現在地表示</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ls</w:t>
            </w:r>
          </w:p>
        </w:tc>
        <w:tc>
          <w:tcPr>
            <w:tcW w:type="dxa" w:w="3324"/>
            <w:vAlign w:val="center"/>
          </w:tcPr>
          <w:p>
            <w:r/>
            <w:r>
              <w:rPr>
                <w:rFonts w:ascii="Meiryo" w:hAnsi="Meiryo" w:eastAsia="Meiryo" w:cs="Meiryo"/>
                <w:sz w:val="20"/>
              </w:rPr>
              <w:t>中身一覧</w:t>
            </w:r>
          </w:p>
        </w:tc>
        <w:tc>
          <w:tcPr>
            <w:tcW w:type="dxa" w:w="3324"/>
            <w:vAlign w:val="center"/>
          </w:tcPr>
          <w:p>
            <w:r/>
            <w:r>
              <w:rPr>
                <w:rFonts w:ascii="Meiryo" w:hAnsi="Meiryo" w:eastAsia="Meiryo" w:cs="Meiryo"/>
                <w:sz w:val="20"/>
              </w:rPr>
              <w:t>ls *.md</w:t>
            </w:r>
          </w:p>
        </w:tc>
      </w:tr>
      <w:tr>
        <w:tc>
          <w:tcPr>
            <w:tcW w:type="dxa" w:w="3324"/>
            <w:vAlign w:val="center"/>
          </w:tcPr>
          <w:p>
            <w:r/>
            <w:r>
              <w:rPr>
                <w:rFonts w:ascii="Meiryo" w:hAnsi="Meiryo" w:eastAsia="Meiryo" w:cs="Meiryo"/>
                <w:sz w:val="20"/>
              </w:rPr>
              <w:t>mkdir</w:t>
            </w:r>
          </w:p>
        </w:tc>
        <w:tc>
          <w:tcPr>
            <w:tcW w:type="dxa" w:w="3324"/>
            <w:vAlign w:val="center"/>
          </w:tcPr>
          <w:p>
            <w:r/>
            <w:r>
              <w:rPr>
                <w:rFonts w:ascii="Meiryo" w:hAnsi="Meiryo" w:eastAsia="Meiryo" w:cs="Meiryo"/>
                <w:sz w:val="20"/>
              </w:rPr>
              <w:t>フォルダ作成</w:t>
            </w:r>
          </w:p>
        </w:tc>
        <w:tc>
          <w:tcPr>
            <w:tcW w:type="dxa" w:w="3324"/>
            <w:vAlign w:val="center"/>
          </w:tcPr>
          <w:p>
            <w:r/>
            <w:r>
              <w:rPr>
                <w:rFonts w:ascii="Meiryo" w:hAnsi="Meiryo" w:eastAsia="Meiryo" w:cs="Meiryo"/>
                <w:sz w:val="20"/>
              </w:rPr>
              <w:t>mkdir tmp</w:t>
            </w:r>
          </w:p>
        </w:tc>
      </w:tr>
      <w:tr>
        <w:tc>
          <w:tcPr>
            <w:tcW w:type="dxa" w:w="3324"/>
            <w:vAlign w:val="center"/>
          </w:tcPr>
          <w:p>
            <w:r/>
            <w:r>
              <w:rPr>
                <w:rFonts w:ascii="Meiryo" w:hAnsi="Meiryo" w:eastAsia="Meiryo" w:cs="Meiryo"/>
                <w:sz w:val="20"/>
              </w:rPr>
              <w:t>rm</w:t>
            </w:r>
          </w:p>
        </w:tc>
        <w:tc>
          <w:tcPr>
            <w:tcW w:type="dxa" w:w="3324"/>
            <w:vAlign w:val="center"/>
          </w:tcPr>
          <w:p>
            <w:r/>
            <w:r>
              <w:rPr>
                <w:rFonts w:ascii="Meiryo" w:hAnsi="Meiryo" w:eastAsia="Meiryo" w:cs="Meiryo"/>
                <w:sz w:val="20"/>
              </w:rPr>
              <w:t>削除</w:t>
            </w:r>
          </w:p>
        </w:tc>
        <w:tc>
          <w:tcPr>
            <w:tcW w:type="dxa" w:w="3324"/>
            <w:vAlign w:val="center"/>
          </w:tcPr>
          <w:p>
            <w:r/>
            <w:r>
              <w:rPr>
                <w:rFonts w:ascii="Meiryo" w:hAnsi="Meiryo" w:eastAsia="Meiryo" w:cs="Meiryo"/>
                <w:sz w:val="20"/>
              </w:rPr>
              <w:t>rm tmp</w:t>
            </w:r>
          </w:p>
        </w:tc>
      </w:tr>
      <w:tr>
        <w:tc>
          <w:tcPr>
            <w:tcW w:type="dxa" w:w="3324"/>
            <w:vAlign w:val="center"/>
          </w:tcPr>
          <w:p>
            <w:r/>
            <w:r>
              <w:rPr>
                <w:rFonts w:ascii="Meiryo" w:hAnsi="Meiryo" w:eastAsia="Meiryo" w:cs="Meiryo"/>
                <w:sz w:val="20"/>
              </w:rPr>
              <w:t>cat &lt;file&gt;</w:t>
            </w:r>
          </w:p>
        </w:tc>
        <w:tc>
          <w:tcPr>
            <w:tcW w:type="dxa" w:w="3324"/>
            <w:vAlign w:val="center"/>
          </w:tcPr>
          <w:p>
            <w:r/>
            <w:r>
              <w:rPr>
                <w:rFonts w:ascii="Meiryo" w:hAnsi="Meiryo" w:eastAsia="Meiryo" w:cs="Meiryo"/>
                <w:sz w:val="20"/>
              </w:rPr>
              <w:t>ファイル中身表示</w:t>
            </w:r>
          </w:p>
        </w:tc>
        <w:tc>
          <w:tcPr>
            <w:tcW w:type="dxa" w:w="3324"/>
            <w:vAlign w:val="center"/>
          </w:tcPr>
          <w:p>
            <w:r/>
            <w:r>
              <w:rPr>
                <w:rFonts w:ascii="Meiryo" w:hAnsi="Meiryo" w:eastAsia="Meiryo" w:cs="Meiryo"/>
                <w:sz w:val="20"/>
              </w:rPr>
              <w:t>cat README.md</w:t>
            </w:r>
          </w:p>
        </w:tc>
      </w:tr>
      <w:tr>
        <w:tc>
          <w:tcPr>
            <w:tcW w:type="dxa" w:w="3324"/>
            <w:vAlign w:val="center"/>
          </w:tcPr>
          <w:p>
            <w:r/>
            <w:r>
              <w:rPr>
                <w:rFonts w:ascii="Meiryo" w:hAnsi="Meiryo" w:eastAsia="Meiryo" w:cs="Meiryo"/>
                <w:sz w:val="20"/>
              </w:rPr>
              <w:t>cls</w:t>
            </w:r>
          </w:p>
        </w:tc>
        <w:tc>
          <w:tcPr>
            <w:tcW w:type="dxa" w:w="3324"/>
            <w:vAlign w:val="center"/>
          </w:tcPr>
          <w:p>
            <w:r/>
            <w:r>
              <w:rPr>
                <w:rFonts w:ascii="Meiryo" w:hAnsi="Meiryo" w:eastAsia="Meiryo" w:cs="Meiryo"/>
                <w:sz w:val="20"/>
              </w:rPr>
              <w:t>画面クリア</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history</w:t>
            </w:r>
          </w:p>
        </w:tc>
        <w:tc>
          <w:tcPr>
            <w:tcW w:type="dxa" w:w="3324"/>
            <w:vAlign w:val="center"/>
          </w:tcPr>
          <w:p>
            <w:r/>
            <w:r>
              <w:rPr>
                <w:rFonts w:ascii="Meiryo" w:hAnsi="Meiryo" w:eastAsia="Meiryo" w:cs="Meiryo"/>
                <w:sz w:val="20"/>
              </w:rPr>
              <w:t>コマンド履歴</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Get-Process</w:t>
            </w:r>
          </w:p>
        </w:tc>
        <w:tc>
          <w:tcPr>
            <w:tcW w:type="dxa" w:w="3324"/>
            <w:vAlign w:val="center"/>
          </w:tcPr>
          <w:p>
            <w:r/>
            <w:r>
              <w:rPr>
                <w:rFonts w:ascii="Meiryo" w:hAnsi="Meiryo" w:eastAsia="Meiryo" w:cs="Meiryo"/>
                <w:sz w:val="20"/>
              </w:rPr>
              <w:t>プロセス一覧</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Get-Service</w:t>
            </w:r>
          </w:p>
        </w:tc>
        <w:tc>
          <w:tcPr>
            <w:tcW w:type="dxa" w:w="3324"/>
            <w:vAlign w:val="center"/>
          </w:tcPr>
          <w:p>
            <w:r/>
            <w:r>
              <w:rPr>
                <w:rFonts w:ascii="Meiryo" w:hAnsi="Meiryo" w:eastAsia="Meiryo" w:cs="Meiryo"/>
                <w:sz w:val="20"/>
              </w:rPr>
              <w:t>Windows サービス一覧</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$env:NAME</w:t>
            </w:r>
          </w:p>
        </w:tc>
        <w:tc>
          <w:tcPr>
            <w:tcW w:type="dxa" w:w="3324"/>
            <w:vAlign w:val="center"/>
          </w:tcPr>
          <w:p>
            <w:r/>
            <w:r>
              <w:rPr>
                <w:rFonts w:ascii="Meiryo" w:hAnsi="Meiryo" w:eastAsia="Meiryo" w:cs="Meiryo"/>
                <w:sz w:val="20"/>
              </w:rPr>
              <w:t>環境変数</w:t>
            </w:r>
          </w:p>
        </w:tc>
        <w:tc>
          <w:tcPr>
            <w:tcW w:type="dxa" w:w="3324"/>
            <w:vAlign w:val="center"/>
          </w:tcPr>
          <w:p>
            <w:r/>
            <w:r>
              <w:rPr>
                <w:rFonts w:ascii="Meiryo" w:hAnsi="Meiryo" w:eastAsia="Meiryo" w:cs="Meiryo"/>
                <w:sz w:val="20"/>
              </w:rPr>
              <w:t>$env:PATH</w:t>
            </w:r>
          </w:p>
        </w:tc>
      </w:tr>
      <w:tr>
        <w:tc>
          <w:tcPr>
            <w:tcW w:type="dxa" w:w="3324"/>
            <w:vAlign w:val="center"/>
          </w:tcPr>
          <w:p>
            <w:r/>
            <w:r>
              <w:rPr>
                <w:rFonts w:ascii="Meiryo" w:hAnsi="Meiryo" w:eastAsia="Meiryo" w:cs="Meiryo"/>
                <w:sz w:val="20"/>
              </w:rPr>
              <w:t>echo &lt;text&gt;</w:t>
            </w:r>
          </w:p>
        </w:tc>
        <w:tc>
          <w:tcPr>
            <w:tcW w:type="dxa" w:w="3324"/>
            <w:vAlign w:val="center"/>
          </w:tcPr>
          <w:p>
            <w:r/>
            <w:r>
              <w:rPr>
                <w:rFonts w:ascii="Meiryo" w:hAnsi="Meiryo" w:eastAsia="Meiryo" w:cs="Meiryo"/>
                <w:sz w:val="20"/>
              </w:rPr>
              <w:t>文字を表示</w:t>
            </w:r>
          </w:p>
        </w:tc>
        <w:tc>
          <w:tcPr>
            <w:tcW w:type="dxa" w:w="3324"/>
            <w:vAlign w:val="center"/>
          </w:tcPr>
          <w:p>
            <w:r/>
            <w:r>
              <w:rPr>
                <w:rFonts w:ascii="Meiryo" w:hAnsi="Meiryo" w:eastAsia="Meiryo" w:cs="Meiryo"/>
                <w:sz w:val="20"/>
              </w:rPr>
              <w:t>echo Hello</w:t>
            </w:r>
          </w:p>
        </w:tc>
      </w:tr>
    </w:tbl>
    <w:p>
      <w:pPr>
        <w:pStyle w:val="Heading3"/>
      </w:pPr>
      <w:r>
        <w:rPr>
          <w:rFonts w:ascii="Meiryo" w:hAnsi="Meiryo" w:eastAsia="Meiryo" w:cs="Meiryo"/>
          <w:b/>
          <w:sz w:val="24"/>
        </w:rPr>
        <w:t>🎯 練習問題</w:t>
      </w:r>
    </w:p>
    <w:p>
      <w:pPr>
        <w:pStyle w:val="ListNumber"/>
      </w:pPr>
      <w:r>
        <w:rPr>
          <w:rFonts w:ascii="Meiryo" w:hAnsi="Meiryo" w:eastAsia="Meiryo" w:cs="Meiryo"/>
          <w:sz w:val="21"/>
        </w:rPr>
        <w:t>PowerShell を開いて pwd を打つ。今どこにいるか確認</w:t>
      </w:r>
    </w:p>
    <w:p>
      <w:pPr>
        <w:pStyle w:val="ListNumber"/>
      </w:pPr>
      <w:r>
        <w:rPr>
          <w:rFonts w:ascii="Meiryo" w:hAnsi="Meiryo" w:eastAsia="Meiryo" w:cs="Meiryo"/>
          <w:sz w:val="21"/>
        </w:rPr>
        <w:t>cd .. を 3 回打って、毎回 pwd で確認。何が起きているか観察</w:t>
      </w:r>
    </w:p>
    <w:p>
      <w:pPr>
        <w:pStyle w:val="ListNumber"/>
      </w:pPr>
      <w:r>
        <w:rPr>
          <w:rFonts w:ascii="Meiryo" w:hAnsi="Meiryo" w:eastAsia="Meiryo" w:cs="Meiryo"/>
          <w:sz w:val="21"/>
        </w:rPr>
        <w:t>cd c:\ で C ドライブのルートへ。ls で中身を見る</w:t>
      </w:r>
    </w:p>
    <w:p>
      <w:r>
        <w:rPr>
          <w:rFonts w:ascii="Meiryo" w:hAnsi="Meiryo" w:eastAsia="Meiryo" w:cs="Meiryo"/>
          <w:b w:val="0"/>
          <w:sz w:val="18"/>
        </w:rPr>
        <w:t>（答え合わせ: コマンドが期待どおり動けば OK。エラーが出たら 第 129-138 章のトラブルシューティングを参照）</w:t>
      </w:r>
    </w:p>
    <w:p>
      <w:r>
        <w:br w:type="page"/>
      </w:r>
    </w:p>
    <w:p>
      <w:pPr>
        <w:pStyle w:val="Heading1"/>
      </w:pPr>
      <w:r>
        <w:rPr>
          <w:rFonts w:ascii="Meiryo" w:hAnsi="Meiryo" w:eastAsia="Meiryo" w:cs="Meiryo"/>
          <w:b/>
          <w:sz w:val="36"/>
        </w:rPr>
        <w:t>第 17 章  ファイル操作コマンドを使いこなす</w:t>
      </w:r>
    </w:p>
    <w:p>
      <w:pPr>
        <w:spacing w:after="40"/>
        <w:ind w:left="283"/>
        <w:shd w:fill="F4F4F4"/>
      </w:pPr>
      <w:r>
        <w:rPr>
          <w:rFonts w:ascii="Consolas" w:hAnsi="Consolas"/>
          <w:color w:val="888888"/>
          <w:sz w:val="16"/>
        </w:rPr>
        <w:t>[PowerShell]</w:t>
        <w:br/>
      </w:r>
      <w:r>
        <w:rPr>
          <w:rFonts w:ascii="Consolas" w:hAnsi="Consolas"/>
          <w:sz w:val="18"/>
        </w:rPr>
        <w:t># ファイル作成</w:t>
        <w:br/>
        <w:t>New-Item -ItemType File memo.txt</w:t>
        <w:br/>
        <w:br/>
        <w:t># ファイル内容を書き換える</w:t>
        <w:br/>
        <w:t>"hello world" | Out-File memo.txt -Encoding utf8</w:t>
        <w:br/>
        <w:br/>
        <w:t># 中身を見る</w:t>
        <w:br/>
        <w:t>Get-Content memo.txt</w:t>
        <w:br/>
        <w:br/>
        <w:t># コピー / 移動 / リネーム</w:t>
        <w:br/>
        <w:t>Copy-Item memo.txt memo2.txt</w:t>
        <w:br/>
        <w:t>Move-Item memo2.txt sub\memo2.txt</w:t>
        <w:br/>
        <w:t>Rename-Item memo.txt memo-new.txt</w:t>
        <w:br/>
        <w:br/>
        <w:t># 削除</w:t>
        <w:br/>
        <w:t>Remove-Item memo-new.txt</w:t>
      </w:r>
    </w:p>
    <w:p>
      <w:r>
        <w:br w:type="page"/>
      </w:r>
    </w:p>
    <w:p>
      <w:pPr>
        <w:pStyle w:val="Heading1"/>
      </w:pPr>
      <w:r>
        <w:rPr>
          <w:rFonts w:ascii="Meiryo" w:hAnsi="Meiryo" w:eastAsia="Meiryo" w:cs="Meiryo"/>
          <w:b/>
          <w:sz w:val="36"/>
        </w:rPr>
        <w:t>第 18 章  環境変数の概念</w:t>
      </w:r>
    </w:p>
    <w:p>
      <w:r>
        <w:rPr>
          <w:rFonts w:ascii="Meiryo" w:hAnsi="Meiryo" w:eastAsia="Meiryo" w:cs="Meiryo"/>
          <w:b w:val="0"/>
          <w:sz w:val="21"/>
        </w:rPr>
        <w:t>環境変数 = OS が覚えている「キーと値のセット」。アプリはこれを読んで設定として使います。</w:t>
      </w:r>
    </w:p>
    <w:p>
      <w:pPr>
        <w:pStyle w:val="Heading2"/>
      </w:pPr>
      <w:r>
        <w:rPr>
          <w:rFonts w:ascii="Meiryo" w:hAnsi="Meiryo" w:eastAsia="Meiryo" w:cs="Meiryo"/>
          <w:b/>
          <w:sz w:val="28"/>
        </w:rPr>
        <w:t>18.1 例</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変数</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PATH</w:t>
            </w:r>
          </w:p>
        </w:tc>
        <w:tc>
          <w:tcPr>
            <w:tcW w:type="dxa" w:w="4986"/>
            <w:vAlign w:val="center"/>
          </w:tcPr>
          <w:p>
            <w:r/>
            <w:r>
              <w:rPr>
                <w:rFonts w:ascii="Meiryo" w:hAnsi="Meiryo" w:eastAsia="Meiryo" w:cs="Meiryo"/>
                <w:sz w:val="20"/>
              </w:rPr>
              <w:t>コマンドを探しに行くフォルダのリスト</w:t>
            </w:r>
          </w:p>
        </w:tc>
      </w:tr>
      <w:tr>
        <w:tc>
          <w:tcPr>
            <w:tcW w:type="dxa" w:w="4986"/>
            <w:vAlign w:val="center"/>
          </w:tcPr>
          <w:p>
            <w:r/>
            <w:r>
              <w:rPr>
                <w:rFonts w:ascii="Meiryo" w:hAnsi="Meiryo" w:eastAsia="Meiryo" w:cs="Meiryo"/>
                <w:sz w:val="20"/>
              </w:rPr>
              <w:t>USERNAME</w:t>
            </w:r>
          </w:p>
        </w:tc>
        <w:tc>
          <w:tcPr>
            <w:tcW w:type="dxa" w:w="4986"/>
            <w:vAlign w:val="center"/>
          </w:tcPr>
          <w:p>
            <w:r/>
            <w:r>
              <w:rPr>
                <w:rFonts w:ascii="Meiryo" w:hAnsi="Meiryo" w:eastAsia="Meiryo" w:cs="Meiryo"/>
                <w:sz w:val="20"/>
              </w:rPr>
              <w:t>ログイン中のユーザー名</w:t>
            </w:r>
          </w:p>
        </w:tc>
      </w:tr>
      <w:tr>
        <w:tc>
          <w:tcPr>
            <w:tcW w:type="dxa" w:w="4986"/>
            <w:vAlign w:val="center"/>
          </w:tcPr>
          <w:p>
            <w:r/>
            <w:r>
              <w:rPr>
                <w:rFonts w:ascii="Meiryo" w:hAnsi="Meiryo" w:eastAsia="Meiryo" w:cs="Meiryo"/>
                <w:sz w:val="20"/>
              </w:rPr>
              <w:t>TEMP</w:t>
            </w:r>
          </w:p>
        </w:tc>
        <w:tc>
          <w:tcPr>
            <w:tcW w:type="dxa" w:w="4986"/>
            <w:vAlign w:val="center"/>
          </w:tcPr>
          <w:p>
            <w:r/>
            <w:r>
              <w:rPr>
                <w:rFonts w:ascii="Meiryo" w:hAnsi="Meiryo" w:eastAsia="Meiryo" w:cs="Meiryo"/>
                <w:sz w:val="20"/>
              </w:rPr>
              <w:t>一時ファイル置き場</w:t>
            </w:r>
          </w:p>
        </w:tc>
      </w:tr>
      <w:tr>
        <w:tc>
          <w:tcPr>
            <w:tcW w:type="dxa" w:w="4986"/>
            <w:vAlign w:val="center"/>
          </w:tcPr>
          <w:p>
            <w:r/>
            <w:r>
              <w:rPr>
                <w:rFonts w:ascii="Meiryo" w:hAnsi="Meiryo" w:eastAsia="Meiryo" w:cs="Meiryo"/>
                <w:sz w:val="20"/>
              </w:rPr>
              <w:t>JWT_SECRET</w:t>
            </w:r>
          </w:p>
        </w:tc>
        <w:tc>
          <w:tcPr>
            <w:tcW w:type="dxa" w:w="4986"/>
            <w:vAlign w:val="center"/>
          </w:tcPr>
          <w:p>
            <w:r/>
            <w:r>
              <w:rPr>
                <w:rFonts w:ascii="Meiryo" w:hAnsi="Meiryo" w:eastAsia="Meiryo" w:cs="Meiryo"/>
                <w:sz w:val="20"/>
              </w:rPr>
              <w:t>本 PJ で JWT 署名に使う秘密文字列</w:t>
            </w:r>
          </w:p>
        </w:tc>
      </w:tr>
    </w:tbl>
    <w:p>
      <w:pPr>
        <w:pStyle w:val="Heading2"/>
      </w:pPr>
      <w:r>
        <w:rPr>
          <w:rFonts w:ascii="Meiryo" w:hAnsi="Meiryo" w:eastAsia="Meiryo" w:cs="Meiryo"/>
          <w:b/>
          <w:sz w:val="28"/>
        </w:rPr>
        <w:t>18.2 設定方法</w:t>
      </w:r>
    </w:p>
    <w:p>
      <w:pPr>
        <w:spacing w:after="40"/>
        <w:ind w:left="283"/>
        <w:shd w:fill="F4F4F4"/>
      </w:pPr>
      <w:r>
        <w:rPr>
          <w:rFonts w:ascii="Consolas" w:hAnsi="Consolas"/>
          <w:color w:val="888888"/>
          <w:sz w:val="16"/>
        </w:rPr>
        <w:t>[PowerShell]</w:t>
        <w:br/>
      </w:r>
      <w:r>
        <w:rPr>
          <w:rFonts w:ascii="Consolas" w:hAnsi="Consolas"/>
          <w:sz w:val="18"/>
        </w:rPr>
        <w:t># その PowerShell セッションだけに有効</w:t>
        <w:br/>
        <w:t>$env:MY_KEY = "value"</w:t>
        <w:br/>
        <w:br/>
        <w:t># 永続化 (Windows の GUI でも可)</w:t>
        <w:br/>
        <w:t>[System.Environment]::SetEnvironmentVariable("MY_KEY", "value", "User")</w:t>
      </w:r>
    </w:p>
    <w:p>
      <w:r>
        <w:br w:type="page"/>
      </w:r>
    </w:p>
    <w:p>
      <w:pPr>
        <w:pStyle w:val="Heading1"/>
      </w:pPr>
      <w:r>
        <w:rPr>
          <w:rFonts w:ascii="Meiryo" w:hAnsi="Meiryo" w:eastAsia="Meiryo" w:cs="Meiryo"/>
          <w:b/>
          <w:sz w:val="36"/>
        </w:rPr>
        <w:t>第 19 章  ポート番号の概念</w:t>
      </w:r>
    </w:p>
    <w:p>
      <w:r>
        <w:rPr>
          <w:rFonts w:ascii="Meiryo" w:hAnsi="Meiryo" w:eastAsia="Meiryo" w:cs="Meiryo"/>
          <w:b w:val="0"/>
          <w:sz w:val="21"/>
        </w:rPr>
        <w:t>ポート = 1 台のコンピュータの中で「どのサービスへの通信か」を区別する番号（0-65535）。本 PJ では:</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ポート</w:t>
            </w:r>
          </w:p>
        </w:tc>
        <w:tc>
          <w:tcPr>
            <w:tcW w:type="dxa" w:w="3324"/>
            <w:vAlign w:val="center"/>
          </w:tcPr>
          <w:p>
            <w:r/>
            <w:r>
              <w:rPr>
                <w:rFonts w:ascii="Meiryo" w:hAnsi="Meiryo" w:eastAsia="Meiryo" w:cs="Meiryo"/>
                <w:b/>
                <w:sz w:val="20"/>
              </w:rPr>
              <w:t>サービス</w:t>
            </w:r>
          </w:p>
        </w:tc>
        <w:tc>
          <w:tcPr>
            <w:tcW w:type="dxa" w:w="3324"/>
            <w:vAlign w:val="center"/>
          </w:tcPr>
          <w:p>
            <w:r/>
            <w:r>
              <w:rPr>
                <w:rFonts w:ascii="Meiryo" w:hAnsi="Meiryo" w:eastAsia="Meiryo" w:cs="Meiryo"/>
                <w:b/>
                <w:sz w:val="20"/>
              </w:rPr>
              <w:t>URL 例</w:t>
            </w:r>
          </w:p>
        </w:tc>
      </w:tr>
      <w:tr>
        <w:tc>
          <w:tcPr>
            <w:tcW w:type="dxa" w:w="3324"/>
            <w:vAlign w:val="center"/>
          </w:tcPr>
          <w:p>
            <w:r/>
            <w:r>
              <w:rPr>
                <w:rFonts w:ascii="Meiryo" w:hAnsi="Meiryo" w:eastAsia="Meiryo" w:cs="Meiryo"/>
                <w:sz w:val="20"/>
              </w:rPr>
              <w:t>3001</w:t>
            </w:r>
          </w:p>
        </w:tc>
        <w:tc>
          <w:tcPr>
            <w:tcW w:type="dxa" w:w="3324"/>
            <w:vAlign w:val="center"/>
          </w:tcPr>
          <w:p>
            <w:r/>
            <w:r>
              <w:rPr>
                <w:rFonts w:ascii="Meiryo" w:hAnsi="Meiryo" w:eastAsia="Meiryo" w:cs="Meiryo"/>
                <w:sz w:val="20"/>
              </w:rPr>
              <w:t>frontend</w:t>
            </w:r>
          </w:p>
        </w:tc>
        <w:tc>
          <w:tcPr>
            <w:tcW w:type="dxa" w:w="3324"/>
            <w:vAlign w:val="center"/>
          </w:tcPr>
          <w:p>
            <w:r/>
            <w:r>
              <w:rPr>
                <w:rFonts w:ascii="Meiryo" w:hAnsi="Meiryo" w:eastAsia="Meiryo" w:cs="Meiryo"/>
                <w:sz w:val="20"/>
              </w:rPr>
              <w:t>http://localhost:3001/</w:t>
            </w:r>
          </w:p>
        </w:tc>
      </w:tr>
      <w:tr>
        <w:tc>
          <w:tcPr>
            <w:tcW w:type="dxa" w:w="3324"/>
            <w:vAlign w:val="center"/>
          </w:tcPr>
          <w:p>
            <w:r/>
            <w:r>
              <w:rPr>
                <w:rFonts w:ascii="Meiryo" w:hAnsi="Meiryo" w:eastAsia="Meiryo" w:cs="Meiryo"/>
                <w:sz w:val="20"/>
              </w:rPr>
              <w:t>3000</w:t>
            </w:r>
          </w:p>
        </w:tc>
        <w:tc>
          <w:tcPr>
            <w:tcW w:type="dxa" w:w="3324"/>
            <w:vAlign w:val="center"/>
          </w:tcPr>
          <w:p>
            <w:r/>
            <w:r>
              <w:rPr>
                <w:rFonts w:ascii="Meiryo" w:hAnsi="Meiryo" w:eastAsia="Meiryo" w:cs="Meiryo"/>
                <w:sz w:val="20"/>
              </w:rPr>
              <w:t>api-gateway</w:t>
            </w:r>
          </w:p>
        </w:tc>
        <w:tc>
          <w:tcPr>
            <w:tcW w:type="dxa" w:w="3324"/>
            <w:vAlign w:val="center"/>
          </w:tcPr>
          <w:p>
            <w:r/>
            <w:r>
              <w:rPr>
                <w:rFonts w:ascii="Meiryo" w:hAnsi="Meiryo" w:eastAsia="Meiryo" w:cs="Meiryo"/>
                <w:sz w:val="20"/>
              </w:rPr>
              <w:t>http://localhost:3000/health</w:t>
            </w:r>
          </w:p>
        </w:tc>
      </w:tr>
      <w:tr>
        <w:tc>
          <w:tcPr>
            <w:tcW w:type="dxa" w:w="3324"/>
            <w:vAlign w:val="center"/>
          </w:tcPr>
          <w:p>
            <w:r/>
            <w:r>
              <w:rPr>
                <w:rFonts w:ascii="Meiryo" w:hAnsi="Meiryo" w:eastAsia="Meiryo" w:cs="Meiryo"/>
                <w:sz w:val="20"/>
              </w:rPr>
              <w:t>8000</w:t>
            </w:r>
          </w:p>
        </w:tc>
        <w:tc>
          <w:tcPr>
            <w:tcW w:type="dxa" w:w="3324"/>
            <w:vAlign w:val="center"/>
          </w:tcPr>
          <w:p>
            <w:r/>
            <w:r>
              <w:rPr>
                <w:rFonts w:ascii="Meiryo" w:hAnsi="Meiryo" w:eastAsia="Meiryo" w:cs="Meiryo"/>
                <w:sz w:val="20"/>
              </w:rPr>
              <w:t>ai-service</w:t>
            </w:r>
          </w:p>
        </w:tc>
        <w:tc>
          <w:tcPr>
            <w:tcW w:type="dxa" w:w="3324"/>
            <w:vAlign w:val="center"/>
          </w:tcPr>
          <w:p>
            <w:r/>
            <w:r>
              <w:rPr>
                <w:rFonts w:ascii="Meiryo" w:hAnsi="Meiryo" w:eastAsia="Meiryo" w:cs="Meiryo"/>
                <w:sz w:val="20"/>
              </w:rPr>
              <w:t>http://localhost:8000/health</w:t>
            </w:r>
          </w:p>
        </w:tc>
      </w:tr>
      <w:tr>
        <w:tc>
          <w:tcPr>
            <w:tcW w:type="dxa" w:w="3324"/>
            <w:vAlign w:val="center"/>
          </w:tcPr>
          <w:p>
            <w:r/>
            <w:r>
              <w:rPr>
                <w:rFonts w:ascii="Meiryo" w:hAnsi="Meiryo" w:eastAsia="Meiryo" w:cs="Meiryo"/>
                <w:sz w:val="20"/>
              </w:rPr>
              <w:t>8081</w:t>
            </w:r>
          </w:p>
        </w:tc>
        <w:tc>
          <w:tcPr>
            <w:tcW w:type="dxa" w:w="3324"/>
            <w:vAlign w:val="center"/>
          </w:tcPr>
          <w:p>
            <w:r/>
            <w:r>
              <w:rPr>
                <w:rFonts w:ascii="Meiryo" w:hAnsi="Meiryo" w:eastAsia="Meiryo" w:cs="Meiryo"/>
                <w:sz w:val="20"/>
              </w:rPr>
              <w:t>user-service</w:t>
            </w:r>
          </w:p>
        </w:tc>
        <w:tc>
          <w:tcPr>
            <w:tcW w:type="dxa" w:w="3324"/>
            <w:vAlign w:val="center"/>
          </w:tcPr>
          <w:p>
            <w:r/>
            <w:r>
              <w:rPr>
                <w:rFonts w:ascii="Meiryo" w:hAnsi="Meiryo" w:eastAsia="Meiryo" w:cs="Meiryo"/>
                <w:sz w:val="20"/>
              </w:rPr>
              <w:t>http://localhost:8081/health</w:t>
            </w:r>
          </w:p>
        </w:tc>
      </w:tr>
      <w:tr>
        <w:tc>
          <w:tcPr>
            <w:tcW w:type="dxa" w:w="3324"/>
            <w:vAlign w:val="center"/>
          </w:tcPr>
          <w:p>
            <w:r/>
            <w:r>
              <w:rPr>
                <w:rFonts w:ascii="Meiryo" w:hAnsi="Meiryo" w:eastAsia="Meiryo" w:cs="Meiryo"/>
                <w:sz w:val="20"/>
              </w:rPr>
              <w:t>8082</w:t>
            </w:r>
          </w:p>
        </w:tc>
        <w:tc>
          <w:tcPr>
            <w:tcW w:type="dxa" w:w="3324"/>
            <w:vAlign w:val="center"/>
          </w:tcPr>
          <w:p>
            <w:r/>
            <w:r>
              <w:rPr>
                <w:rFonts w:ascii="Meiryo" w:hAnsi="Meiryo" w:eastAsia="Meiryo" w:cs="Meiryo"/>
                <w:sz w:val="20"/>
              </w:rPr>
              <w:t>item-service</w:t>
            </w:r>
          </w:p>
        </w:tc>
        <w:tc>
          <w:tcPr>
            <w:tcW w:type="dxa" w:w="3324"/>
            <w:vAlign w:val="center"/>
          </w:tcPr>
          <w:p>
            <w:r/>
            <w:r>
              <w:rPr>
                <w:rFonts w:ascii="Meiryo" w:hAnsi="Meiryo" w:eastAsia="Meiryo" w:cs="Meiryo"/>
                <w:sz w:val="20"/>
              </w:rPr>
              <w:t>http://localhost:8082/health</w:t>
            </w:r>
          </w:p>
        </w:tc>
      </w:tr>
      <w:tr>
        <w:tc>
          <w:tcPr>
            <w:tcW w:type="dxa" w:w="3324"/>
            <w:vAlign w:val="center"/>
          </w:tcPr>
          <w:p>
            <w:r/>
            <w:r>
              <w:rPr>
                <w:rFonts w:ascii="Meiryo" w:hAnsi="Meiryo" w:eastAsia="Meiryo" w:cs="Meiryo"/>
                <w:sz w:val="20"/>
              </w:rPr>
              <w:t>5432</w:t>
            </w:r>
          </w:p>
        </w:tc>
        <w:tc>
          <w:tcPr>
            <w:tcW w:type="dxa" w:w="3324"/>
            <w:vAlign w:val="center"/>
          </w:tcPr>
          <w:p>
            <w:r/>
            <w:r>
              <w:rPr>
                <w:rFonts w:ascii="Meiryo" w:hAnsi="Meiryo" w:eastAsia="Meiryo" w:cs="Meiryo"/>
                <w:sz w:val="20"/>
              </w:rPr>
              <w:t>PostgreSQL</w:t>
            </w:r>
          </w:p>
        </w:tc>
        <w:tc>
          <w:tcPr>
            <w:tcW w:type="dxa" w:w="3324"/>
            <w:vAlign w:val="center"/>
          </w:tcPr>
          <w:p>
            <w:r/>
            <w:r>
              <w:rPr>
                <w:rFonts w:ascii="Meiryo" w:hAnsi="Meiryo" w:eastAsia="Meiryo" w:cs="Meiryo"/>
                <w:sz w:val="20"/>
              </w:rPr>
              <w:t>—</w:t>
            </w:r>
          </w:p>
        </w:tc>
      </w:tr>
      <w:tr>
        <w:tc>
          <w:tcPr>
            <w:tcW w:type="dxa" w:w="3324"/>
            <w:vAlign w:val="center"/>
          </w:tcPr>
          <w:p>
            <w:r/>
            <w:r>
              <w:rPr>
                <w:rFonts w:ascii="Meiryo" w:hAnsi="Meiryo" w:eastAsia="Meiryo" w:cs="Meiryo"/>
                <w:sz w:val="20"/>
              </w:rPr>
              <w:t>6379</w:t>
            </w:r>
          </w:p>
        </w:tc>
        <w:tc>
          <w:tcPr>
            <w:tcW w:type="dxa" w:w="3324"/>
            <w:vAlign w:val="center"/>
          </w:tcPr>
          <w:p>
            <w:r/>
            <w:r>
              <w:rPr>
                <w:rFonts w:ascii="Meiryo" w:hAnsi="Meiryo" w:eastAsia="Meiryo" w:cs="Meiryo"/>
                <w:sz w:val="20"/>
              </w:rPr>
              <w:t>Redis</w:t>
            </w:r>
          </w:p>
        </w:tc>
        <w:tc>
          <w:tcPr>
            <w:tcW w:type="dxa" w:w="3324"/>
            <w:vAlign w:val="center"/>
          </w:tcPr>
          <w:p>
            <w:r/>
            <w:r>
              <w:rPr>
                <w:rFonts w:ascii="Meiryo" w:hAnsi="Meiryo" w:eastAsia="Meiryo" w:cs="Meiryo"/>
                <w:sz w:val="20"/>
              </w:rPr>
              <w:t>—</w:t>
            </w:r>
          </w:p>
        </w:tc>
      </w:tr>
    </w:tbl>
    <w:p>
      <w:pPr>
        <w:spacing w:after="80" w:before="80"/>
        <w:ind w:left="283"/>
        <w:shd w:fill="FFEBEE"/>
      </w:pPr>
      <w:r>
        <w:rPr>
          <w:rFonts w:ascii="Meiryo" w:hAnsi="Meiryo" w:eastAsia="Meiryo" w:cs="Meiryo"/>
          <w:b/>
          <w:sz w:val="20"/>
        </w:rPr>
        <w:t>💡 ポート衝突に注意</w:t>
        <w:br/>
      </w:r>
      <w:r>
        <w:rPr>
          <w:rFonts w:ascii="Meiryo" w:hAnsi="Meiryo" w:eastAsia="Meiryo" w:cs="Meiryo"/>
          <w:sz w:val="20"/>
        </w:rPr>
        <w:t>別のアプリが既に同じポートを使っていると起動失敗します。対処: そのアプリを終了する or infra/.env でポート番号を変更。</w:t>
      </w:r>
    </w:p>
    <w:p>
      <w:r>
        <w:br w:type="page"/>
      </w:r>
    </w:p>
    <w:p>
      <w:pPr>
        <w:pStyle w:val="Heading1"/>
      </w:pPr>
      <w:r>
        <w:rPr>
          <w:rFonts w:ascii="Meiryo" w:hAnsi="Meiryo" w:eastAsia="Meiryo" w:cs="Meiryo"/>
          <w:b/>
          <w:sz w:val="36"/>
        </w:rPr>
        <w:t>第 20 章  IP アドレスと URL</w:t>
      </w:r>
    </w:p>
    <w:p>
      <w:r>
        <w:rPr>
          <w:rFonts w:ascii="Meiryo" w:hAnsi="Meiryo" w:eastAsia="Meiryo" w:cs="Meiryo"/>
          <w:b w:val="0"/>
          <w:sz w:val="21"/>
        </w:rPr>
        <w:t>URL = http://localhost:3001/ja/search のような Web アドレス。分解すると以下:</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パート</w:t>
            </w:r>
          </w:p>
        </w:tc>
        <w:tc>
          <w:tcPr>
            <w:tcW w:type="dxa" w:w="3324"/>
            <w:vAlign w:val="center"/>
          </w:tcPr>
          <w:p>
            <w:r/>
            <w:r>
              <w:rPr>
                <w:rFonts w:ascii="Meiryo" w:hAnsi="Meiryo" w:eastAsia="Meiryo" w:cs="Meiryo"/>
                <w:b/>
                <w:sz w:val="20"/>
              </w:rPr>
              <w:t>例</w:t>
            </w:r>
          </w:p>
        </w:tc>
        <w:tc>
          <w:tcPr>
            <w:tcW w:type="dxa" w:w="3324"/>
            <w:vAlign w:val="center"/>
          </w:tcPr>
          <w:p>
            <w:r/>
            <w:r>
              <w:rPr>
                <w:rFonts w:ascii="Meiryo" w:hAnsi="Meiryo" w:eastAsia="Meiryo" w:cs="Meiryo"/>
                <w:b/>
                <w:sz w:val="20"/>
              </w:rPr>
              <w:t>意味</w:t>
            </w:r>
          </w:p>
        </w:tc>
      </w:tr>
      <w:tr>
        <w:tc>
          <w:tcPr>
            <w:tcW w:type="dxa" w:w="3324"/>
            <w:vAlign w:val="center"/>
          </w:tcPr>
          <w:p>
            <w:r/>
            <w:r>
              <w:rPr>
                <w:rFonts w:ascii="Meiryo" w:hAnsi="Meiryo" w:eastAsia="Meiryo" w:cs="Meiryo"/>
                <w:sz w:val="20"/>
              </w:rPr>
              <w:t>スキーム</w:t>
            </w:r>
          </w:p>
        </w:tc>
        <w:tc>
          <w:tcPr>
            <w:tcW w:type="dxa" w:w="3324"/>
            <w:vAlign w:val="center"/>
          </w:tcPr>
          <w:p>
            <w:r/>
            <w:r>
              <w:rPr>
                <w:rFonts w:ascii="Meiryo" w:hAnsi="Meiryo" w:eastAsia="Meiryo" w:cs="Meiryo"/>
                <w:sz w:val="20"/>
              </w:rPr>
              <w:t>http</w:t>
            </w:r>
          </w:p>
        </w:tc>
        <w:tc>
          <w:tcPr>
            <w:tcW w:type="dxa" w:w="3324"/>
            <w:vAlign w:val="center"/>
          </w:tcPr>
          <w:p>
            <w:r/>
            <w:r>
              <w:rPr>
                <w:rFonts w:ascii="Meiryo" w:hAnsi="Meiryo" w:eastAsia="Meiryo" w:cs="Meiryo"/>
                <w:sz w:val="20"/>
              </w:rPr>
              <w:t>通信プロトコル（https = 暗号化）</w:t>
            </w:r>
          </w:p>
        </w:tc>
      </w:tr>
      <w:tr>
        <w:tc>
          <w:tcPr>
            <w:tcW w:type="dxa" w:w="3324"/>
            <w:vAlign w:val="center"/>
          </w:tcPr>
          <w:p>
            <w:r/>
            <w:r>
              <w:rPr>
                <w:rFonts w:ascii="Meiryo" w:hAnsi="Meiryo" w:eastAsia="Meiryo" w:cs="Meiryo"/>
                <w:sz w:val="20"/>
              </w:rPr>
              <w:t>ホスト</w:t>
            </w:r>
          </w:p>
        </w:tc>
        <w:tc>
          <w:tcPr>
            <w:tcW w:type="dxa" w:w="3324"/>
            <w:vAlign w:val="center"/>
          </w:tcPr>
          <w:p>
            <w:r/>
            <w:r>
              <w:rPr>
                <w:rFonts w:ascii="Meiryo" w:hAnsi="Meiryo" w:eastAsia="Meiryo" w:cs="Meiryo"/>
                <w:sz w:val="20"/>
              </w:rPr>
              <w:t>localhost</w:t>
            </w:r>
          </w:p>
        </w:tc>
        <w:tc>
          <w:tcPr>
            <w:tcW w:type="dxa" w:w="3324"/>
            <w:vAlign w:val="center"/>
          </w:tcPr>
          <w:p>
            <w:r/>
            <w:r>
              <w:rPr>
                <w:rFonts w:ascii="Meiryo" w:hAnsi="Meiryo" w:eastAsia="Meiryo" w:cs="Meiryo"/>
                <w:sz w:val="20"/>
              </w:rPr>
              <w:t>通信相手。localhost = 自分自身</w:t>
            </w:r>
          </w:p>
        </w:tc>
      </w:tr>
      <w:tr>
        <w:tc>
          <w:tcPr>
            <w:tcW w:type="dxa" w:w="3324"/>
            <w:vAlign w:val="center"/>
          </w:tcPr>
          <w:p>
            <w:r/>
            <w:r>
              <w:rPr>
                <w:rFonts w:ascii="Meiryo" w:hAnsi="Meiryo" w:eastAsia="Meiryo" w:cs="Meiryo"/>
                <w:sz w:val="20"/>
              </w:rPr>
              <w:t>ポート</w:t>
            </w:r>
          </w:p>
        </w:tc>
        <w:tc>
          <w:tcPr>
            <w:tcW w:type="dxa" w:w="3324"/>
            <w:vAlign w:val="center"/>
          </w:tcPr>
          <w:p>
            <w:r/>
            <w:r>
              <w:rPr>
                <w:rFonts w:ascii="Meiryo" w:hAnsi="Meiryo" w:eastAsia="Meiryo" w:cs="Meiryo"/>
                <w:sz w:val="20"/>
              </w:rPr>
              <w:t>3001</w:t>
            </w:r>
          </w:p>
        </w:tc>
        <w:tc>
          <w:tcPr>
            <w:tcW w:type="dxa" w:w="3324"/>
            <w:vAlign w:val="center"/>
          </w:tcPr>
          <w:p>
            <w:r/>
            <w:r>
              <w:rPr>
                <w:rFonts w:ascii="Meiryo" w:hAnsi="Meiryo" w:eastAsia="Meiryo" w:cs="Meiryo"/>
                <w:sz w:val="20"/>
              </w:rPr>
              <w:t>ホスト内のサービス番号</w:t>
            </w:r>
          </w:p>
        </w:tc>
      </w:tr>
      <w:tr>
        <w:tc>
          <w:tcPr>
            <w:tcW w:type="dxa" w:w="3324"/>
            <w:vAlign w:val="center"/>
          </w:tcPr>
          <w:p>
            <w:r/>
            <w:r>
              <w:rPr>
                <w:rFonts w:ascii="Meiryo" w:hAnsi="Meiryo" w:eastAsia="Meiryo" w:cs="Meiryo"/>
                <w:sz w:val="20"/>
              </w:rPr>
              <w:t>パス</w:t>
            </w:r>
          </w:p>
        </w:tc>
        <w:tc>
          <w:tcPr>
            <w:tcW w:type="dxa" w:w="3324"/>
            <w:vAlign w:val="center"/>
          </w:tcPr>
          <w:p>
            <w:r/>
            <w:r>
              <w:rPr>
                <w:rFonts w:ascii="Meiryo" w:hAnsi="Meiryo" w:eastAsia="Meiryo" w:cs="Meiryo"/>
                <w:sz w:val="20"/>
              </w:rPr>
              <w:t>/ja/search</w:t>
            </w:r>
          </w:p>
        </w:tc>
        <w:tc>
          <w:tcPr>
            <w:tcW w:type="dxa" w:w="3324"/>
            <w:vAlign w:val="center"/>
          </w:tcPr>
          <w:p>
            <w:r/>
            <w:r>
              <w:rPr>
                <w:rFonts w:ascii="Meiryo" w:hAnsi="Meiryo" w:eastAsia="Meiryo" w:cs="Meiryo"/>
                <w:sz w:val="20"/>
              </w:rPr>
              <w:t>リソースの場所</w:t>
            </w:r>
          </w:p>
        </w:tc>
      </w:tr>
    </w:tbl>
    <w:p>
      <w:r>
        <w:rPr>
          <w:rFonts w:ascii="Meiryo" w:hAnsi="Meiryo" w:eastAsia="Meiryo" w:cs="Meiryo"/>
          <w:b w:val="0"/>
          <w:sz w:val="21"/>
        </w:rPr>
        <w:t>localhost = 127.0.0.1 = 自分自身のコンピュータ。本 PJ では全部 localhost で完結。</w:t>
      </w:r>
    </w:p>
    <w:p>
      <w:r>
        <w:br w:type="page"/>
      </w:r>
    </w:p>
    <w:p>
      <w:pPr>
        <w:jc w:val="center"/>
      </w:pPr>
      <w:r>
        <w:rPr>
          <w:rFonts w:ascii="Meiryo" w:hAnsi="Meiryo" w:eastAsia="Meiryo" w:cs="Meiryo"/>
          <w:b/>
          <w:sz w:val="56"/>
        </w:rPr>
        <w:br/>
        <w:br/>
        <w:br/>
        <w:t>第 3 部</w:t>
      </w:r>
    </w:p>
    <w:p>
      <w:pPr>
        <w:jc w:val="center"/>
      </w:pPr>
      <w:r>
        <w:rPr>
          <w:rFonts w:ascii="Meiryo" w:hAnsi="Meiryo" w:eastAsia="Meiryo" w:cs="Meiryo"/>
          <w:b/>
          <w:sz w:val="40"/>
        </w:rPr>
        <w:t>必要なソフトウェアを準備する</w:t>
      </w:r>
    </w:p>
    <w:p>
      <w:pPr>
        <w:jc w:val="center"/>
      </w:pPr>
      <w:r>
        <w:rPr>
          <w:rFonts w:ascii="Meiryo" w:hAnsi="Meiryo" w:eastAsia="Meiryo" w:cs="Meiryo"/>
          <w:sz w:val="24"/>
        </w:rPr>
        <w:br/>
        <w:br/>
        <w:t>Docker・Git・Python・Node・Java・VS Code — 道具を 1 つずつ揃え、</w:t>
        <w:br/>
        <w:t>それぞれが何のためにあるかも理解します。</w:t>
      </w:r>
    </w:p>
    <w:p>
      <w:r>
        <w:br w:type="page"/>
      </w:r>
    </w:p>
    <w:p>
      <w:pPr>
        <w:pStyle w:val="Heading1"/>
      </w:pPr>
      <w:r>
        <w:rPr>
          <w:rFonts w:ascii="Meiryo" w:hAnsi="Meiryo" w:eastAsia="Meiryo" w:cs="Meiryo"/>
          <w:b/>
          <w:sz w:val="36"/>
        </w:rPr>
        <w:t>第 21 章  Docker とは</w:t>
      </w:r>
    </w:p>
    <w:p>
      <w:pPr>
        <w:pStyle w:val="Heading2"/>
      </w:pPr>
      <w:r>
        <w:rPr>
          <w:rFonts w:ascii="Meiryo" w:hAnsi="Meiryo" w:eastAsia="Meiryo" w:cs="Meiryo"/>
          <w:b/>
          <w:sz w:val="28"/>
        </w:rPr>
        <w:t>21.1 一言で言うと</w:t>
      </w:r>
    </w:p>
    <w:p>
      <w:r>
        <w:rPr>
          <w:rFonts w:ascii="Meiryo" w:hAnsi="Meiryo" w:eastAsia="Meiryo" w:cs="Meiryo"/>
          <w:b w:val="0"/>
          <w:sz w:val="21"/>
        </w:rPr>
        <w:t>Docker = アプリと「動かすのに必要な OS・ライブラリ・設定」を 1 つの箱（コンテナ）に詰めて、どの PC でも同じように動かす技術。</w:t>
      </w:r>
    </w:p>
    <w:p>
      <w:pPr>
        <w:pStyle w:val="Heading2"/>
      </w:pPr>
      <w:r>
        <w:rPr>
          <w:rFonts w:ascii="Meiryo" w:hAnsi="Meiryo" w:eastAsia="Meiryo" w:cs="Meiryo"/>
          <w:b/>
          <w:sz w:val="28"/>
        </w:rPr>
        <w:t>21.2 なぜ便利か</w:t>
      </w:r>
    </w:p>
    <w:p>
      <w:pPr>
        <w:pStyle w:val="ListBullet"/>
      </w:pPr>
      <w:r>
        <w:rPr>
          <w:rFonts w:ascii="Meiryo" w:hAnsi="Meiryo" w:eastAsia="Meiryo" w:cs="Meiryo"/>
          <w:sz w:val="21"/>
        </w:rPr>
        <w:t>「自分のマシンでは動くのに、人のマシンでは動かない」を撲滅</w:t>
      </w:r>
    </w:p>
    <w:p>
      <w:pPr>
        <w:pStyle w:val="ListBullet"/>
      </w:pPr>
      <w:r>
        <w:rPr>
          <w:rFonts w:ascii="Meiryo" w:hAnsi="Meiryo" w:eastAsia="Meiryo" w:cs="Meiryo"/>
          <w:sz w:val="21"/>
        </w:rPr>
        <w:t>Python 3.12 / Node 20 / Java 21 を同じ PC に共存させなくて済む</w:t>
      </w:r>
    </w:p>
    <w:p>
      <w:pPr>
        <w:pStyle w:val="ListBullet"/>
      </w:pPr>
      <w:r>
        <w:rPr>
          <w:rFonts w:ascii="Meiryo" w:hAnsi="Meiryo" w:eastAsia="Meiryo" w:cs="Meiryo"/>
          <w:sz w:val="21"/>
        </w:rPr>
        <w:t>プロジェクト全部を docker compose up 1 発で起動</w:t>
      </w:r>
    </w:p>
    <w:p>
      <w:pPr>
        <w:pStyle w:val="ListBullet"/>
      </w:pPr>
      <w:r>
        <w:rPr>
          <w:rFonts w:ascii="Meiryo" w:hAnsi="Meiryo" w:eastAsia="Meiryo" w:cs="Meiryo"/>
          <w:sz w:val="21"/>
        </w:rPr>
        <w:t>終わったら docker compose down で完全に消せる（PC を汚さない）</w:t>
      </w:r>
    </w:p>
    <w:p>
      <w:pPr>
        <w:pStyle w:val="Heading2"/>
      </w:pPr>
      <w:r>
        <w:rPr>
          <w:rFonts w:ascii="Meiryo" w:hAnsi="Meiryo" w:eastAsia="Meiryo" w:cs="Meiryo"/>
          <w:b/>
          <w:sz w:val="28"/>
        </w:rPr>
        <w:t>21.3 イメージ・コンテナ・ボリューム</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用語</w:t>
            </w:r>
          </w:p>
        </w:tc>
        <w:tc>
          <w:tcPr>
            <w:tcW w:type="dxa" w:w="3324"/>
            <w:vAlign w:val="center"/>
          </w:tcPr>
          <w:p>
            <w:r/>
            <w:r>
              <w:rPr>
                <w:rFonts w:ascii="Meiryo" w:hAnsi="Meiryo" w:eastAsia="Meiryo" w:cs="Meiryo"/>
                <w:b/>
                <w:sz w:val="20"/>
              </w:rPr>
              <w:t>例え</w:t>
            </w:r>
          </w:p>
        </w:tc>
        <w:tc>
          <w:tcPr>
            <w:tcW w:type="dxa" w:w="3324"/>
            <w:vAlign w:val="center"/>
          </w:tcPr>
          <w:p>
            <w:r/>
            <w:r>
              <w:rPr>
                <w:rFonts w:ascii="Meiryo" w:hAnsi="Meiryo" w:eastAsia="Meiryo" w:cs="Meiryo"/>
                <w:b/>
                <w:sz w:val="20"/>
              </w:rPr>
              <w:t>本 PJ での例</w:t>
            </w:r>
          </w:p>
        </w:tc>
      </w:tr>
      <w:tr>
        <w:tc>
          <w:tcPr>
            <w:tcW w:type="dxa" w:w="3324"/>
            <w:vAlign w:val="center"/>
          </w:tcPr>
          <w:p>
            <w:r/>
            <w:r>
              <w:rPr>
                <w:rFonts w:ascii="Meiryo" w:hAnsi="Meiryo" w:eastAsia="Meiryo" w:cs="Meiryo"/>
                <w:sz w:val="20"/>
              </w:rPr>
              <w:t>イメージ (Image)</w:t>
            </w:r>
          </w:p>
        </w:tc>
        <w:tc>
          <w:tcPr>
            <w:tcW w:type="dxa" w:w="3324"/>
            <w:vAlign w:val="center"/>
          </w:tcPr>
          <w:p>
            <w:r/>
            <w:r>
              <w:rPr>
                <w:rFonts w:ascii="Meiryo" w:hAnsi="Meiryo" w:eastAsia="Meiryo" w:cs="Meiryo"/>
                <w:sz w:val="20"/>
              </w:rPr>
              <w:t>弁当のレシピ</w:t>
            </w:r>
          </w:p>
        </w:tc>
        <w:tc>
          <w:tcPr>
            <w:tcW w:type="dxa" w:w="3324"/>
            <w:vAlign w:val="center"/>
          </w:tcPr>
          <w:p>
            <w:r/>
            <w:r>
              <w:rPr>
                <w:rFonts w:ascii="Meiryo" w:hAnsi="Meiryo" w:eastAsia="Meiryo" w:cs="Meiryo"/>
                <w:sz w:val="20"/>
              </w:rPr>
              <w:t>infra-ai-service:latest</w:t>
            </w:r>
          </w:p>
        </w:tc>
      </w:tr>
      <w:tr>
        <w:tc>
          <w:tcPr>
            <w:tcW w:type="dxa" w:w="3324"/>
            <w:vAlign w:val="center"/>
          </w:tcPr>
          <w:p>
            <w:r/>
            <w:r>
              <w:rPr>
                <w:rFonts w:ascii="Meiryo" w:hAnsi="Meiryo" w:eastAsia="Meiryo" w:cs="Meiryo"/>
                <w:sz w:val="20"/>
              </w:rPr>
              <w:t>コンテナ (Container)</w:t>
            </w:r>
          </w:p>
        </w:tc>
        <w:tc>
          <w:tcPr>
            <w:tcW w:type="dxa" w:w="3324"/>
            <w:vAlign w:val="center"/>
          </w:tcPr>
          <w:p>
            <w:r/>
            <w:r>
              <w:rPr>
                <w:rFonts w:ascii="Meiryo" w:hAnsi="Meiryo" w:eastAsia="Meiryo" w:cs="Meiryo"/>
                <w:sz w:val="20"/>
              </w:rPr>
              <w:t>実際に詰めた弁当</w:t>
            </w:r>
          </w:p>
        </w:tc>
        <w:tc>
          <w:tcPr>
            <w:tcW w:type="dxa" w:w="3324"/>
            <w:vAlign w:val="center"/>
          </w:tcPr>
          <w:p>
            <w:r/>
            <w:r>
              <w:rPr>
                <w:rFonts w:ascii="Meiryo" w:hAnsi="Meiryo" w:eastAsia="Meiryo" w:cs="Meiryo"/>
                <w:sz w:val="20"/>
              </w:rPr>
              <w:t>reco-ai-service</w:t>
            </w:r>
          </w:p>
        </w:tc>
      </w:tr>
      <w:tr>
        <w:tc>
          <w:tcPr>
            <w:tcW w:type="dxa" w:w="3324"/>
            <w:vAlign w:val="center"/>
          </w:tcPr>
          <w:p>
            <w:r/>
            <w:r>
              <w:rPr>
                <w:rFonts w:ascii="Meiryo" w:hAnsi="Meiryo" w:eastAsia="Meiryo" w:cs="Meiryo"/>
                <w:sz w:val="20"/>
              </w:rPr>
              <w:t>ボリューム (Volume)</w:t>
            </w:r>
          </w:p>
        </w:tc>
        <w:tc>
          <w:tcPr>
            <w:tcW w:type="dxa" w:w="3324"/>
            <w:vAlign w:val="center"/>
          </w:tcPr>
          <w:p>
            <w:r/>
            <w:r>
              <w:rPr>
                <w:rFonts w:ascii="Meiryo" w:hAnsi="Meiryo" w:eastAsia="Meiryo" w:cs="Meiryo"/>
                <w:sz w:val="20"/>
              </w:rPr>
              <w:t>別売の保存タッパー</w:t>
            </w:r>
          </w:p>
        </w:tc>
        <w:tc>
          <w:tcPr>
            <w:tcW w:type="dxa" w:w="3324"/>
            <w:vAlign w:val="center"/>
          </w:tcPr>
          <w:p>
            <w:r/>
            <w:r>
              <w:rPr>
                <w:rFonts w:ascii="Meiryo" w:hAnsi="Meiryo" w:eastAsia="Meiryo" w:cs="Meiryo"/>
                <w:sz w:val="20"/>
              </w:rPr>
              <w:t>reco-postgres-data</w:t>
            </w:r>
          </w:p>
        </w:tc>
      </w:tr>
      <w:tr>
        <w:tc>
          <w:tcPr>
            <w:tcW w:type="dxa" w:w="3324"/>
            <w:vAlign w:val="center"/>
          </w:tcPr>
          <w:p>
            <w:r/>
            <w:r>
              <w:rPr>
                <w:rFonts w:ascii="Meiryo" w:hAnsi="Meiryo" w:eastAsia="Meiryo" w:cs="Meiryo"/>
                <w:sz w:val="20"/>
              </w:rPr>
              <w:t>ネットワーク</w:t>
            </w:r>
          </w:p>
        </w:tc>
        <w:tc>
          <w:tcPr>
            <w:tcW w:type="dxa" w:w="3324"/>
            <w:vAlign w:val="center"/>
          </w:tcPr>
          <w:p>
            <w:r/>
            <w:r>
              <w:rPr>
                <w:rFonts w:ascii="Meiryo" w:hAnsi="Meiryo" w:eastAsia="Meiryo" w:cs="Meiryo"/>
                <w:sz w:val="20"/>
              </w:rPr>
              <w:t>弁当配送経路</w:t>
            </w:r>
          </w:p>
        </w:tc>
        <w:tc>
          <w:tcPr>
            <w:tcW w:type="dxa" w:w="3324"/>
            <w:vAlign w:val="center"/>
          </w:tcPr>
          <w:p>
            <w:r/>
            <w:r>
              <w:rPr>
                <w:rFonts w:ascii="Meiryo" w:hAnsi="Meiryo" w:eastAsia="Meiryo" w:cs="Meiryo"/>
                <w:sz w:val="20"/>
              </w:rPr>
              <w:t>reco-net</w:t>
            </w:r>
          </w:p>
        </w:tc>
      </w:tr>
    </w:tbl>
    <w:p>
      <w:r>
        <w:br w:type="page"/>
      </w:r>
    </w:p>
    <w:p>
      <w:pPr>
        <w:pStyle w:val="Heading1"/>
      </w:pPr>
      <w:r>
        <w:rPr>
          <w:rFonts w:ascii="Meiryo" w:hAnsi="Meiryo" w:eastAsia="Meiryo" w:cs="Meiryo"/>
          <w:b/>
          <w:sz w:val="36"/>
        </w:rPr>
        <w:t>第 22 章  Docker Desktop のインストール</w:t>
      </w:r>
    </w:p>
    <w:p>
      <w:pPr>
        <w:pStyle w:val="ListNumber"/>
      </w:pPr>
      <w:r>
        <w:rPr>
          <w:rFonts w:ascii="Meiryo" w:hAnsi="Meiryo" w:eastAsia="Meiryo" w:cs="Meiryo"/>
          <w:sz w:val="21"/>
        </w:rPr>
        <w:t>https://www.docker.com/products/docker-desktop/ を開く</w:t>
      </w:r>
    </w:p>
    <w:p>
      <w:pPr>
        <w:pStyle w:val="ListNumber"/>
      </w:pPr>
      <w:r>
        <w:rPr>
          <w:rFonts w:ascii="Meiryo" w:hAnsi="Meiryo" w:eastAsia="Meiryo" w:cs="Meiryo"/>
          <w:sz w:val="21"/>
        </w:rPr>
        <w:t>「Download for Windows」をクリック</w:t>
      </w:r>
    </w:p>
    <w:p>
      <w:pPr>
        <w:pStyle w:val="ListNumber"/>
      </w:pPr>
      <w:r>
        <w:rPr>
          <w:rFonts w:ascii="Meiryo" w:hAnsi="Meiryo" w:eastAsia="Meiryo" w:cs="Meiryo"/>
          <w:sz w:val="21"/>
        </w:rPr>
        <w:t>ダウンロードした Docker Desktop Installer.exe をダブルクリック</w:t>
      </w:r>
    </w:p>
    <w:p>
      <w:pPr>
        <w:pStyle w:val="ListNumber"/>
      </w:pPr>
      <w:r>
        <w:rPr>
          <w:rFonts w:ascii="Meiryo" w:hAnsi="Meiryo" w:eastAsia="Meiryo" w:cs="Meiryo"/>
          <w:sz w:val="21"/>
        </w:rPr>
        <w:t>WSL 2 が必要との表示が出たら指示に従う（Windows 10/11 の機能）</w:t>
      </w:r>
    </w:p>
    <w:p>
      <w:pPr>
        <w:pStyle w:val="ListNumber"/>
      </w:pPr>
      <w:r>
        <w:rPr>
          <w:rFonts w:ascii="Meiryo" w:hAnsi="Meiryo" w:eastAsia="Meiryo" w:cs="Meiryo"/>
          <w:sz w:val="21"/>
        </w:rPr>
        <w:t>再起動を求められたら従う</w:t>
      </w:r>
    </w:p>
    <w:p>
      <w:pPr>
        <w:pStyle w:val="ListNumber"/>
      </w:pPr>
      <w:r>
        <w:rPr>
          <w:rFonts w:ascii="Meiryo" w:hAnsi="Meiryo" w:eastAsia="Meiryo" w:cs="Meiryo"/>
          <w:sz w:val="21"/>
        </w:rPr>
        <w:t>起動して「Engine running」になったら準備完了</w:t>
      </w:r>
    </w:p>
    <w:p>
      <w:pPr>
        <w:pStyle w:val="Heading2"/>
      </w:pPr>
      <w:r>
        <w:rPr>
          <w:rFonts w:ascii="Meiryo" w:hAnsi="Meiryo" w:eastAsia="Meiryo" w:cs="Meiryo"/>
          <w:b/>
          <w:sz w:val="28"/>
        </w:rPr>
        <w:t>22.1 動作確認</w:t>
      </w:r>
    </w:p>
    <w:p>
      <w:pPr>
        <w:spacing w:after="40"/>
        <w:ind w:left="283"/>
        <w:shd w:fill="F4F4F4"/>
      </w:pPr>
      <w:r>
        <w:rPr>
          <w:rFonts w:ascii="Consolas" w:hAnsi="Consolas"/>
          <w:color w:val="888888"/>
          <w:sz w:val="16"/>
        </w:rPr>
        <w:t>[PowerShell]</w:t>
        <w:br/>
      </w:r>
      <w:r>
        <w:rPr>
          <w:rFonts w:ascii="Consolas" w:hAnsi="Consolas"/>
          <w:sz w:val="18"/>
        </w:rPr>
        <w:t>docker --version</w:t>
        <w:br/>
        <w:t># Docker version 28.x.x, build xxxxx と出れば OK</w:t>
        <w:br/>
        <w:br/>
        <w:t>docker ps</w:t>
        <w:br/>
        <w:t># 何も走っていなければ空のテーブルが出る</w:t>
      </w:r>
    </w:p>
    <w:p>
      <w:r>
        <w:br w:type="page"/>
      </w:r>
    </w:p>
    <w:p>
      <w:pPr>
        <w:pStyle w:val="Heading1"/>
      </w:pPr>
      <w:r>
        <w:rPr>
          <w:rFonts w:ascii="Meiryo" w:hAnsi="Meiryo" w:eastAsia="Meiryo" w:cs="Meiryo"/>
          <w:b/>
          <w:sz w:val="36"/>
        </w:rPr>
        <w:t>第 23 章  Docker の基本コマンド</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コマンド</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docker images</w:t>
            </w:r>
          </w:p>
        </w:tc>
        <w:tc>
          <w:tcPr>
            <w:tcW w:type="dxa" w:w="4986"/>
            <w:vAlign w:val="center"/>
          </w:tcPr>
          <w:p>
            <w:r/>
            <w:r>
              <w:rPr>
                <w:rFonts w:ascii="Meiryo" w:hAnsi="Meiryo" w:eastAsia="Meiryo" w:cs="Meiryo"/>
                <w:sz w:val="20"/>
              </w:rPr>
              <w:t>ローカルに保存されているイメージ一覧</w:t>
            </w:r>
          </w:p>
        </w:tc>
      </w:tr>
      <w:tr>
        <w:tc>
          <w:tcPr>
            <w:tcW w:type="dxa" w:w="4986"/>
            <w:vAlign w:val="center"/>
          </w:tcPr>
          <w:p>
            <w:r/>
            <w:r>
              <w:rPr>
                <w:rFonts w:ascii="Meiryo" w:hAnsi="Meiryo" w:eastAsia="Meiryo" w:cs="Meiryo"/>
                <w:sz w:val="20"/>
              </w:rPr>
              <w:t>docker ps</w:t>
            </w:r>
          </w:p>
        </w:tc>
        <w:tc>
          <w:tcPr>
            <w:tcW w:type="dxa" w:w="4986"/>
            <w:vAlign w:val="center"/>
          </w:tcPr>
          <w:p>
            <w:r/>
            <w:r>
              <w:rPr>
                <w:rFonts w:ascii="Meiryo" w:hAnsi="Meiryo" w:eastAsia="Meiryo" w:cs="Meiryo"/>
                <w:sz w:val="20"/>
              </w:rPr>
              <w:t>起動中コンテナ一覧</w:t>
            </w:r>
          </w:p>
        </w:tc>
      </w:tr>
      <w:tr>
        <w:tc>
          <w:tcPr>
            <w:tcW w:type="dxa" w:w="4986"/>
            <w:vAlign w:val="center"/>
          </w:tcPr>
          <w:p>
            <w:r/>
            <w:r>
              <w:rPr>
                <w:rFonts w:ascii="Meiryo" w:hAnsi="Meiryo" w:eastAsia="Meiryo" w:cs="Meiryo"/>
                <w:sz w:val="20"/>
              </w:rPr>
              <w:t>docker ps -a</w:t>
            </w:r>
          </w:p>
        </w:tc>
        <w:tc>
          <w:tcPr>
            <w:tcW w:type="dxa" w:w="4986"/>
            <w:vAlign w:val="center"/>
          </w:tcPr>
          <w:p>
            <w:r/>
            <w:r>
              <w:rPr>
                <w:rFonts w:ascii="Meiryo" w:hAnsi="Meiryo" w:eastAsia="Meiryo" w:cs="Meiryo"/>
                <w:sz w:val="20"/>
              </w:rPr>
              <w:t>停止中も含めて全コンテナ</w:t>
            </w:r>
          </w:p>
        </w:tc>
      </w:tr>
      <w:tr>
        <w:tc>
          <w:tcPr>
            <w:tcW w:type="dxa" w:w="4986"/>
            <w:vAlign w:val="center"/>
          </w:tcPr>
          <w:p>
            <w:r/>
            <w:r>
              <w:rPr>
                <w:rFonts w:ascii="Meiryo" w:hAnsi="Meiryo" w:eastAsia="Meiryo" w:cs="Meiryo"/>
                <w:sz w:val="20"/>
              </w:rPr>
              <w:t>docker logs &lt;name&gt;</w:t>
            </w:r>
          </w:p>
        </w:tc>
        <w:tc>
          <w:tcPr>
            <w:tcW w:type="dxa" w:w="4986"/>
            <w:vAlign w:val="center"/>
          </w:tcPr>
          <w:p>
            <w:r/>
            <w:r>
              <w:rPr>
                <w:rFonts w:ascii="Meiryo" w:hAnsi="Meiryo" w:eastAsia="Meiryo" w:cs="Meiryo"/>
                <w:sz w:val="20"/>
              </w:rPr>
              <w:t>コンテナのログ</w:t>
            </w:r>
          </w:p>
        </w:tc>
      </w:tr>
      <w:tr>
        <w:tc>
          <w:tcPr>
            <w:tcW w:type="dxa" w:w="4986"/>
            <w:vAlign w:val="center"/>
          </w:tcPr>
          <w:p>
            <w:r/>
            <w:r>
              <w:rPr>
                <w:rFonts w:ascii="Meiryo" w:hAnsi="Meiryo" w:eastAsia="Meiryo" w:cs="Meiryo"/>
                <w:sz w:val="20"/>
              </w:rPr>
              <w:t>docker logs -f &lt;name&gt;</w:t>
            </w:r>
          </w:p>
        </w:tc>
        <w:tc>
          <w:tcPr>
            <w:tcW w:type="dxa" w:w="4986"/>
            <w:vAlign w:val="center"/>
          </w:tcPr>
          <w:p>
            <w:r/>
            <w:r>
              <w:rPr>
                <w:rFonts w:ascii="Meiryo" w:hAnsi="Meiryo" w:eastAsia="Meiryo" w:cs="Meiryo"/>
                <w:sz w:val="20"/>
              </w:rPr>
              <w:t>ログをリアルタイム表示</w:t>
            </w:r>
          </w:p>
        </w:tc>
      </w:tr>
      <w:tr>
        <w:tc>
          <w:tcPr>
            <w:tcW w:type="dxa" w:w="4986"/>
            <w:vAlign w:val="center"/>
          </w:tcPr>
          <w:p>
            <w:r/>
            <w:r>
              <w:rPr>
                <w:rFonts w:ascii="Meiryo" w:hAnsi="Meiryo" w:eastAsia="Meiryo" w:cs="Meiryo"/>
                <w:sz w:val="20"/>
              </w:rPr>
              <w:t>docker exec -it &lt;name&gt; bash</w:t>
            </w:r>
          </w:p>
        </w:tc>
        <w:tc>
          <w:tcPr>
            <w:tcW w:type="dxa" w:w="4986"/>
            <w:vAlign w:val="center"/>
          </w:tcPr>
          <w:p>
            <w:r/>
            <w:r>
              <w:rPr>
                <w:rFonts w:ascii="Meiryo" w:hAnsi="Meiryo" w:eastAsia="Meiryo" w:cs="Meiryo"/>
                <w:sz w:val="20"/>
              </w:rPr>
              <w:t>コンテナの中に入る</w:t>
            </w:r>
          </w:p>
        </w:tc>
      </w:tr>
      <w:tr>
        <w:tc>
          <w:tcPr>
            <w:tcW w:type="dxa" w:w="4986"/>
            <w:vAlign w:val="center"/>
          </w:tcPr>
          <w:p>
            <w:r/>
            <w:r>
              <w:rPr>
                <w:rFonts w:ascii="Meiryo" w:hAnsi="Meiryo" w:eastAsia="Meiryo" w:cs="Meiryo"/>
                <w:sz w:val="20"/>
              </w:rPr>
              <w:t>docker stop &lt;name&gt;</w:t>
            </w:r>
          </w:p>
        </w:tc>
        <w:tc>
          <w:tcPr>
            <w:tcW w:type="dxa" w:w="4986"/>
            <w:vAlign w:val="center"/>
          </w:tcPr>
          <w:p>
            <w:r/>
            <w:r>
              <w:rPr>
                <w:rFonts w:ascii="Meiryo" w:hAnsi="Meiryo" w:eastAsia="Meiryo" w:cs="Meiryo"/>
                <w:sz w:val="20"/>
              </w:rPr>
              <w:t>コンテナ停止</w:t>
            </w:r>
          </w:p>
        </w:tc>
      </w:tr>
      <w:tr>
        <w:tc>
          <w:tcPr>
            <w:tcW w:type="dxa" w:w="4986"/>
            <w:vAlign w:val="center"/>
          </w:tcPr>
          <w:p>
            <w:r/>
            <w:r>
              <w:rPr>
                <w:rFonts w:ascii="Meiryo" w:hAnsi="Meiryo" w:eastAsia="Meiryo" w:cs="Meiryo"/>
                <w:sz w:val="20"/>
              </w:rPr>
              <w:t>docker rm &lt;name&gt;</w:t>
            </w:r>
          </w:p>
        </w:tc>
        <w:tc>
          <w:tcPr>
            <w:tcW w:type="dxa" w:w="4986"/>
            <w:vAlign w:val="center"/>
          </w:tcPr>
          <w:p>
            <w:r/>
            <w:r>
              <w:rPr>
                <w:rFonts w:ascii="Meiryo" w:hAnsi="Meiryo" w:eastAsia="Meiryo" w:cs="Meiryo"/>
                <w:sz w:val="20"/>
              </w:rPr>
              <w:t>コンテナ削除</w:t>
            </w:r>
          </w:p>
        </w:tc>
      </w:tr>
      <w:tr>
        <w:tc>
          <w:tcPr>
            <w:tcW w:type="dxa" w:w="4986"/>
            <w:vAlign w:val="center"/>
          </w:tcPr>
          <w:p>
            <w:r/>
            <w:r>
              <w:rPr>
                <w:rFonts w:ascii="Meiryo" w:hAnsi="Meiryo" w:eastAsia="Meiryo" w:cs="Meiryo"/>
                <w:sz w:val="20"/>
              </w:rPr>
              <w:t>docker rmi &lt;image&gt;</w:t>
            </w:r>
          </w:p>
        </w:tc>
        <w:tc>
          <w:tcPr>
            <w:tcW w:type="dxa" w:w="4986"/>
            <w:vAlign w:val="center"/>
          </w:tcPr>
          <w:p>
            <w:r/>
            <w:r>
              <w:rPr>
                <w:rFonts w:ascii="Meiryo" w:hAnsi="Meiryo" w:eastAsia="Meiryo" w:cs="Meiryo"/>
                <w:sz w:val="20"/>
              </w:rPr>
              <w:t>イメージ削除</w:t>
            </w:r>
          </w:p>
        </w:tc>
      </w:tr>
      <w:tr>
        <w:tc>
          <w:tcPr>
            <w:tcW w:type="dxa" w:w="4986"/>
            <w:vAlign w:val="center"/>
          </w:tcPr>
          <w:p>
            <w:r/>
            <w:r>
              <w:rPr>
                <w:rFonts w:ascii="Meiryo" w:hAnsi="Meiryo" w:eastAsia="Meiryo" w:cs="Meiryo"/>
                <w:sz w:val="20"/>
              </w:rPr>
              <w:t>docker system df</w:t>
            </w:r>
          </w:p>
        </w:tc>
        <w:tc>
          <w:tcPr>
            <w:tcW w:type="dxa" w:w="4986"/>
            <w:vAlign w:val="center"/>
          </w:tcPr>
          <w:p>
            <w:r/>
            <w:r>
              <w:rPr>
                <w:rFonts w:ascii="Meiryo" w:hAnsi="Meiryo" w:eastAsia="Meiryo" w:cs="Meiryo"/>
                <w:sz w:val="20"/>
              </w:rPr>
              <w:t>ディスク使用状況</w:t>
            </w:r>
          </w:p>
        </w:tc>
      </w:tr>
      <w:tr>
        <w:tc>
          <w:tcPr>
            <w:tcW w:type="dxa" w:w="4986"/>
            <w:vAlign w:val="center"/>
          </w:tcPr>
          <w:p>
            <w:r/>
            <w:r>
              <w:rPr>
                <w:rFonts w:ascii="Meiryo" w:hAnsi="Meiryo" w:eastAsia="Meiryo" w:cs="Meiryo"/>
                <w:sz w:val="20"/>
              </w:rPr>
              <w:t>docker system prune</w:t>
            </w:r>
          </w:p>
        </w:tc>
        <w:tc>
          <w:tcPr>
            <w:tcW w:type="dxa" w:w="4986"/>
            <w:vAlign w:val="center"/>
          </w:tcPr>
          <w:p>
            <w:r/>
            <w:r>
              <w:rPr>
                <w:rFonts w:ascii="Meiryo" w:hAnsi="Meiryo" w:eastAsia="Meiryo" w:cs="Meiryo"/>
                <w:sz w:val="20"/>
              </w:rPr>
              <w:t>不要データ削除（要確認）</w:t>
            </w:r>
          </w:p>
        </w:tc>
      </w:tr>
    </w:tbl>
    <w:p>
      <w:r>
        <w:br w:type="page"/>
      </w:r>
    </w:p>
    <w:p>
      <w:pPr>
        <w:pStyle w:val="Heading1"/>
      </w:pPr>
      <w:r>
        <w:rPr>
          <w:rFonts w:ascii="Meiryo" w:hAnsi="Meiryo" w:eastAsia="Meiryo" w:cs="Meiryo"/>
          <w:b/>
          <w:sz w:val="36"/>
        </w:rPr>
        <w:t>第 24 章  イメージとコンテナの違い</w:t>
      </w:r>
    </w:p>
    <w:p>
      <w:r>
        <w:rPr>
          <w:rFonts w:ascii="Meiryo" w:hAnsi="Meiryo" w:eastAsia="Meiryo" w:cs="Meiryo"/>
          <w:b w:val="0"/>
          <w:sz w:val="21"/>
        </w:rPr>
        <w:t>イメージ = 不変のスナップショット。Dockerfile からビルドされる。コンテナ = イメージから起動した実行インスタンス。1 イメージから複数コンテナを起動可能。</w:t>
      </w:r>
    </w:p>
    <w:p>
      <w:pPr>
        <w:spacing w:after="40"/>
        <w:ind w:left="283"/>
        <w:shd w:fill="F4F4F4"/>
      </w:pPr>
      <w:r>
        <w:rPr>
          <w:rFonts w:ascii="Consolas" w:hAnsi="Consolas"/>
          <w:color w:val="888888"/>
          <w:sz w:val="16"/>
        </w:rPr>
        <w:t>[PowerShell]</w:t>
        <w:br/>
      </w:r>
      <w:r>
        <w:rPr>
          <w:rFonts w:ascii="Consolas" w:hAnsi="Consolas"/>
          <w:sz w:val="18"/>
        </w:rPr>
        <w:t># nginx:alpine イメージから 3 つコンテナを起動</w:t>
        <w:br/>
        <w:t>docker run -d --name web1 -p 8081:80 nginx:alpine</w:t>
        <w:br/>
        <w:t>docker run -d --name web2 -p 8082:80 nginx:alpine</w:t>
        <w:br/>
        <w:t>docker run -d --name web3 -p 8083:80 nginx:alpine</w:t>
        <w:br/>
        <w:br/>
        <w:t># 各々独立に動くので 3 つの異なるサーバとして使える</w:t>
        <w:br/>
        <w:t>docker ps  # 3 コンテナ表示</w:t>
      </w:r>
    </w:p>
    <w:p>
      <w:r>
        <w:br w:type="page"/>
      </w:r>
    </w:p>
    <w:p>
      <w:pPr>
        <w:pStyle w:val="Heading1"/>
      </w:pPr>
      <w:r>
        <w:rPr>
          <w:rFonts w:ascii="Meiryo" w:hAnsi="Meiryo" w:eastAsia="Meiryo" w:cs="Meiryo"/>
          <w:b/>
          <w:sz w:val="36"/>
        </w:rPr>
        <w:t>第 25 章  docker-compose とは</w:t>
      </w:r>
    </w:p>
    <w:p>
      <w:r>
        <w:rPr>
          <w:rFonts w:ascii="Meiryo" w:hAnsi="Meiryo" w:eastAsia="Meiryo" w:cs="Meiryo"/>
          <w:b w:val="0"/>
          <w:sz w:val="21"/>
        </w:rPr>
        <w:t>docker-compose = 複数コンテナの起動を 1 つの YAML ファイル（docker-compose.yml）で管理するツール。本 PJ は 7 コンテナ（postgres, redis, frontend, api-gateway, user-service, item-service, ai-service）を 1 ファイルで定義。</w:t>
      </w:r>
    </w:p>
    <w:p>
      <w:pPr>
        <w:spacing w:after="40"/>
        <w:ind w:left="283"/>
        <w:shd w:fill="F4F4F4"/>
      </w:pPr>
      <w:r>
        <w:rPr>
          <w:rFonts w:ascii="Consolas" w:hAnsi="Consolas"/>
          <w:color w:val="888888"/>
          <w:sz w:val="16"/>
        </w:rPr>
        <w:t>[PowerShell]</w:t>
        <w:br/>
      </w:r>
      <w:r>
        <w:rPr>
          <w:rFonts w:ascii="Consolas" w:hAnsi="Consolas"/>
          <w:sz w:val="18"/>
        </w:rPr>
        <w:t># 起動</w:t>
        <w:br/>
        <w:t>docker compose -f infra/docker-compose.yml up -d</w:t>
        <w:br/>
        <w:br/>
        <w:t># 状態</w:t>
        <w:br/>
        <w:t>docker compose -f infra/docker-compose.yml ps</w:t>
        <w:br/>
        <w:br/>
        <w:t># 停止</w:t>
        <w:br/>
        <w:t>docker compose -f infra/docker-compose.yml down</w:t>
        <w:br/>
        <w:br/>
        <w:t># データも消す（破壊的）</w:t>
        <w:br/>
        <w:t>docker compose -f infra/docker-compose.yml down -v</w:t>
      </w:r>
    </w:p>
    <w:p>
      <w:r>
        <w:br w:type="page"/>
      </w:r>
    </w:p>
    <w:p>
      <w:pPr>
        <w:pStyle w:val="Heading1"/>
      </w:pPr>
      <w:r>
        <w:rPr>
          <w:rFonts w:ascii="Meiryo" w:hAnsi="Meiryo" w:eastAsia="Meiryo" w:cs="Meiryo"/>
          <w:b/>
          <w:sz w:val="36"/>
        </w:rPr>
        <w:t>第 26 章  Git とは</w:t>
      </w:r>
    </w:p>
    <w:p>
      <w:r>
        <w:rPr>
          <w:rFonts w:ascii="Meiryo" w:hAnsi="Meiryo" w:eastAsia="Meiryo" w:cs="Meiryo"/>
          <w:b w:val="0"/>
          <w:sz w:val="21"/>
        </w:rPr>
        <w:t>Git = ファイルのバージョンを記録するツール。「いつ・誰が・何を変えたか」を全部追える。Microsoft Word の「変更履歴」を全プロジェクトに対して、サーバ経由で複数人共有可能な強化版と思えば近い。</w:t>
      </w:r>
    </w:p>
    <w:p>
      <w:pPr>
        <w:pStyle w:val="Heading2"/>
      </w:pPr>
      <w:r>
        <w:rPr>
          <w:rFonts w:ascii="Meiryo" w:hAnsi="Meiryo" w:eastAsia="Meiryo" w:cs="Meiryo"/>
          <w:b/>
          <w:sz w:val="28"/>
        </w:rPr>
        <w:t>26.1 概念</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用語</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リポジトリ (repository / repo)</w:t>
            </w:r>
          </w:p>
        </w:tc>
        <w:tc>
          <w:tcPr>
            <w:tcW w:type="dxa" w:w="4986"/>
            <w:vAlign w:val="center"/>
          </w:tcPr>
          <w:p>
            <w:r/>
            <w:r>
              <w:rPr>
                <w:rFonts w:ascii="Meiryo" w:hAnsi="Meiryo" w:eastAsia="Meiryo" w:cs="Meiryo"/>
                <w:sz w:val="20"/>
              </w:rPr>
              <w:t>Git で管理されているフォルダ全体</w:t>
            </w:r>
          </w:p>
        </w:tc>
      </w:tr>
      <w:tr>
        <w:tc>
          <w:tcPr>
            <w:tcW w:type="dxa" w:w="4986"/>
            <w:vAlign w:val="center"/>
          </w:tcPr>
          <w:p>
            <w:r/>
            <w:r>
              <w:rPr>
                <w:rFonts w:ascii="Meiryo" w:hAnsi="Meiryo" w:eastAsia="Meiryo" w:cs="Meiryo"/>
                <w:sz w:val="20"/>
              </w:rPr>
              <w:t>コミット (commit)</w:t>
            </w:r>
          </w:p>
        </w:tc>
        <w:tc>
          <w:tcPr>
            <w:tcW w:type="dxa" w:w="4986"/>
            <w:vAlign w:val="center"/>
          </w:tcPr>
          <w:p>
            <w:r/>
            <w:r>
              <w:rPr>
                <w:rFonts w:ascii="Meiryo" w:hAnsi="Meiryo" w:eastAsia="Meiryo" w:cs="Meiryo"/>
                <w:sz w:val="20"/>
              </w:rPr>
              <w:t>変更の保存点（スナップショット）</w:t>
            </w:r>
          </w:p>
        </w:tc>
      </w:tr>
      <w:tr>
        <w:tc>
          <w:tcPr>
            <w:tcW w:type="dxa" w:w="4986"/>
            <w:vAlign w:val="center"/>
          </w:tcPr>
          <w:p>
            <w:r/>
            <w:r>
              <w:rPr>
                <w:rFonts w:ascii="Meiryo" w:hAnsi="Meiryo" w:eastAsia="Meiryo" w:cs="Meiryo"/>
                <w:sz w:val="20"/>
              </w:rPr>
              <w:t>ブランチ (branch)</w:t>
            </w:r>
          </w:p>
        </w:tc>
        <w:tc>
          <w:tcPr>
            <w:tcW w:type="dxa" w:w="4986"/>
            <w:vAlign w:val="center"/>
          </w:tcPr>
          <w:p>
            <w:r/>
            <w:r>
              <w:rPr>
                <w:rFonts w:ascii="Meiryo" w:hAnsi="Meiryo" w:eastAsia="Meiryo" w:cs="Meiryo"/>
                <w:sz w:val="20"/>
              </w:rPr>
              <w:t>並行作業用の系譜</w:t>
            </w:r>
          </w:p>
        </w:tc>
      </w:tr>
      <w:tr>
        <w:tc>
          <w:tcPr>
            <w:tcW w:type="dxa" w:w="4986"/>
            <w:vAlign w:val="center"/>
          </w:tcPr>
          <w:p>
            <w:r/>
            <w:r>
              <w:rPr>
                <w:rFonts w:ascii="Meiryo" w:hAnsi="Meiryo" w:eastAsia="Meiryo" w:cs="Meiryo"/>
                <w:sz w:val="20"/>
              </w:rPr>
              <w:t>main</w:t>
            </w:r>
          </w:p>
        </w:tc>
        <w:tc>
          <w:tcPr>
            <w:tcW w:type="dxa" w:w="4986"/>
            <w:vAlign w:val="center"/>
          </w:tcPr>
          <w:p>
            <w:r/>
            <w:r>
              <w:rPr>
                <w:rFonts w:ascii="Meiryo" w:hAnsi="Meiryo" w:eastAsia="Meiryo" w:cs="Meiryo"/>
                <w:sz w:val="20"/>
              </w:rPr>
              <w:t>正本のブランチ</w:t>
            </w:r>
          </w:p>
        </w:tc>
      </w:tr>
      <w:tr>
        <w:tc>
          <w:tcPr>
            <w:tcW w:type="dxa" w:w="4986"/>
            <w:vAlign w:val="center"/>
          </w:tcPr>
          <w:p>
            <w:r/>
            <w:r>
              <w:rPr>
                <w:rFonts w:ascii="Meiryo" w:hAnsi="Meiryo" w:eastAsia="Meiryo" w:cs="Meiryo"/>
                <w:sz w:val="20"/>
              </w:rPr>
              <w:t>マージ (merge)</w:t>
            </w:r>
          </w:p>
        </w:tc>
        <w:tc>
          <w:tcPr>
            <w:tcW w:type="dxa" w:w="4986"/>
            <w:vAlign w:val="center"/>
          </w:tcPr>
          <w:p>
            <w:r/>
            <w:r>
              <w:rPr>
                <w:rFonts w:ascii="Meiryo" w:hAnsi="Meiryo" w:eastAsia="Meiryo" w:cs="Meiryo"/>
                <w:sz w:val="20"/>
              </w:rPr>
              <w:t>ブランチを別ブランチに取り込む</w:t>
            </w:r>
          </w:p>
        </w:tc>
      </w:tr>
      <w:tr>
        <w:tc>
          <w:tcPr>
            <w:tcW w:type="dxa" w:w="4986"/>
            <w:vAlign w:val="center"/>
          </w:tcPr>
          <w:p>
            <w:r/>
            <w:r>
              <w:rPr>
                <w:rFonts w:ascii="Meiryo" w:hAnsi="Meiryo" w:eastAsia="Meiryo" w:cs="Meiryo"/>
                <w:sz w:val="20"/>
              </w:rPr>
              <w:t>push</w:t>
            </w:r>
          </w:p>
        </w:tc>
        <w:tc>
          <w:tcPr>
            <w:tcW w:type="dxa" w:w="4986"/>
            <w:vAlign w:val="center"/>
          </w:tcPr>
          <w:p>
            <w:r/>
            <w:r>
              <w:rPr>
                <w:rFonts w:ascii="Meiryo" w:hAnsi="Meiryo" w:eastAsia="Meiryo" w:cs="Meiryo"/>
                <w:sz w:val="20"/>
              </w:rPr>
              <w:t>ローカル変更をサーバに送る</w:t>
            </w:r>
          </w:p>
        </w:tc>
      </w:tr>
      <w:tr>
        <w:tc>
          <w:tcPr>
            <w:tcW w:type="dxa" w:w="4986"/>
            <w:vAlign w:val="center"/>
          </w:tcPr>
          <w:p>
            <w:r/>
            <w:r>
              <w:rPr>
                <w:rFonts w:ascii="Meiryo" w:hAnsi="Meiryo" w:eastAsia="Meiryo" w:cs="Meiryo"/>
                <w:sz w:val="20"/>
              </w:rPr>
              <w:t>pull</w:t>
            </w:r>
          </w:p>
        </w:tc>
        <w:tc>
          <w:tcPr>
            <w:tcW w:type="dxa" w:w="4986"/>
            <w:vAlign w:val="center"/>
          </w:tcPr>
          <w:p>
            <w:r/>
            <w:r>
              <w:rPr>
                <w:rFonts w:ascii="Meiryo" w:hAnsi="Meiryo" w:eastAsia="Meiryo" w:cs="Meiryo"/>
                <w:sz w:val="20"/>
              </w:rPr>
              <w:t>サーバから最新を取得</w:t>
            </w:r>
          </w:p>
        </w:tc>
      </w:tr>
      <w:tr>
        <w:tc>
          <w:tcPr>
            <w:tcW w:type="dxa" w:w="4986"/>
            <w:vAlign w:val="center"/>
          </w:tcPr>
          <w:p>
            <w:r/>
            <w:r>
              <w:rPr>
                <w:rFonts w:ascii="Meiryo" w:hAnsi="Meiryo" w:eastAsia="Meiryo" w:cs="Meiryo"/>
                <w:sz w:val="20"/>
              </w:rPr>
              <w:t>clone</w:t>
            </w:r>
          </w:p>
        </w:tc>
        <w:tc>
          <w:tcPr>
            <w:tcW w:type="dxa" w:w="4986"/>
            <w:vAlign w:val="center"/>
          </w:tcPr>
          <w:p>
            <w:r/>
            <w:r>
              <w:rPr>
                <w:rFonts w:ascii="Meiryo" w:hAnsi="Meiryo" w:eastAsia="Meiryo" w:cs="Meiryo"/>
                <w:sz w:val="20"/>
              </w:rPr>
              <w:t>サーバからリポジトリ全体をコピー</w:t>
            </w:r>
          </w:p>
        </w:tc>
      </w:tr>
    </w:tbl>
    <w:p>
      <w:r>
        <w:br w:type="page"/>
      </w:r>
    </w:p>
    <w:p>
      <w:pPr>
        <w:pStyle w:val="Heading1"/>
      </w:pPr>
      <w:r>
        <w:rPr>
          <w:rFonts w:ascii="Meiryo" w:hAnsi="Meiryo" w:eastAsia="Meiryo" w:cs="Meiryo"/>
          <w:b/>
          <w:sz w:val="36"/>
        </w:rPr>
        <w:t>第 27 章  Git のインストール</w:t>
      </w:r>
    </w:p>
    <w:p>
      <w:pPr>
        <w:pStyle w:val="ListNumber"/>
      </w:pPr>
      <w:r>
        <w:rPr>
          <w:rFonts w:ascii="Meiryo" w:hAnsi="Meiryo" w:eastAsia="Meiryo" w:cs="Meiryo"/>
          <w:sz w:val="21"/>
        </w:rPr>
        <w:t>https://git-scm.com/download/win を開く</w:t>
      </w:r>
    </w:p>
    <w:p>
      <w:pPr>
        <w:pStyle w:val="ListNumber"/>
      </w:pPr>
      <w:r>
        <w:rPr>
          <w:rFonts w:ascii="Meiryo" w:hAnsi="Meiryo" w:eastAsia="Meiryo" w:cs="Meiryo"/>
          <w:sz w:val="21"/>
        </w:rPr>
        <w:t>Setup を実行。質問項目はほぼデフォルト OK</w:t>
      </w:r>
    </w:p>
    <w:p>
      <w:pPr>
        <w:pStyle w:val="ListNumber"/>
      </w:pPr>
      <w:r>
        <w:rPr>
          <w:rFonts w:ascii="Meiryo" w:hAnsi="Meiryo" w:eastAsia="Meiryo" w:cs="Meiryo"/>
          <w:sz w:val="21"/>
        </w:rPr>
        <w:t>「Default editor」だけ慣れたエディタ（VS Code 等）に変更しても良い</w:t>
      </w:r>
    </w:p>
    <w:p>
      <w:pPr>
        <w:pStyle w:val="ListNumber"/>
      </w:pPr>
      <w:r>
        <w:rPr>
          <w:rFonts w:ascii="Meiryo" w:hAnsi="Meiryo" w:eastAsia="Meiryo" w:cs="Meiryo"/>
          <w:sz w:val="21"/>
        </w:rPr>
        <w:t>完了後 PowerShell で動作確認</w:t>
      </w:r>
    </w:p>
    <w:p>
      <w:pPr>
        <w:spacing w:after="40"/>
        <w:ind w:left="283"/>
        <w:shd w:fill="F4F4F4"/>
      </w:pPr>
      <w:r>
        <w:rPr>
          <w:rFonts w:ascii="Consolas" w:hAnsi="Consolas"/>
          <w:color w:val="888888"/>
          <w:sz w:val="16"/>
        </w:rPr>
        <w:t>[PowerShell]</w:t>
        <w:br/>
      </w:r>
      <w:r>
        <w:rPr>
          <w:rFonts w:ascii="Consolas" w:hAnsi="Consolas"/>
          <w:sz w:val="18"/>
        </w:rPr>
        <w:t>git --version</w:t>
        <w:br/>
        <w:t># git version 2.xx.x  と出れば OK</w:t>
      </w:r>
    </w:p>
    <w:p>
      <w:pPr>
        <w:pStyle w:val="Heading2"/>
      </w:pPr>
      <w:r>
        <w:rPr>
          <w:rFonts w:ascii="Meiryo" w:hAnsi="Meiryo" w:eastAsia="Meiryo" w:cs="Meiryo"/>
          <w:b/>
          <w:sz w:val="28"/>
        </w:rPr>
        <w:t>27.1 初期設定（必須）</w:t>
      </w:r>
    </w:p>
    <w:p>
      <w:pPr>
        <w:spacing w:after="40"/>
        <w:ind w:left="283"/>
        <w:shd w:fill="F4F4F4"/>
      </w:pPr>
      <w:r>
        <w:rPr>
          <w:rFonts w:ascii="Consolas" w:hAnsi="Consolas"/>
          <w:color w:val="888888"/>
          <w:sz w:val="16"/>
        </w:rPr>
        <w:t>[PowerShell]</w:t>
        <w:br/>
      </w:r>
      <w:r>
        <w:rPr>
          <w:rFonts w:ascii="Consolas" w:hAnsi="Consolas"/>
          <w:sz w:val="18"/>
        </w:rPr>
        <w:t>git config --global user.name "Your Name"</w:t>
        <w:br/>
        <w:t>git config --global user.email "you@example.com"</w:t>
        <w:br/>
        <w:t>git config --global init.defaultBranch main</w:t>
        <w:br/>
        <w:t>git config --global core.autocrlf true   # Windows のみ</w:t>
      </w:r>
    </w:p>
    <w:p>
      <w:r>
        <w:br w:type="page"/>
      </w:r>
    </w:p>
    <w:p>
      <w:pPr>
        <w:pStyle w:val="Heading1"/>
      </w:pPr>
      <w:r>
        <w:rPr>
          <w:rFonts w:ascii="Meiryo" w:hAnsi="Meiryo" w:eastAsia="Meiryo" w:cs="Meiryo"/>
          <w:b/>
          <w:sz w:val="36"/>
        </w:rPr>
        <w:t>第 28 章  GitHub アカウントの作成</w:t>
      </w:r>
    </w:p>
    <w:p>
      <w:pPr>
        <w:pStyle w:val="ListNumber"/>
      </w:pPr>
      <w:r>
        <w:rPr>
          <w:rFonts w:ascii="Meiryo" w:hAnsi="Meiryo" w:eastAsia="Meiryo" w:cs="Meiryo"/>
          <w:sz w:val="21"/>
        </w:rPr>
        <w:t>https://github.com/signup でアカウント作成</w:t>
      </w:r>
    </w:p>
    <w:p>
      <w:pPr>
        <w:pStyle w:val="ListNumber"/>
      </w:pPr>
      <w:r>
        <w:rPr>
          <w:rFonts w:ascii="Meiryo" w:hAnsi="Meiryo" w:eastAsia="Meiryo" w:cs="Meiryo"/>
          <w:sz w:val="21"/>
        </w:rPr>
        <w:t>メール確認</w:t>
      </w:r>
    </w:p>
    <w:p>
      <w:pPr>
        <w:pStyle w:val="ListNumber"/>
      </w:pPr>
      <w:r>
        <w:rPr>
          <w:rFonts w:ascii="Meiryo" w:hAnsi="Meiryo" w:eastAsia="Meiryo" w:cs="Meiryo"/>
          <w:sz w:val="21"/>
        </w:rPr>
        <w:t>プロフィール設定（任意）</w:t>
      </w:r>
    </w:p>
    <w:p>
      <w:pPr>
        <w:pStyle w:val="ListNumber"/>
      </w:pPr>
      <w:r>
        <w:rPr>
          <w:rFonts w:ascii="Meiryo" w:hAnsi="Meiryo" w:eastAsia="Meiryo" w:cs="Meiryo"/>
          <w:sz w:val="21"/>
        </w:rPr>
        <w:t>Personal Access Token (PAT) を作成（push に使う）: Settings → Developer settings → PATs</w:t>
      </w:r>
    </w:p>
    <w:p>
      <w:pPr>
        <w:pStyle w:val="ListNumber"/>
      </w:pPr>
      <w:r>
        <w:rPr>
          <w:rFonts w:ascii="Meiryo" w:hAnsi="Meiryo" w:eastAsia="Meiryo" w:cs="Meiryo"/>
          <w:sz w:val="21"/>
        </w:rPr>
        <w:t>Token は 1 度しか表示されないので必ず保管</w:t>
      </w:r>
    </w:p>
    <w:p>
      <w:pPr>
        <w:pStyle w:val="Heading2"/>
      </w:pPr>
      <w:r>
        <w:rPr>
          <w:rFonts w:ascii="Meiryo" w:hAnsi="Meiryo" w:eastAsia="Meiryo" w:cs="Meiryo"/>
          <w:b/>
          <w:sz w:val="28"/>
        </w:rPr>
        <w:t>28.1 GitHub CLI (gh) の導入</w:t>
      </w:r>
    </w:p>
    <w:p>
      <w:r>
        <w:rPr>
          <w:rFonts w:ascii="Meiryo" w:hAnsi="Meiryo" w:eastAsia="Meiryo" w:cs="Meiryo"/>
          <w:b w:val="0"/>
          <w:sz w:val="21"/>
        </w:rPr>
        <w:t>PR の作成・マージを CLI で行う gh CLI も入れておくと便利:</w:t>
      </w:r>
    </w:p>
    <w:p>
      <w:pPr>
        <w:spacing w:after="40"/>
        <w:ind w:left="283"/>
        <w:shd w:fill="F4F4F4"/>
      </w:pPr>
      <w:r>
        <w:rPr>
          <w:rFonts w:ascii="Consolas" w:hAnsi="Consolas"/>
          <w:color w:val="888888"/>
          <w:sz w:val="16"/>
        </w:rPr>
        <w:t>[PowerShell]</w:t>
        <w:br/>
      </w:r>
      <w:r>
        <w:rPr>
          <w:rFonts w:ascii="Consolas" w:hAnsi="Consolas"/>
          <w:sz w:val="18"/>
        </w:rPr>
        <w:t># Windows (winget)</w:t>
        <w:br/>
        <w:t>winget install --id GitHub.cli</w:t>
        <w:br/>
        <w:br/>
        <w:t># 認証</w:t>
        <w:br/>
        <w:t>gh auth login</w:t>
      </w:r>
    </w:p>
    <w:p>
      <w:r>
        <w:br w:type="page"/>
      </w:r>
    </w:p>
    <w:p>
      <w:pPr>
        <w:pStyle w:val="Heading1"/>
      </w:pPr>
      <w:r>
        <w:rPr>
          <w:rFonts w:ascii="Meiryo" w:hAnsi="Meiryo" w:eastAsia="Meiryo" w:cs="Meiryo"/>
          <w:b/>
          <w:sz w:val="36"/>
        </w:rPr>
        <w:t>第 29 章  リポジトリの取得 (clone)</w:t>
      </w:r>
    </w:p>
    <w:p>
      <w:pPr>
        <w:spacing w:after="40"/>
        <w:ind w:left="283"/>
        <w:shd w:fill="F4F4F4"/>
      </w:pPr>
      <w:r>
        <w:rPr>
          <w:rFonts w:ascii="Consolas" w:hAnsi="Consolas"/>
          <w:color w:val="888888"/>
          <w:sz w:val="16"/>
        </w:rPr>
        <w:t>[PowerShell]</w:t>
        <w:br/>
      </w:r>
      <w:r>
        <w:rPr>
          <w:rFonts w:ascii="Consolas" w:hAnsi="Consolas"/>
          <w:sz w:val="18"/>
        </w:rPr>
        <w:t># 開発フォルダに移動</w:t>
        <w:br/>
        <w:t>cd d:\DEV\personal-projects</w:t>
        <w:br/>
        <w:br/>
        <w:t># clone</w:t>
        <w:br/>
        <w:t>git clone https://github.com/Litch9x/RecoForeJP.git</w:t>
        <w:br/>
        <w:br/>
        <w:t># 中に入る</w:t>
        <w:br/>
        <w:t>cd RecoForeJP</w:t>
        <w:br/>
        <w:br/>
        <w:t># 中身を確認</w:t>
        <w:br/>
        <w:t>ls</w:t>
      </w:r>
    </w:p>
    <w:p>
      <w:r>
        <w:br w:type="page"/>
      </w:r>
    </w:p>
    <w:p>
      <w:pPr>
        <w:pStyle w:val="Heading1"/>
      </w:pPr>
      <w:r>
        <w:rPr>
          <w:rFonts w:ascii="Meiryo" w:hAnsi="Meiryo" w:eastAsia="Meiryo" w:cs="Meiryo"/>
          <w:b/>
          <w:sz w:val="36"/>
        </w:rPr>
        <w:t>第 30 章  Git の基本コマンド</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コマンド</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git status</w:t>
            </w:r>
          </w:p>
        </w:tc>
        <w:tc>
          <w:tcPr>
            <w:tcW w:type="dxa" w:w="4986"/>
            <w:vAlign w:val="center"/>
          </w:tcPr>
          <w:p>
            <w:r/>
            <w:r>
              <w:rPr>
                <w:rFonts w:ascii="Meiryo" w:hAnsi="Meiryo" w:eastAsia="Meiryo" w:cs="Meiryo"/>
                <w:sz w:val="20"/>
              </w:rPr>
              <w:t>今の状態</w:t>
            </w:r>
          </w:p>
        </w:tc>
      </w:tr>
      <w:tr>
        <w:tc>
          <w:tcPr>
            <w:tcW w:type="dxa" w:w="4986"/>
            <w:vAlign w:val="center"/>
          </w:tcPr>
          <w:p>
            <w:r/>
            <w:r>
              <w:rPr>
                <w:rFonts w:ascii="Meiryo" w:hAnsi="Meiryo" w:eastAsia="Meiryo" w:cs="Meiryo"/>
                <w:sz w:val="20"/>
              </w:rPr>
              <w:t>git add &lt;file&gt;</w:t>
            </w:r>
          </w:p>
        </w:tc>
        <w:tc>
          <w:tcPr>
            <w:tcW w:type="dxa" w:w="4986"/>
            <w:vAlign w:val="center"/>
          </w:tcPr>
          <w:p>
            <w:r/>
            <w:r>
              <w:rPr>
                <w:rFonts w:ascii="Meiryo" w:hAnsi="Meiryo" w:eastAsia="Meiryo" w:cs="Meiryo"/>
                <w:sz w:val="20"/>
              </w:rPr>
              <w:t>コミット対象に追加</w:t>
            </w:r>
          </w:p>
        </w:tc>
      </w:tr>
      <w:tr>
        <w:tc>
          <w:tcPr>
            <w:tcW w:type="dxa" w:w="4986"/>
            <w:vAlign w:val="center"/>
          </w:tcPr>
          <w:p>
            <w:r/>
            <w:r>
              <w:rPr>
                <w:rFonts w:ascii="Meiryo" w:hAnsi="Meiryo" w:eastAsia="Meiryo" w:cs="Meiryo"/>
                <w:sz w:val="20"/>
              </w:rPr>
              <w:t>git add .</w:t>
            </w:r>
          </w:p>
        </w:tc>
        <w:tc>
          <w:tcPr>
            <w:tcW w:type="dxa" w:w="4986"/>
            <w:vAlign w:val="center"/>
          </w:tcPr>
          <w:p>
            <w:r/>
            <w:r>
              <w:rPr>
                <w:rFonts w:ascii="Meiryo" w:hAnsi="Meiryo" w:eastAsia="Meiryo" w:cs="Meiryo"/>
                <w:sz w:val="20"/>
              </w:rPr>
              <w:t>全変更を追加</w:t>
            </w:r>
          </w:p>
        </w:tc>
      </w:tr>
      <w:tr>
        <w:tc>
          <w:tcPr>
            <w:tcW w:type="dxa" w:w="4986"/>
            <w:vAlign w:val="center"/>
          </w:tcPr>
          <w:p>
            <w:r/>
            <w:r>
              <w:rPr>
                <w:rFonts w:ascii="Meiryo" w:hAnsi="Meiryo" w:eastAsia="Meiryo" w:cs="Meiryo"/>
                <w:sz w:val="20"/>
              </w:rPr>
              <w:t>git commit -m "msg"</w:t>
            </w:r>
          </w:p>
        </w:tc>
        <w:tc>
          <w:tcPr>
            <w:tcW w:type="dxa" w:w="4986"/>
            <w:vAlign w:val="center"/>
          </w:tcPr>
          <w:p>
            <w:r/>
            <w:r>
              <w:rPr>
                <w:rFonts w:ascii="Meiryo" w:hAnsi="Meiryo" w:eastAsia="Meiryo" w:cs="Meiryo"/>
                <w:sz w:val="20"/>
              </w:rPr>
              <w:t>コミット作成</w:t>
            </w:r>
          </w:p>
        </w:tc>
      </w:tr>
      <w:tr>
        <w:tc>
          <w:tcPr>
            <w:tcW w:type="dxa" w:w="4986"/>
            <w:vAlign w:val="center"/>
          </w:tcPr>
          <w:p>
            <w:r/>
            <w:r>
              <w:rPr>
                <w:rFonts w:ascii="Meiryo" w:hAnsi="Meiryo" w:eastAsia="Meiryo" w:cs="Meiryo"/>
                <w:sz w:val="20"/>
              </w:rPr>
              <w:t>git push</w:t>
            </w:r>
          </w:p>
        </w:tc>
        <w:tc>
          <w:tcPr>
            <w:tcW w:type="dxa" w:w="4986"/>
            <w:vAlign w:val="center"/>
          </w:tcPr>
          <w:p>
            <w:r/>
            <w:r>
              <w:rPr>
                <w:rFonts w:ascii="Meiryo" w:hAnsi="Meiryo" w:eastAsia="Meiryo" w:cs="Meiryo"/>
                <w:sz w:val="20"/>
              </w:rPr>
              <w:t>サーバに送信</w:t>
            </w:r>
          </w:p>
        </w:tc>
      </w:tr>
      <w:tr>
        <w:tc>
          <w:tcPr>
            <w:tcW w:type="dxa" w:w="4986"/>
            <w:vAlign w:val="center"/>
          </w:tcPr>
          <w:p>
            <w:r/>
            <w:r>
              <w:rPr>
                <w:rFonts w:ascii="Meiryo" w:hAnsi="Meiryo" w:eastAsia="Meiryo" w:cs="Meiryo"/>
                <w:sz w:val="20"/>
              </w:rPr>
              <w:t>git pull</w:t>
            </w:r>
          </w:p>
        </w:tc>
        <w:tc>
          <w:tcPr>
            <w:tcW w:type="dxa" w:w="4986"/>
            <w:vAlign w:val="center"/>
          </w:tcPr>
          <w:p>
            <w:r/>
            <w:r>
              <w:rPr>
                <w:rFonts w:ascii="Meiryo" w:hAnsi="Meiryo" w:eastAsia="Meiryo" w:cs="Meiryo"/>
                <w:sz w:val="20"/>
              </w:rPr>
              <w:t>サーバから取得</w:t>
            </w:r>
          </w:p>
        </w:tc>
      </w:tr>
      <w:tr>
        <w:tc>
          <w:tcPr>
            <w:tcW w:type="dxa" w:w="4986"/>
            <w:vAlign w:val="center"/>
          </w:tcPr>
          <w:p>
            <w:r/>
            <w:r>
              <w:rPr>
                <w:rFonts w:ascii="Meiryo" w:hAnsi="Meiryo" w:eastAsia="Meiryo" w:cs="Meiryo"/>
                <w:sz w:val="20"/>
              </w:rPr>
              <w:t>git branch</w:t>
            </w:r>
          </w:p>
        </w:tc>
        <w:tc>
          <w:tcPr>
            <w:tcW w:type="dxa" w:w="4986"/>
            <w:vAlign w:val="center"/>
          </w:tcPr>
          <w:p>
            <w:r/>
            <w:r>
              <w:rPr>
                <w:rFonts w:ascii="Meiryo" w:hAnsi="Meiryo" w:eastAsia="Meiryo" w:cs="Meiryo"/>
                <w:sz w:val="20"/>
              </w:rPr>
              <w:t>ブランチ一覧</w:t>
            </w:r>
          </w:p>
        </w:tc>
      </w:tr>
      <w:tr>
        <w:tc>
          <w:tcPr>
            <w:tcW w:type="dxa" w:w="4986"/>
            <w:vAlign w:val="center"/>
          </w:tcPr>
          <w:p>
            <w:r/>
            <w:r>
              <w:rPr>
                <w:rFonts w:ascii="Meiryo" w:hAnsi="Meiryo" w:eastAsia="Meiryo" w:cs="Meiryo"/>
                <w:sz w:val="20"/>
              </w:rPr>
              <w:t>git checkout -b new</w:t>
            </w:r>
          </w:p>
        </w:tc>
        <w:tc>
          <w:tcPr>
            <w:tcW w:type="dxa" w:w="4986"/>
            <w:vAlign w:val="center"/>
          </w:tcPr>
          <w:p>
            <w:r/>
            <w:r>
              <w:rPr>
                <w:rFonts w:ascii="Meiryo" w:hAnsi="Meiryo" w:eastAsia="Meiryo" w:cs="Meiryo"/>
                <w:sz w:val="20"/>
              </w:rPr>
              <w:t>新ブランチ作成 + 移動</w:t>
            </w:r>
          </w:p>
        </w:tc>
      </w:tr>
      <w:tr>
        <w:tc>
          <w:tcPr>
            <w:tcW w:type="dxa" w:w="4986"/>
            <w:vAlign w:val="center"/>
          </w:tcPr>
          <w:p>
            <w:r/>
            <w:r>
              <w:rPr>
                <w:rFonts w:ascii="Meiryo" w:hAnsi="Meiryo" w:eastAsia="Meiryo" w:cs="Meiryo"/>
                <w:sz w:val="20"/>
              </w:rPr>
              <w:t>git checkout main</w:t>
            </w:r>
          </w:p>
        </w:tc>
        <w:tc>
          <w:tcPr>
            <w:tcW w:type="dxa" w:w="4986"/>
            <w:vAlign w:val="center"/>
          </w:tcPr>
          <w:p>
            <w:r/>
            <w:r>
              <w:rPr>
                <w:rFonts w:ascii="Meiryo" w:hAnsi="Meiryo" w:eastAsia="Meiryo" w:cs="Meiryo"/>
                <w:sz w:val="20"/>
              </w:rPr>
              <w:t>main に切替</w:t>
            </w:r>
          </w:p>
        </w:tc>
      </w:tr>
      <w:tr>
        <w:tc>
          <w:tcPr>
            <w:tcW w:type="dxa" w:w="4986"/>
            <w:vAlign w:val="center"/>
          </w:tcPr>
          <w:p>
            <w:r/>
            <w:r>
              <w:rPr>
                <w:rFonts w:ascii="Meiryo" w:hAnsi="Meiryo" w:eastAsia="Meiryo" w:cs="Meiryo"/>
                <w:sz w:val="20"/>
              </w:rPr>
              <w:t>git log --oneline</w:t>
            </w:r>
          </w:p>
        </w:tc>
        <w:tc>
          <w:tcPr>
            <w:tcW w:type="dxa" w:w="4986"/>
            <w:vAlign w:val="center"/>
          </w:tcPr>
          <w:p>
            <w:r/>
            <w:r>
              <w:rPr>
                <w:rFonts w:ascii="Meiryo" w:hAnsi="Meiryo" w:eastAsia="Meiryo" w:cs="Meiryo"/>
                <w:sz w:val="20"/>
              </w:rPr>
              <w:t>コミット履歴（1 行ずつ）</w:t>
            </w:r>
          </w:p>
        </w:tc>
      </w:tr>
      <w:tr>
        <w:tc>
          <w:tcPr>
            <w:tcW w:type="dxa" w:w="4986"/>
            <w:vAlign w:val="center"/>
          </w:tcPr>
          <w:p>
            <w:r/>
            <w:r>
              <w:rPr>
                <w:rFonts w:ascii="Meiryo" w:hAnsi="Meiryo" w:eastAsia="Meiryo" w:cs="Meiryo"/>
                <w:sz w:val="20"/>
              </w:rPr>
              <w:t>git diff</w:t>
            </w:r>
          </w:p>
        </w:tc>
        <w:tc>
          <w:tcPr>
            <w:tcW w:type="dxa" w:w="4986"/>
            <w:vAlign w:val="center"/>
          </w:tcPr>
          <w:p>
            <w:r/>
            <w:r>
              <w:rPr>
                <w:rFonts w:ascii="Meiryo" w:hAnsi="Meiryo" w:eastAsia="Meiryo" w:cs="Meiryo"/>
                <w:sz w:val="20"/>
              </w:rPr>
              <w:t>未コミット差分</w:t>
            </w:r>
          </w:p>
        </w:tc>
      </w:tr>
      <w:tr>
        <w:tc>
          <w:tcPr>
            <w:tcW w:type="dxa" w:w="4986"/>
            <w:vAlign w:val="center"/>
          </w:tcPr>
          <w:p>
            <w:r/>
            <w:r>
              <w:rPr>
                <w:rFonts w:ascii="Meiryo" w:hAnsi="Meiryo" w:eastAsia="Meiryo" w:cs="Meiryo"/>
                <w:sz w:val="20"/>
              </w:rPr>
              <w:t>git diff --cached</w:t>
            </w:r>
          </w:p>
        </w:tc>
        <w:tc>
          <w:tcPr>
            <w:tcW w:type="dxa" w:w="4986"/>
            <w:vAlign w:val="center"/>
          </w:tcPr>
          <w:p>
            <w:r/>
            <w:r>
              <w:rPr>
                <w:rFonts w:ascii="Meiryo" w:hAnsi="Meiryo" w:eastAsia="Meiryo" w:cs="Meiryo"/>
                <w:sz w:val="20"/>
              </w:rPr>
              <w:t>ステージ済み差分</w:t>
            </w:r>
          </w:p>
        </w:tc>
      </w:tr>
    </w:tbl>
    <w:p>
      <w:r>
        <w:br w:type="page"/>
      </w:r>
    </w:p>
    <w:p>
      <w:pPr>
        <w:pStyle w:val="Heading1"/>
      </w:pPr>
      <w:r>
        <w:rPr>
          <w:rFonts w:ascii="Meiryo" w:hAnsi="Meiryo" w:eastAsia="Meiryo" w:cs="Meiryo"/>
          <w:b/>
          <w:sz w:val="36"/>
        </w:rPr>
        <w:t>第 31 章  Python とは</w:t>
      </w:r>
    </w:p>
    <w:p>
      <w:r>
        <w:rPr>
          <w:rFonts w:ascii="Meiryo" w:hAnsi="Meiryo" w:eastAsia="Meiryo" w:cs="Meiryo"/>
          <w:b w:val="0"/>
          <w:sz w:val="21"/>
        </w:rPr>
        <w:t>Python = 1991 年から続く汎用プログラミング言語。AI/データ分析でデファクト。本 PJ では ai-service と scripts/ で使用。</w:t>
      </w:r>
    </w:p>
    <w:p>
      <w:pPr>
        <w:pStyle w:val="Heading2"/>
      </w:pPr>
      <w:r>
        <w:rPr>
          <w:rFonts w:ascii="Meiryo" w:hAnsi="Meiryo" w:eastAsia="Meiryo" w:cs="Meiryo"/>
          <w:b/>
          <w:sz w:val="28"/>
        </w:rPr>
        <w:t>31.1 特徴</w:t>
      </w:r>
    </w:p>
    <w:p>
      <w:pPr>
        <w:pStyle w:val="ListBullet"/>
      </w:pPr>
      <w:r>
        <w:rPr>
          <w:rFonts w:ascii="Meiryo" w:hAnsi="Meiryo" w:eastAsia="Meiryo" w:cs="Meiryo"/>
          <w:sz w:val="21"/>
        </w:rPr>
        <w:t>読みやすい（インデントで構造を表す）</w:t>
      </w:r>
    </w:p>
    <w:p>
      <w:pPr>
        <w:pStyle w:val="ListBullet"/>
      </w:pPr>
      <w:r>
        <w:rPr>
          <w:rFonts w:ascii="Meiryo" w:hAnsi="Meiryo" w:eastAsia="Meiryo" w:cs="Meiryo"/>
          <w:sz w:val="21"/>
        </w:rPr>
        <w:t>ライブラリが豊富（pip で簡単に追加）</w:t>
      </w:r>
    </w:p>
    <w:p>
      <w:pPr>
        <w:pStyle w:val="ListBullet"/>
      </w:pPr>
      <w:r>
        <w:rPr>
          <w:rFonts w:ascii="Meiryo" w:hAnsi="Meiryo" w:eastAsia="Meiryo" w:cs="Meiryo"/>
          <w:sz w:val="21"/>
        </w:rPr>
        <w:t>実行が比較的遅い（が、I/O 系の Web API なら問題なし）</w:t>
      </w:r>
    </w:p>
    <w:p>
      <w:r>
        <w:br w:type="page"/>
      </w:r>
    </w:p>
    <w:p>
      <w:pPr>
        <w:pStyle w:val="Heading1"/>
      </w:pPr>
      <w:r>
        <w:rPr>
          <w:rFonts w:ascii="Meiryo" w:hAnsi="Meiryo" w:eastAsia="Meiryo" w:cs="Meiryo"/>
          <w:b/>
          <w:sz w:val="36"/>
        </w:rPr>
        <w:t>第 32 章  Python のインストール</w:t>
      </w:r>
    </w:p>
    <w:p>
      <w:pPr>
        <w:pStyle w:val="ListNumber"/>
      </w:pPr>
      <w:r>
        <w:rPr>
          <w:rFonts w:ascii="Meiryo" w:hAnsi="Meiryo" w:eastAsia="Meiryo" w:cs="Meiryo"/>
          <w:sz w:val="21"/>
        </w:rPr>
        <w:t>https://www.python.org/downloads/ から最新の 3.12.x を取得</w:t>
      </w:r>
    </w:p>
    <w:p>
      <w:pPr>
        <w:pStyle w:val="ListNumber"/>
      </w:pPr>
      <w:r>
        <w:rPr>
          <w:rFonts w:ascii="Meiryo" w:hAnsi="Meiryo" w:eastAsia="Meiryo" w:cs="Meiryo"/>
          <w:sz w:val="21"/>
        </w:rPr>
        <w:t>インストーラ起動時「Add python.exe to PATH」に必ずチェック</w:t>
      </w:r>
    </w:p>
    <w:p>
      <w:pPr>
        <w:pStyle w:val="ListNumber"/>
      </w:pPr>
      <w:r>
        <w:rPr>
          <w:rFonts w:ascii="Meiryo" w:hAnsi="Meiryo" w:eastAsia="Meiryo" w:cs="Meiryo"/>
          <w:sz w:val="21"/>
        </w:rPr>
        <w:t>Install Now</w:t>
      </w:r>
    </w:p>
    <w:p>
      <w:pPr>
        <w:pStyle w:val="ListNumber"/>
      </w:pPr>
      <w:r>
        <w:rPr>
          <w:rFonts w:ascii="Meiryo" w:hAnsi="Meiryo" w:eastAsia="Meiryo" w:cs="Meiryo"/>
          <w:sz w:val="21"/>
        </w:rPr>
        <w:t>確認: python --version で 3.12.x が出れば OK</w:t>
      </w:r>
    </w:p>
    <w:p>
      <w:pPr>
        <w:pStyle w:val="Heading2"/>
      </w:pPr>
      <w:r>
        <w:rPr>
          <w:rFonts w:ascii="Meiryo" w:hAnsi="Meiryo" w:eastAsia="Meiryo" w:cs="Meiryo"/>
          <w:b/>
          <w:sz w:val="28"/>
        </w:rPr>
        <w:t>32.1 pip でパッケージ追加</w:t>
      </w:r>
    </w:p>
    <w:p>
      <w:pPr>
        <w:spacing w:after="40"/>
        <w:ind w:left="283"/>
        <w:shd w:fill="F4F4F4"/>
      </w:pPr>
      <w:r>
        <w:rPr>
          <w:rFonts w:ascii="Consolas" w:hAnsi="Consolas"/>
          <w:color w:val="888888"/>
          <w:sz w:val="16"/>
        </w:rPr>
        <w:t>[PowerShell]</w:t>
        <w:br/>
      </w:r>
      <w:r>
        <w:rPr>
          <w:rFonts w:ascii="Consolas" w:hAnsi="Consolas"/>
          <w:sz w:val="18"/>
        </w:rPr>
        <w:t>pip install python-docx</w:t>
        <w:br/>
        <w:t>pip install pytest</w:t>
      </w:r>
    </w:p>
    <w:p>
      <w:pPr>
        <w:pStyle w:val="Heading2"/>
      </w:pPr>
      <w:r>
        <w:rPr>
          <w:rFonts w:ascii="Meiryo" w:hAnsi="Meiryo" w:eastAsia="Meiryo" w:cs="Meiryo"/>
          <w:b/>
          <w:sz w:val="28"/>
        </w:rPr>
        <w:t>32.2 仮想環境 (venv)</w:t>
      </w:r>
    </w:p>
    <w:p>
      <w:r>
        <w:rPr>
          <w:rFonts w:ascii="Meiryo" w:hAnsi="Meiryo" w:eastAsia="Meiryo" w:cs="Meiryo"/>
          <w:b w:val="0"/>
          <w:sz w:val="21"/>
        </w:rPr>
        <w:t>プロジェクトごとに依存を隔離するための仕組み。本 PJ では ai-service 内で使用。</w:t>
      </w:r>
    </w:p>
    <w:p>
      <w:pPr>
        <w:spacing w:after="40"/>
        <w:ind w:left="283"/>
        <w:shd w:fill="F4F4F4"/>
      </w:pPr>
      <w:r>
        <w:rPr>
          <w:rFonts w:ascii="Consolas" w:hAnsi="Consolas"/>
          <w:color w:val="888888"/>
          <w:sz w:val="16"/>
        </w:rPr>
        <w:t>[PowerShell]</w:t>
        <w:br/>
      </w:r>
      <w:r>
        <w:rPr>
          <w:rFonts w:ascii="Consolas" w:hAnsi="Consolas"/>
          <w:sz w:val="18"/>
        </w:rPr>
        <w:t>cd ai-service</w:t>
        <w:br/>
        <w:t>python -m venv .venv</w:t>
        <w:br/>
        <w:t>.venv\Scripts\Activate.ps1     # 有効化</w:t>
        <w:br/>
        <w:t>pip install -e ".[ml,dev]"</w:t>
        <w:br/>
        <w:t>deactivate                       # 終了</w:t>
      </w:r>
    </w:p>
    <w:p>
      <w:r>
        <w:br w:type="page"/>
      </w:r>
    </w:p>
    <w:p>
      <w:pPr>
        <w:pStyle w:val="Heading1"/>
      </w:pPr>
      <w:r>
        <w:rPr>
          <w:rFonts w:ascii="Meiryo" w:hAnsi="Meiryo" w:eastAsia="Meiryo" w:cs="Meiryo"/>
          <w:b/>
          <w:sz w:val="36"/>
        </w:rPr>
        <w:t>第 33 章  Node.js（任意）</w:t>
      </w:r>
    </w:p>
    <w:p>
      <w:r>
        <w:rPr>
          <w:rFonts w:ascii="Meiryo" w:hAnsi="Meiryo" w:eastAsia="Meiryo" w:cs="Meiryo"/>
          <w:b w:val="0"/>
          <w:sz w:val="21"/>
        </w:rPr>
        <w:t>frontend / api-gateway を Docker なしで直接動かしたいときに必要。</w:t>
      </w:r>
    </w:p>
    <w:p>
      <w:pPr>
        <w:pStyle w:val="ListNumber"/>
      </w:pPr>
      <w:r>
        <w:rPr>
          <w:rFonts w:ascii="Meiryo" w:hAnsi="Meiryo" w:eastAsia="Meiryo" w:cs="Meiryo"/>
          <w:sz w:val="21"/>
        </w:rPr>
        <w:t>https://nodejs.org/ から LTS (20.x or 22.x) を取得</w:t>
      </w:r>
    </w:p>
    <w:p>
      <w:pPr>
        <w:pStyle w:val="ListNumber"/>
      </w:pPr>
      <w:r>
        <w:rPr>
          <w:rFonts w:ascii="Meiryo" w:hAnsi="Meiryo" w:eastAsia="Meiryo" w:cs="Meiryo"/>
          <w:sz w:val="21"/>
        </w:rPr>
        <w:t>インストーラはデフォルトで OK</w:t>
      </w:r>
    </w:p>
    <w:p>
      <w:pPr>
        <w:pStyle w:val="ListNumber"/>
      </w:pPr>
      <w:r>
        <w:rPr>
          <w:rFonts w:ascii="Meiryo" w:hAnsi="Meiryo" w:eastAsia="Meiryo" w:cs="Meiryo"/>
          <w:sz w:val="21"/>
        </w:rPr>
        <w:t>確認: node --version / npm --version</w:t>
      </w:r>
    </w:p>
    <w:p>
      <w:r>
        <w:br w:type="page"/>
      </w:r>
    </w:p>
    <w:p>
      <w:pPr>
        <w:pStyle w:val="Heading1"/>
      </w:pPr>
      <w:r>
        <w:rPr>
          <w:rFonts w:ascii="Meiryo" w:hAnsi="Meiryo" w:eastAsia="Meiryo" w:cs="Meiryo"/>
          <w:b/>
          <w:sz w:val="36"/>
        </w:rPr>
        <w:t>第 34 章  VS Code（任意だがおすすめ）</w:t>
      </w:r>
    </w:p>
    <w:p>
      <w:r>
        <w:rPr>
          <w:rFonts w:ascii="Meiryo" w:hAnsi="Meiryo" w:eastAsia="Meiryo" w:cs="Meiryo"/>
          <w:b w:val="0"/>
          <w:sz w:val="21"/>
        </w:rPr>
        <w:t>コード閲覧・編集に最適なエディタ。無料・拡張機能豊富。</w:t>
      </w:r>
    </w:p>
    <w:p>
      <w:pPr>
        <w:pStyle w:val="ListNumber"/>
      </w:pPr>
      <w:r>
        <w:rPr>
          <w:rFonts w:ascii="Meiryo" w:hAnsi="Meiryo" w:eastAsia="Meiryo" w:cs="Meiryo"/>
          <w:sz w:val="21"/>
        </w:rPr>
        <w:t>https://code.visualstudio.com/ からダウンロード</w:t>
      </w:r>
    </w:p>
    <w:p>
      <w:pPr>
        <w:pStyle w:val="ListNumber"/>
      </w:pPr>
      <w:r>
        <w:rPr>
          <w:rFonts w:ascii="Meiryo" w:hAnsi="Meiryo" w:eastAsia="Meiryo" w:cs="Meiryo"/>
          <w:sz w:val="21"/>
        </w:rPr>
        <w:t>インストーラの「右クリックメニューに追加」「PATH に追加」全てチェック推奨</w:t>
      </w:r>
    </w:p>
    <w:p>
      <w:pPr>
        <w:pStyle w:val="Heading2"/>
      </w:pPr>
      <w:r>
        <w:rPr>
          <w:rFonts w:ascii="Meiryo" w:hAnsi="Meiryo" w:eastAsia="Meiryo" w:cs="Meiryo"/>
          <w:b/>
          <w:sz w:val="28"/>
        </w:rPr>
        <w:t>34.1 入れておくべき拡張機能</w:t>
      </w:r>
    </w:p>
    <w:p>
      <w:pPr>
        <w:pStyle w:val="ListBullet"/>
      </w:pPr>
      <w:r>
        <w:rPr>
          <w:rFonts w:ascii="Meiryo" w:hAnsi="Meiryo" w:eastAsia="Meiryo" w:cs="Meiryo"/>
          <w:sz w:val="21"/>
        </w:rPr>
        <w:t>Python (Microsoft)</w:t>
      </w:r>
    </w:p>
    <w:p>
      <w:pPr>
        <w:pStyle w:val="ListBullet"/>
      </w:pPr>
      <w:r>
        <w:rPr>
          <w:rFonts w:ascii="Meiryo" w:hAnsi="Meiryo" w:eastAsia="Meiryo" w:cs="Meiryo"/>
          <w:sz w:val="21"/>
        </w:rPr>
        <w:t>ESLint</w:t>
      </w:r>
    </w:p>
    <w:p>
      <w:pPr>
        <w:pStyle w:val="ListBullet"/>
      </w:pPr>
      <w:r>
        <w:rPr>
          <w:rFonts w:ascii="Meiryo" w:hAnsi="Meiryo" w:eastAsia="Meiryo" w:cs="Meiryo"/>
          <w:sz w:val="21"/>
        </w:rPr>
        <w:t>Prettier</w:t>
      </w:r>
    </w:p>
    <w:p>
      <w:pPr>
        <w:pStyle w:val="ListBullet"/>
      </w:pPr>
      <w:r>
        <w:rPr>
          <w:rFonts w:ascii="Meiryo" w:hAnsi="Meiryo" w:eastAsia="Meiryo" w:cs="Meiryo"/>
          <w:sz w:val="21"/>
        </w:rPr>
        <w:t>Docker (Microsoft)</w:t>
      </w:r>
    </w:p>
    <w:p>
      <w:pPr>
        <w:pStyle w:val="ListBullet"/>
      </w:pPr>
      <w:r>
        <w:rPr>
          <w:rFonts w:ascii="Meiryo" w:hAnsi="Meiryo" w:eastAsia="Meiryo" w:cs="Meiryo"/>
          <w:sz w:val="21"/>
        </w:rPr>
        <w:t>GitLens</w:t>
      </w:r>
    </w:p>
    <w:p>
      <w:pPr>
        <w:pStyle w:val="ListBullet"/>
      </w:pPr>
      <w:r>
        <w:rPr>
          <w:rFonts w:ascii="Meiryo" w:hAnsi="Meiryo" w:eastAsia="Meiryo" w:cs="Meiryo"/>
          <w:sz w:val="21"/>
        </w:rPr>
        <w:t>Code Spell Checker</w:t>
      </w:r>
    </w:p>
    <w:p>
      <w:pPr>
        <w:pStyle w:val="ListBullet"/>
      </w:pPr>
      <w:r>
        <w:rPr>
          <w:rFonts w:ascii="Meiryo" w:hAnsi="Meiryo" w:eastAsia="Meiryo" w:cs="Meiryo"/>
          <w:sz w:val="21"/>
        </w:rPr>
        <w:t>Japanese Language Pack</w:t>
      </w:r>
    </w:p>
    <w:p>
      <w:r>
        <w:br w:type="page"/>
      </w:r>
    </w:p>
    <w:p>
      <w:pPr>
        <w:pStyle w:val="Heading1"/>
      </w:pPr>
      <w:r>
        <w:rPr>
          <w:rFonts w:ascii="Meiryo" w:hAnsi="Meiryo" w:eastAsia="Meiryo" w:cs="Meiryo"/>
          <w:b/>
          <w:sz w:val="36"/>
        </w:rPr>
        <w:t>第 35 章  環境の動作確認</w:t>
      </w:r>
    </w:p>
    <w:p>
      <w:pPr>
        <w:spacing w:after="40"/>
        <w:ind w:left="283"/>
        <w:shd w:fill="F4F4F4"/>
      </w:pPr>
      <w:r>
        <w:rPr>
          <w:rFonts w:ascii="Consolas" w:hAnsi="Consolas"/>
          <w:color w:val="888888"/>
          <w:sz w:val="16"/>
        </w:rPr>
        <w:t>[PowerShell]</w:t>
        <w:br/>
      </w:r>
      <w:r>
        <w:rPr>
          <w:rFonts w:ascii="Consolas" w:hAnsi="Consolas"/>
          <w:sz w:val="18"/>
        </w:rPr>
        <w:t># 全部入っていれば全コマンドが version を出す</w:t>
        <w:br/>
        <w:t>git --version</w:t>
        <w:br/>
        <w:t>docker --version</w:t>
        <w:br/>
        <w:t>python --version</w:t>
        <w:br/>
        <w:t>node --version          # 任意</w:t>
        <w:br/>
        <w:t>code --version          # 任意</w:t>
      </w:r>
    </w:p>
    <w:p>
      <w:pPr>
        <w:spacing w:after="80" w:before="80"/>
        <w:ind w:left="283"/>
        <w:shd w:fill="FFF8E1"/>
      </w:pPr>
      <w:r>
        <w:rPr>
          <w:rFonts w:ascii="Meiryo" w:hAnsi="Meiryo" w:eastAsia="Meiryo" w:cs="Meiryo"/>
          <w:b/>
          <w:sz w:val="20"/>
        </w:rPr>
        <w:t>💡 全部入った? おめでとう</w:t>
        <w:br/>
      </w:r>
      <w:r>
        <w:rPr>
          <w:rFonts w:ascii="Meiryo" w:hAnsi="Meiryo" w:eastAsia="Meiryo" w:cs="Meiryo"/>
          <w:sz w:val="20"/>
        </w:rPr>
        <w:t>ここまで来れば、第 4 部からプロジェクトを実際に動かせます。もし何か入らなかった場合も、最低 Docker と Git があれば本 PJ は動かせます。</w:t>
      </w:r>
    </w:p>
    <w:p>
      <w:r>
        <w:br w:type="page"/>
      </w:r>
    </w:p>
    <w:p>
      <w:pPr>
        <w:jc w:val="center"/>
      </w:pPr>
      <w:r>
        <w:rPr>
          <w:rFonts w:ascii="Meiryo" w:hAnsi="Meiryo" w:eastAsia="Meiryo" w:cs="Meiryo"/>
          <w:b/>
          <w:sz w:val="56"/>
        </w:rPr>
        <w:br/>
        <w:br/>
        <w:br/>
        <w:t>第 4 部</w:t>
      </w:r>
    </w:p>
    <w:p>
      <w:pPr>
        <w:jc w:val="center"/>
      </w:pPr>
      <w:r>
        <w:rPr>
          <w:rFonts w:ascii="Meiryo" w:hAnsi="Meiryo" w:eastAsia="Meiryo" w:cs="Meiryo"/>
          <w:b/>
          <w:sz w:val="40"/>
        </w:rPr>
        <w:t>プロジェクトを取得して中身を覗く</w:t>
      </w:r>
    </w:p>
    <w:p>
      <w:pPr>
        <w:jc w:val="center"/>
      </w:pPr>
      <w:r>
        <w:rPr>
          <w:rFonts w:ascii="Meiryo" w:hAnsi="Meiryo" w:eastAsia="Meiryo" w:cs="Meiryo"/>
          <w:sz w:val="24"/>
        </w:rPr>
        <w:br/>
        <w:br/>
        <w:t>コードに触れる前に、フォルダ構造・設定ファイル・README を一通り眺めて、</w:t>
        <w:br/>
        <w:t>全体地図を頭に入れます。</w:t>
      </w:r>
    </w:p>
    <w:p>
      <w:r>
        <w:br w:type="page"/>
      </w:r>
    </w:p>
    <w:p>
      <w:pPr>
        <w:pStyle w:val="Heading1"/>
      </w:pPr>
      <w:r>
        <w:rPr>
          <w:rFonts w:ascii="Meiryo" w:hAnsi="Meiryo" w:eastAsia="Meiryo" w:cs="Meiryo"/>
          <w:b/>
          <w:sz w:val="36"/>
        </w:rPr>
        <w:t>第 36 章  GitHub からダウンロードする 2 つの方法</w:t>
      </w:r>
    </w:p>
    <w:p>
      <w:pPr>
        <w:pStyle w:val="Heading2"/>
      </w:pPr>
      <w:r>
        <w:rPr>
          <w:rFonts w:ascii="Meiryo" w:hAnsi="Meiryo" w:eastAsia="Meiryo" w:cs="Meiryo"/>
          <w:b/>
          <w:sz w:val="28"/>
        </w:rPr>
        <w:t>36.1 git clone（推奨）</w:t>
      </w:r>
    </w:p>
    <w:p>
      <w:pPr>
        <w:spacing w:after="40"/>
        <w:ind w:left="283"/>
        <w:shd w:fill="F4F4F4"/>
      </w:pPr>
      <w:r>
        <w:rPr>
          <w:rFonts w:ascii="Consolas" w:hAnsi="Consolas"/>
          <w:color w:val="888888"/>
          <w:sz w:val="16"/>
        </w:rPr>
        <w:t>[PowerShell]</w:t>
        <w:br/>
      </w:r>
      <w:r>
        <w:rPr>
          <w:rFonts w:ascii="Consolas" w:hAnsi="Consolas"/>
          <w:sz w:val="18"/>
        </w:rPr>
        <w:t>git clone https://github.com/Litch9x/RecoForeJP.git</w:t>
      </w:r>
    </w:p>
    <w:p>
      <w:pPr>
        <w:pStyle w:val="Heading2"/>
      </w:pPr>
      <w:r>
        <w:rPr>
          <w:rFonts w:ascii="Meiryo" w:hAnsi="Meiryo" w:eastAsia="Meiryo" w:cs="Meiryo"/>
          <w:b/>
          <w:sz w:val="28"/>
        </w:rPr>
        <w:t>36.2 ZIP ダウンロード</w:t>
      </w:r>
    </w:p>
    <w:p>
      <w:pPr>
        <w:pStyle w:val="ListNumber"/>
      </w:pPr>
      <w:r>
        <w:rPr>
          <w:rFonts w:ascii="Meiryo" w:hAnsi="Meiryo" w:eastAsia="Meiryo" w:cs="Meiryo"/>
          <w:sz w:val="21"/>
        </w:rPr>
        <w:t>https://github.com/Litch9x/RecoForeJP を開く</w:t>
      </w:r>
    </w:p>
    <w:p>
      <w:pPr>
        <w:pStyle w:val="ListNumber"/>
      </w:pPr>
      <w:r>
        <w:rPr>
          <w:rFonts w:ascii="Meiryo" w:hAnsi="Meiryo" w:eastAsia="Meiryo" w:cs="Meiryo"/>
          <w:sz w:val="21"/>
        </w:rPr>
        <w:t>緑色の「Code」ボタン → Download ZIP</w:t>
      </w:r>
    </w:p>
    <w:p>
      <w:pPr>
        <w:pStyle w:val="ListNumber"/>
      </w:pPr>
      <w:r>
        <w:rPr>
          <w:rFonts w:ascii="Meiryo" w:hAnsi="Meiryo" w:eastAsia="Meiryo" w:cs="Meiryo"/>
          <w:sz w:val="21"/>
        </w:rPr>
        <w:t>ZIP を展開</w:t>
      </w:r>
    </w:p>
    <w:p>
      <w:r>
        <w:rPr>
          <w:rFonts w:ascii="Meiryo" w:hAnsi="Meiryo" w:eastAsia="Meiryo" w:cs="Meiryo"/>
          <w:b w:val="0"/>
          <w:sz w:val="21"/>
        </w:rPr>
        <w:t>違い: clone なら git pull で更新できるが、ZIP は再ダウンロードが必要。</w:t>
      </w:r>
    </w:p>
    <w:p>
      <w:r>
        <w:br w:type="page"/>
      </w:r>
    </w:p>
    <w:p>
      <w:pPr>
        <w:pStyle w:val="Heading1"/>
      </w:pPr>
      <w:r>
        <w:rPr>
          <w:rFonts w:ascii="Meiryo" w:hAnsi="Meiryo" w:eastAsia="Meiryo" w:cs="Meiryo"/>
          <w:b/>
          <w:sz w:val="36"/>
        </w:rPr>
        <w:t>第 37 章  フォルダ構成を見る</w:t>
      </w:r>
    </w:p>
    <w:p>
      <w:pPr>
        <w:spacing w:after="40"/>
        <w:ind w:left="283"/>
        <w:shd w:fill="F4F4F4"/>
      </w:pPr>
      <w:r>
        <w:rPr>
          <w:rFonts w:ascii="Consolas" w:hAnsi="Consolas"/>
          <w:color w:val="888888"/>
          <w:sz w:val="16"/>
        </w:rPr>
        <w:t>[tree]</w:t>
        <w:br/>
      </w:r>
      <w:r>
        <w:rPr>
          <w:rFonts w:ascii="Consolas" w:hAnsi="Consolas"/>
          <w:sz w:val="18"/>
        </w:rPr>
        <w:t>RecoForeJP/</w:t>
        <w:br/>
        <w:t>├─ frontend/             画面 (Next.js)</w:t>
        <w:br/>
        <w:t>├─ api-gateway/          受付 (NestJS)</w:t>
        <w:br/>
        <w:t>├─ user-service/         ユーザー管理 (Spring Boot)</w:t>
        <w:br/>
        <w:t>├─ item-service/         アイテム管理 (Spring Boot)</w:t>
        <w:br/>
        <w:t>├─ ai-service/           AI 部分 (FastAPI)</w:t>
        <w:br/>
        <w:t>├─ infra/                Docker / DB 初期化</w:t>
        <w:br/>
        <w:t>├─ docs/                 ドキュメント類（本書もここ）</w:t>
        <w:br/>
        <w:t>├─ scripts/              便利 Python ツール</w:t>
        <w:br/>
        <w:t>├─ .gitignore            Git で無視するファイル一覧</w:t>
        <w:br/>
        <w:t>├─ .pre-commit-config.yaml  コミット前自動整形設定</w:t>
        <w:br/>
        <w:t>└─ README.md             プロジェクト概要</w:t>
      </w:r>
    </w:p>
    <w:p>
      <w:r>
        <w:rPr>
          <w:rFonts w:ascii="Meiryo" w:hAnsi="Meiryo" w:eastAsia="Meiryo" w:cs="Meiryo"/>
          <w:b w:val="0"/>
          <w:sz w:val="21"/>
        </w:rPr>
        <w:t>サービスごとにフォルダを分けることで、サービス境界が物理的に明確になります。</w:t>
      </w:r>
    </w:p>
    <w:p>
      <w:r>
        <w:br w:type="page"/>
      </w:r>
    </w:p>
    <w:p>
      <w:pPr>
        <w:pStyle w:val="Heading1"/>
      </w:pPr>
      <w:r>
        <w:rPr>
          <w:rFonts w:ascii="Meiryo" w:hAnsi="Meiryo" w:eastAsia="Meiryo" w:cs="Meiryo"/>
          <w:b/>
          <w:sz w:val="36"/>
        </w:rPr>
        <w:t>第 38 章  README.md を読む</w:t>
      </w:r>
    </w:p>
    <w:p>
      <w:r>
        <w:rPr>
          <w:rFonts w:ascii="Meiryo" w:hAnsi="Meiryo" w:eastAsia="Meiryo" w:cs="Meiryo"/>
          <w:b w:val="0"/>
          <w:sz w:val="21"/>
        </w:rPr>
        <w:t>README はプロジェクトの「顔」。最初に読むべき文書。</w:t>
      </w:r>
    </w:p>
    <w:p>
      <w:r>
        <w:rPr>
          <w:rFonts w:ascii="Meiryo" w:hAnsi="Meiryo" w:eastAsia="Meiryo" w:cs="Meiryo"/>
          <w:b w:val="0"/>
          <w:sz w:val="21"/>
        </w:rPr>
        <w:t>本 PJ の README に書かれていること:</w:t>
      </w:r>
    </w:p>
    <w:p>
      <w:pPr>
        <w:pStyle w:val="ListBullet"/>
      </w:pPr>
      <w:r>
        <w:rPr>
          <w:rFonts w:ascii="Meiryo" w:hAnsi="Meiryo" w:eastAsia="Meiryo" w:cs="Meiryo"/>
          <w:sz w:val="21"/>
        </w:rPr>
        <w:t>プロジェクトの目的</w:t>
      </w:r>
    </w:p>
    <w:p>
      <w:pPr>
        <w:pStyle w:val="ListBullet"/>
      </w:pPr>
      <w:r>
        <w:rPr>
          <w:rFonts w:ascii="Meiryo" w:hAnsi="Meiryo" w:eastAsia="Meiryo" w:cs="Meiryo"/>
          <w:sz w:val="21"/>
        </w:rPr>
        <w:t>アーキ図（ASCII）</w:t>
      </w:r>
    </w:p>
    <w:p>
      <w:pPr>
        <w:pStyle w:val="ListBullet"/>
      </w:pPr>
      <w:r>
        <w:rPr>
          <w:rFonts w:ascii="Meiryo" w:hAnsi="Meiryo" w:eastAsia="Meiryo" w:cs="Meiryo"/>
          <w:sz w:val="21"/>
        </w:rPr>
        <w:t>サービス一覧表</w:t>
      </w:r>
    </w:p>
    <w:p>
      <w:pPr>
        <w:pStyle w:val="ListBullet"/>
      </w:pPr>
      <w:r>
        <w:rPr>
          <w:rFonts w:ascii="Meiryo" w:hAnsi="Meiryo" w:eastAsia="Meiryo" w:cs="Meiryo"/>
          <w:sz w:val="21"/>
        </w:rPr>
        <w:t>起動手順（docker compose up + seed_embeddings.py）</w:t>
      </w:r>
    </w:p>
    <w:p>
      <w:pPr>
        <w:pStyle w:val="ListBullet"/>
      </w:pPr>
      <w:r>
        <w:rPr>
          <w:rFonts w:ascii="Meiryo" w:hAnsi="Meiryo" w:eastAsia="Meiryo" w:cs="Meiryo"/>
          <w:sz w:val="21"/>
        </w:rPr>
        <w:t>各サービスの単独起動方法</w:t>
      </w:r>
    </w:p>
    <w:p>
      <w:pPr>
        <w:pStyle w:val="ListBullet"/>
      </w:pPr>
      <w:r>
        <w:rPr>
          <w:rFonts w:ascii="Meiryo" w:hAnsi="Meiryo" w:eastAsia="Meiryo" w:cs="Meiryo"/>
          <w:sz w:val="21"/>
        </w:rPr>
        <w:t>テストの走らせ方</w:t>
      </w:r>
    </w:p>
    <w:p>
      <w:r>
        <w:br w:type="page"/>
      </w:r>
    </w:p>
    <w:p>
      <w:pPr>
        <w:pStyle w:val="Heading1"/>
      </w:pPr>
      <w:r>
        <w:rPr>
          <w:rFonts w:ascii="Meiryo" w:hAnsi="Meiryo" w:eastAsia="Meiryo" w:cs="Meiryo"/>
          <w:b/>
          <w:sz w:val="36"/>
        </w:rPr>
        <w:t>第 39 章  .env ファイルを作る</w:t>
      </w:r>
    </w:p>
    <w:p>
      <w:r>
        <w:rPr>
          <w:rFonts w:ascii="Meiryo" w:hAnsi="Meiryo" w:eastAsia="Meiryo" w:cs="Meiryo"/>
          <w:b w:val="0"/>
          <w:sz w:val="21"/>
        </w:rPr>
        <w:t>infra/.env.example をコピーして infra/.env を作ります。.env は環境変数を書く場所。docker-compose が読み込む。</w:t>
      </w:r>
    </w:p>
    <w:p>
      <w:pPr>
        <w:spacing w:after="40"/>
        <w:ind w:left="283"/>
        <w:shd w:fill="F4F4F4"/>
      </w:pPr>
      <w:r>
        <w:rPr>
          <w:rFonts w:ascii="Consolas" w:hAnsi="Consolas"/>
          <w:color w:val="888888"/>
          <w:sz w:val="16"/>
        </w:rPr>
        <w:t>[PowerShell]</w:t>
        <w:br/>
      </w:r>
      <w:r>
        <w:rPr>
          <w:rFonts w:ascii="Consolas" w:hAnsi="Consolas"/>
          <w:sz w:val="18"/>
        </w:rPr>
        <w:t>copy infra\.env.example infra\.env</w:t>
      </w:r>
    </w:p>
    <w:p>
      <w:pPr>
        <w:pStyle w:val="Heading2"/>
      </w:pPr>
      <w:r>
        <w:rPr>
          <w:rFonts w:ascii="Meiryo" w:hAnsi="Meiryo" w:eastAsia="Meiryo" w:cs="Meiryo"/>
          <w:b/>
          <w:sz w:val="28"/>
        </w:rPr>
        <w:t>39.1 .env の中身（コピーされた直後）</w:t>
      </w:r>
    </w:p>
    <w:p>
      <w:pPr>
        <w:spacing w:after="40"/>
        <w:ind w:left="283"/>
        <w:shd w:fill="F4F4F4"/>
      </w:pPr>
      <w:r>
        <w:rPr>
          <w:rFonts w:ascii="Consolas" w:hAnsi="Consolas"/>
          <w:color w:val="888888"/>
          <w:sz w:val="16"/>
        </w:rPr>
        <w:t>[.env]</w:t>
        <w:br/>
      </w:r>
      <w:r>
        <w:rPr>
          <w:rFonts w:ascii="Consolas" w:hAnsi="Consolas"/>
          <w:sz w:val="18"/>
        </w:rPr>
        <w:t>POSTGRES_USER=reco</w:t>
        <w:br/>
        <w:t>POSTGRES_PASSWORD=reco_password</w:t>
        <w:br/>
        <w:t>JWT_SECRET=dev-only-change-in-prod</w:t>
        <w:br/>
        <w:t>JWT_EXPIRES_IN_SECONDS=3600</w:t>
        <w:br/>
        <w:t>...</w:t>
      </w:r>
    </w:p>
    <w:p>
      <w:pPr>
        <w:spacing w:after="80" w:before="80"/>
        <w:ind w:left="283"/>
        <w:shd w:fill="FFEBEE"/>
      </w:pPr>
      <w:r>
        <w:rPr>
          <w:rFonts w:ascii="Meiryo" w:hAnsi="Meiryo" w:eastAsia="Meiryo" w:cs="Meiryo"/>
          <w:b/>
          <w:sz w:val="20"/>
        </w:rPr>
        <w:t>💡 .env を Git にコミットしない</w:t>
        <w:br/>
      </w:r>
      <w:r>
        <w:rPr>
          <w:rFonts w:ascii="Meiryo" w:hAnsi="Meiryo" w:eastAsia="Meiryo" w:cs="Meiryo"/>
          <w:sz w:val="20"/>
        </w:rPr>
        <w:t>.env はパスワードや API キーを書く場所。誤って GitHub に push すると公開されてしまいます。.gitignore に .env が入っているので普段は安全ですが、念のため git status で確認する習慣を。</w:t>
      </w:r>
    </w:p>
    <w:p>
      <w:r>
        <w:br w:type="page"/>
      </w:r>
    </w:p>
    <w:p>
      <w:pPr>
        <w:pStyle w:val="Heading1"/>
      </w:pPr>
      <w:r>
        <w:rPr>
          <w:rFonts w:ascii="Meiryo" w:hAnsi="Meiryo" w:eastAsia="Meiryo" w:cs="Meiryo"/>
          <w:b/>
          <w:sz w:val="36"/>
        </w:rPr>
        <w:t>第 40 章  docker-compose.yml の中身を眺める</w:t>
      </w:r>
    </w:p>
    <w:p>
      <w:r>
        <w:rPr>
          <w:rFonts w:ascii="Meiryo" w:hAnsi="Meiryo" w:eastAsia="Meiryo" w:cs="Meiryo"/>
          <w:b w:val="0"/>
          <w:sz w:val="21"/>
        </w:rPr>
        <w:t>infra/docker-compose.yml を VS Code で開いてみましょう。</w:t>
      </w:r>
    </w:p>
    <w:p>
      <w:r>
        <w:rPr>
          <w:rFonts w:ascii="Meiryo" w:hAnsi="Meiryo" w:eastAsia="Meiryo" w:cs="Meiryo"/>
          <w:b w:val="0"/>
          <w:sz w:val="21"/>
        </w:rPr>
        <w:t>見るべきポイント:</w:t>
      </w:r>
    </w:p>
    <w:p>
      <w:pPr>
        <w:pStyle w:val="ListBullet"/>
      </w:pPr>
      <w:r>
        <w:rPr>
          <w:rFonts w:ascii="Meiryo" w:hAnsi="Meiryo" w:eastAsia="Meiryo" w:cs="Meiryo"/>
          <w:sz w:val="21"/>
        </w:rPr>
        <w:t>services: の下に 7 サービス定義</w:t>
      </w:r>
    </w:p>
    <w:p>
      <w:pPr>
        <w:pStyle w:val="ListBullet"/>
      </w:pPr>
      <w:r>
        <w:rPr>
          <w:rFonts w:ascii="Meiryo" w:hAnsi="Meiryo" w:eastAsia="Meiryo" w:cs="Meiryo"/>
          <w:sz w:val="21"/>
        </w:rPr>
        <w:t>各 service の build: でビルドコンテキスト指定</w:t>
      </w:r>
    </w:p>
    <w:p>
      <w:pPr>
        <w:pStyle w:val="ListBullet"/>
      </w:pPr>
      <w:r>
        <w:rPr>
          <w:rFonts w:ascii="Meiryo" w:hAnsi="Meiryo" w:eastAsia="Meiryo" w:cs="Meiryo"/>
          <w:sz w:val="21"/>
        </w:rPr>
        <w:t>environment: で環境変数注入</w:t>
      </w:r>
    </w:p>
    <w:p>
      <w:pPr>
        <w:pStyle w:val="ListBullet"/>
      </w:pPr>
      <w:r>
        <w:rPr>
          <w:rFonts w:ascii="Meiryo" w:hAnsi="Meiryo" w:eastAsia="Meiryo" w:cs="Meiryo"/>
          <w:sz w:val="21"/>
        </w:rPr>
        <w:t>depends_on: で起動順制御</w:t>
      </w:r>
    </w:p>
    <w:p>
      <w:pPr>
        <w:pStyle w:val="ListBullet"/>
      </w:pPr>
      <w:r>
        <w:rPr>
          <w:rFonts w:ascii="Meiryo" w:hAnsi="Meiryo" w:eastAsia="Meiryo" w:cs="Meiryo"/>
          <w:sz w:val="21"/>
        </w:rPr>
        <w:t>healthcheck: で健康診断方法</w:t>
      </w:r>
    </w:p>
    <w:p>
      <w:pPr>
        <w:pStyle w:val="ListBullet"/>
      </w:pPr>
      <w:r>
        <w:rPr>
          <w:rFonts w:ascii="Meiryo" w:hAnsi="Meiryo" w:eastAsia="Meiryo" w:cs="Meiryo"/>
          <w:sz w:val="21"/>
        </w:rPr>
        <w:t>networks: で reco-net を共有</w:t>
      </w:r>
    </w:p>
    <w:p>
      <w:r>
        <w:br w:type="page"/>
      </w:r>
    </w:p>
    <w:p>
      <w:pPr>
        <w:pStyle w:val="Heading1"/>
      </w:pPr>
      <w:r>
        <w:rPr>
          <w:rFonts w:ascii="Meiryo" w:hAnsi="Meiryo" w:eastAsia="Meiryo" w:cs="Meiryo"/>
          <w:b/>
          <w:sz w:val="36"/>
        </w:rPr>
        <w:t>第 41 章  各サービスのフォルダを覗く</w:t>
      </w:r>
    </w:p>
    <w:p>
      <w:pPr>
        <w:pStyle w:val="Heading2"/>
      </w:pPr>
      <w:r>
        <w:rPr>
          <w:rFonts w:ascii="Meiryo" w:hAnsi="Meiryo" w:eastAsia="Meiryo" w:cs="Meiryo"/>
          <w:b/>
          <w:sz w:val="28"/>
        </w:rPr>
        <w:t>41.1 frontend/</w:t>
      </w:r>
    </w:p>
    <w:p>
      <w:pPr>
        <w:spacing w:after="40"/>
        <w:ind w:left="283"/>
        <w:shd w:fill="F4F4F4"/>
      </w:pPr>
      <w:r>
        <w:rPr>
          <w:rFonts w:ascii="Consolas" w:hAnsi="Consolas"/>
          <w:color w:val="888888"/>
          <w:sz w:val="16"/>
        </w:rPr>
        <w:t>[tree]</w:t>
        <w:br/>
      </w:r>
      <w:r>
        <w:rPr>
          <w:rFonts w:ascii="Consolas" w:hAnsi="Consolas"/>
          <w:sz w:val="18"/>
        </w:rPr>
        <w:t>frontend/</w:t>
        <w:br/>
        <w:t>├─ src/</w:t>
        <w:br/>
        <w:t>│  ├─ app/[lang]/            言語切替対応ページ</w:t>
        <w:br/>
        <w:t>│  ├─ app/api/               サーバープロキシ</w:t>
        <w:br/>
        <w:t>│  ├─ components/            React UI</w:t>
        <w:br/>
        <w:t>│  ├─ lib/                   汎用ヘルパ</w:t>
        <w:br/>
        <w:t>│  ├─ i18n/                  辞書</w:t>
        <w:br/>
        <w:t>│  └─ proxy.ts               locale 振り分け</w:t>
        <w:br/>
        <w:t>├─ package.json</w:t>
        <w:br/>
        <w:t>├─ next.config.ts</w:t>
        <w:br/>
        <w:t>└─ Dockerfile</w:t>
      </w:r>
    </w:p>
    <w:p>
      <w:pPr>
        <w:pStyle w:val="Heading2"/>
      </w:pPr>
      <w:r>
        <w:rPr>
          <w:rFonts w:ascii="Meiryo" w:hAnsi="Meiryo" w:eastAsia="Meiryo" w:cs="Meiryo"/>
          <w:b/>
          <w:sz w:val="28"/>
        </w:rPr>
        <w:t>41.2 api-gateway/</w:t>
      </w:r>
    </w:p>
    <w:p>
      <w:pPr>
        <w:spacing w:after="40"/>
        <w:ind w:left="283"/>
        <w:shd w:fill="F4F4F4"/>
      </w:pPr>
      <w:r>
        <w:rPr>
          <w:rFonts w:ascii="Consolas" w:hAnsi="Consolas"/>
          <w:color w:val="888888"/>
          <w:sz w:val="16"/>
        </w:rPr>
        <w:t>[tree]</w:t>
        <w:br/>
      </w:r>
      <w:r>
        <w:rPr>
          <w:rFonts w:ascii="Consolas" w:hAnsi="Consolas"/>
          <w:sz w:val="18"/>
        </w:rPr>
        <w:t>api-gateway/</w:t>
        <w:br/>
        <w:t>├─ src/</w:t>
        <w:br/>
        <w:t>│  ├─ auth/                  JWT 発行 + ガード</w:t>
        <w:br/>
        <w:t>│  ├─ me/                    /me/* プロキシ</w:t>
        <w:br/>
        <w:t>│  ├─ admin/                 /admin/* プロキシ + RBAC</w:t>
        <w:br/>
        <w:t>│  ├─ ai-proxy/              /search /recommend</w:t>
        <w:br/>
        <w:t>│  └─ app.module.ts</w:t>
        <w:br/>
        <w:t>├─ package.json</w:t>
        <w:br/>
        <w:t>└─ Dockerfile</w:t>
      </w:r>
    </w:p>
    <w:p>
      <w:pPr>
        <w:pStyle w:val="Heading2"/>
      </w:pPr>
      <w:r>
        <w:rPr>
          <w:rFonts w:ascii="Meiryo" w:hAnsi="Meiryo" w:eastAsia="Meiryo" w:cs="Meiryo"/>
          <w:b/>
          <w:sz w:val="28"/>
        </w:rPr>
        <w:t>41.3 ai-service/</w:t>
      </w:r>
    </w:p>
    <w:p>
      <w:pPr>
        <w:spacing w:after="40"/>
        <w:ind w:left="283"/>
        <w:shd w:fill="F4F4F4"/>
      </w:pPr>
      <w:r>
        <w:rPr>
          <w:rFonts w:ascii="Consolas" w:hAnsi="Consolas"/>
          <w:color w:val="888888"/>
          <w:sz w:val="16"/>
        </w:rPr>
        <w:t>[tree]</w:t>
        <w:br/>
      </w:r>
      <w:r>
        <w:rPr>
          <w:rFonts w:ascii="Consolas" w:hAnsi="Consolas"/>
          <w:sz w:val="18"/>
        </w:rPr>
        <w:t>ai-service/</w:t>
        <w:br/>
        <w:t>├─ src/ai_service/</w:t>
        <w:br/>
        <w:t>│  ├─ embedding/             encoder + store</w:t>
        <w:br/>
        <w:t>│  ├─ recommend/             scorer + hybrid</w:t>
        <w:br/>
        <w:t>│  ├─ llm/                   explain</w:t>
        <w:br/>
        <w:t>│  ├─ eval/                  metrics</w:t>
        <w:br/>
        <w:t>│  └─ main.py</w:t>
        <w:br/>
        <w:t>├─ tests/</w:t>
        <w:br/>
        <w:t>├─ pyproject.toml</w:t>
        <w:br/>
        <w:t>└─ Dockerfile</w:t>
      </w:r>
    </w:p>
    <w:p>
      <w:r>
        <w:br w:type="page"/>
      </w:r>
    </w:p>
    <w:p>
      <w:pPr>
        <w:pStyle w:val="Heading1"/>
      </w:pPr>
      <w:r>
        <w:rPr>
          <w:rFonts w:ascii="Meiryo" w:hAnsi="Meiryo" w:eastAsia="Meiryo" w:cs="Meiryo"/>
          <w:b/>
          <w:sz w:val="36"/>
        </w:rPr>
        <w:t>第 42 章  docs/ フォルダの中身</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ファイル</w:t>
            </w:r>
          </w:p>
        </w:tc>
        <w:tc>
          <w:tcPr>
            <w:tcW w:type="dxa" w:w="4986"/>
            <w:vAlign w:val="center"/>
          </w:tcPr>
          <w:p>
            <w:r/>
            <w:r>
              <w:rPr>
                <w:rFonts w:ascii="Meiryo" w:hAnsi="Meiryo" w:eastAsia="Meiryo" w:cs="Meiryo"/>
                <w:b/>
                <w:sz w:val="20"/>
              </w:rPr>
              <w:t>内容</w:t>
            </w:r>
          </w:p>
        </w:tc>
      </w:tr>
      <w:tr>
        <w:tc>
          <w:tcPr>
            <w:tcW w:type="dxa" w:w="4986"/>
            <w:vAlign w:val="center"/>
          </w:tcPr>
          <w:p>
            <w:r/>
            <w:r>
              <w:rPr>
                <w:rFonts w:ascii="Meiryo" w:hAnsi="Meiryo" w:eastAsia="Meiryo" w:cs="Meiryo"/>
                <w:sz w:val="20"/>
              </w:rPr>
              <w:t>RecoForeJP.docx</w:t>
            </w:r>
          </w:p>
        </w:tc>
        <w:tc>
          <w:tcPr>
            <w:tcW w:type="dxa" w:w="4986"/>
            <w:vAlign w:val="center"/>
          </w:tcPr>
          <w:p>
            <w:r/>
            <w:r>
              <w:rPr>
                <w:rFonts w:ascii="Meiryo" w:hAnsi="Meiryo" w:eastAsia="Meiryo" w:cs="Meiryo"/>
                <w:sz w:val="20"/>
              </w:rPr>
              <w:t>卒論目次（既存）</w:t>
            </w:r>
          </w:p>
        </w:tc>
      </w:tr>
      <w:tr>
        <w:tc>
          <w:tcPr>
            <w:tcW w:type="dxa" w:w="4986"/>
            <w:vAlign w:val="center"/>
          </w:tcPr>
          <w:p>
            <w:r/>
            <w:r>
              <w:rPr>
                <w:rFonts w:ascii="Meiryo" w:hAnsi="Meiryo" w:eastAsia="Meiryo" w:cs="Meiryo"/>
                <w:sz w:val="20"/>
              </w:rPr>
              <w:t>RecoForeJP.pptx</w:t>
            </w:r>
          </w:p>
        </w:tc>
        <w:tc>
          <w:tcPr>
            <w:tcW w:type="dxa" w:w="4986"/>
            <w:vAlign w:val="center"/>
          </w:tcPr>
          <w:p>
            <w:r/>
            <w:r>
              <w:rPr>
                <w:rFonts w:ascii="Meiryo" w:hAnsi="Meiryo" w:eastAsia="Meiryo" w:cs="Meiryo"/>
                <w:sz w:val="20"/>
              </w:rPr>
              <w:t>発表スライド雛形</w:t>
            </w:r>
          </w:p>
        </w:tc>
      </w:tr>
      <w:tr>
        <w:tc>
          <w:tcPr>
            <w:tcW w:type="dxa" w:w="4986"/>
            <w:vAlign w:val="center"/>
          </w:tcPr>
          <w:p>
            <w:r/>
            <w:r>
              <w:rPr>
                <w:rFonts w:ascii="Meiryo" w:hAnsi="Meiryo" w:eastAsia="Meiryo" w:cs="Meiryo"/>
                <w:sz w:val="20"/>
              </w:rPr>
              <w:t>完全ガイド.docx</w:t>
            </w:r>
          </w:p>
        </w:tc>
        <w:tc>
          <w:tcPr>
            <w:tcW w:type="dxa" w:w="4986"/>
            <w:vAlign w:val="center"/>
          </w:tcPr>
          <w:p>
            <w:r/>
            <w:r>
              <w:rPr>
                <w:rFonts w:ascii="Meiryo" w:hAnsi="Meiryo" w:eastAsia="Meiryo" w:cs="Meiryo"/>
                <w:sz w:val="20"/>
              </w:rPr>
              <w:t>技術リファレンス</w:t>
            </w:r>
          </w:p>
        </w:tc>
      </w:tr>
      <w:tr>
        <w:tc>
          <w:tcPr>
            <w:tcW w:type="dxa" w:w="4986"/>
            <w:vAlign w:val="center"/>
          </w:tcPr>
          <w:p>
            <w:r/>
            <w:r>
              <w:rPr>
                <w:rFonts w:ascii="Meiryo" w:hAnsi="Meiryo" w:eastAsia="Meiryo" w:cs="Meiryo"/>
                <w:sz w:val="20"/>
              </w:rPr>
              <w:t>開発履歴.docx</w:t>
            </w:r>
          </w:p>
        </w:tc>
        <w:tc>
          <w:tcPr>
            <w:tcW w:type="dxa" w:w="4986"/>
            <w:vAlign w:val="center"/>
          </w:tcPr>
          <w:p>
            <w:r/>
            <w:r>
              <w:rPr>
                <w:rFonts w:ascii="Meiryo" w:hAnsi="Meiryo" w:eastAsia="Meiryo" w:cs="Meiryo"/>
                <w:sz w:val="20"/>
              </w:rPr>
              <w:t>16 フェーズの時系列ジャーニー</w:t>
            </w:r>
          </w:p>
        </w:tc>
      </w:tr>
      <w:tr>
        <w:tc>
          <w:tcPr>
            <w:tcW w:type="dxa" w:w="4986"/>
            <w:vAlign w:val="center"/>
          </w:tcPr>
          <w:p>
            <w:r/>
            <w:r>
              <w:rPr>
                <w:rFonts w:ascii="Meiryo" w:hAnsi="Meiryo" w:eastAsia="Meiryo" w:cs="Meiryo"/>
                <w:sz w:val="20"/>
              </w:rPr>
              <w:t>完全教科書.docx</w:t>
            </w:r>
          </w:p>
        </w:tc>
        <w:tc>
          <w:tcPr>
            <w:tcW w:type="dxa" w:w="4986"/>
            <w:vAlign w:val="center"/>
          </w:tcPr>
          <w:p>
            <w:r/>
            <w:r>
              <w:rPr>
                <w:rFonts w:ascii="Meiryo" w:hAnsi="Meiryo" w:eastAsia="Meiryo" w:cs="Meiryo"/>
                <w:sz w:val="20"/>
              </w:rPr>
              <w:t>本書（500+ ページ教科書）</w:t>
            </w:r>
          </w:p>
        </w:tc>
      </w:tr>
      <w:tr>
        <w:tc>
          <w:tcPr>
            <w:tcW w:type="dxa" w:w="4986"/>
            <w:vAlign w:val="center"/>
          </w:tcPr>
          <w:p>
            <w:r/>
            <w:r>
              <w:rPr>
                <w:rFonts w:ascii="Meiryo" w:hAnsi="Meiryo" w:eastAsia="Meiryo" w:cs="Meiryo"/>
                <w:sz w:val="20"/>
              </w:rPr>
              <w:t>schema/README.md</w:t>
            </w:r>
          </w:p>
        </w:tc>
        <w:tc>
          <w:tcPr>
            <w:tcW w:type="dxa" w:w="4986"/>
            <w:vAlign w:val="center"/>
          </w:tcPr>
          <w:p>
            <w:r/>
            <w:r>
              <w:rPr>
                <w:rFonts w:ascii="Meiryo" w:hAnsi="Meiryo" w:eastAsia="Meiryo" w:cs="Meiryo"/>
                <w:sz w:val="20"/>
              </w:rPr>
              <w:t>DB ER 図</w:t>
            </w:r>
          </w:p>
        </w:tc>
      </w:tr>
      <w:tr>
        <w:tc>
          <w:tcPr>
            <w:tcW w:type="dxa" w:w="4986"/>
            <w:vAlign w:val="center"/>
          </w:tcPr>
          <w:p>
            <w:r/>
            <w:r>
              <w:rPr>
                <w:rFonts w:ascii="Meiryo" w:hAnsi="Meiryo" w:eastAsia="Meiryo" w:cs="Meiryo"/>
                <w:sz w:val="20"/>
              </w:rPr>
              <w:t>schema/schema.dbml</w:t>
            </w:r>
          </w:p>
        </w:tc>
        <w:tc>
          <w:tcPr>
            <w:tcW w:type="dxa" w:w="4986"/>
            <w:vAlign w:val="center"/>
          </w:tcPr>
          <w:p>
            <w:r/>
            <w:r>
              <w:rPr>
                <w:rFonts w:ascii="Meiryo" w:hAnsi="Meiryo" w:eastAsia="Meiryo" w:cs="Meiryo"/>
                <w:sz w:val="20"/>
              </w:rPr>
              <w:t>DBML 版スキーマ</w:t>
            </w:r>
          </w:p>
        </w:tc>
      </w:tr>
      <w:tr>
        <w:tc>
          <w:tcPr>
            <w:tcW w:type="dxa" w:w="4986"/>
            <w:vAlign w:val="center"/>
          </w:tcPr>
          <w:p>
            <w:r/>
            <w:r>
              <w:rPr>
                <w:rFonts w:ascii="Meiryo" w:hAnsi="Meiryo" w:eastAsia="Meiryo" w:cs="Meiryo"/>
                <w:sz w:val="20"/>
              </w:rPr>
              <w:t>schema/sample-ddl.sql</w:t>
            </w:r>
          </w:p>
        </w:tc>
        <w:tc>
          <w:tcPr>
            <w:tcW w:type="dxa" w:w="4986"/>
            <w:vAlign w:val="center"/>
          </w:tcPr>
          <w:p>
            <w:r/>
            <w:r>
              <w:rPr>
                <w:rFonts w:ascii="Meiryo" w:hAnsi="Meiryo" w:eastAsia="Meiryo" w:cs="Meiryo"/>
                <w:sz w:val="20"/>
              </w:rPr>
              <w:t>DDL 例</w:t>
            </w:r>
          </w:p>
        </w:tc>
      </w:tr>
    </w:tbl>
    <w:p>
      <w:r>
        <w:br w:type="page"/>
      </w:r>
    </w:p>
    <w:p>
      <w:pPr>
        <w:pStyle w:val="Heading1"/>
      </w:pPr>
      <w:r>
        <w:rPr>
          <w:rFonts w:ascii="Meiryo" w:hAnsi="Meiryo" w:eastAsia="Meiryo" w:cs="Meiryo"/>
          <w:b/>
          <w:sz w:val="36"/>
        </w:rPr>
        <w:t>第 43 章  scripts/ フォルダの中身</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ファイル</w:t>
            </w:r>
          </w:p>
        </w:tc>
        <w:tc>
          <w:tcPr>
            <w:tcW w:type="dxa" w:w="4986"/>
            <w:vAlign w:val="center"/>
          </w:tcPr>
          <w:p>
            <w:r/>
            <w:r>
              <w:rPr>
                <w:rFonts w:ascii="Meiryo" w:hAnsi="Meiryo" w:eastAsia="Meiryo" w:cs="Meiryo"/>
                <w:b/>
                <w:sz w:val="20"/>
              </w:rPr>
              <w:t>用途</w:t>
            </w:r>
          </w:p>
        </w:tc>
      </w:tr>
      <w:tr>
        <w:tc>
          <w:tcPr>
            <w:tcW w:type="dxa" w:w="4986"/>
            <w:vAlign w:val="center"/>
          </w:tcPr>
          <w:p>
            <w:r/>
            <w:r>
              <w:rPr>
                <w:rFonts w:ascii="Meiryo" w:hAnsi="Meiryo" w:eastAsia="Meiryo" w:cs="Meiryo"/>
                <w:sz w:val="20"/>
              </w:rPr>
              <w:t>seed_embeddings.py</w:t>
            </w:r>
          </w:p>
        </w:tc>
        <w:tc>
          <w:tcPr>
            <w:tcW w:type="dxa" w:w="4986"/>
            <w:vAlign w:val="center"/>
          </w:tcPr>
          <w:p>
            <w:r/>
            <w:r>
              <w:rPr>
                <w:rFonts w:ascii="Meiryo" w:hAnsi="Meiryo" w:eastAsia="Meiryo" w:cs="Meiryo"/>
                <w:sz w:val="20"/>
              </w:rPr>
              <w:t>アイテム埋め込みを一括登録</w:t>
            </w:r>
          </w:p>
        </w:tc>
      </w:tr>
      <w:tr>
        <w:tc>
          <w:tcPr>
            <w:tcW w:type="dxa" w:w="4986"/>
            <w:vAlign w:val="center"/>
          </w:tcPr>
          <w:p>
            <w:r/>
            <w:r>
              <w:rPr>
                <w:rFonts w:ascii="Meiryo" w:hAnsi="Meiryo" w:eastAsia="Meiryo" w:cs="Meiryo"/>
                <w:sz w:val="20"/>
              </w:rPr>
              <w:t>eval_recommendations.py</w:t>
            </w:r>
          </w:p>
        </w:tc>
        <w:tc>
          <w:tcPr>
            <w:tcW w:type="dxa" w:w="4986"/>
            <w:vAlign w:val="center"/>
          </w:tcPr>
          <w:p>
            <w:r/>
            <w:r>
              <w:rPr>
                <w:rFonts w:ascii="Meiryo" w:hAnsi="Meiryo" w:eastAsia="Meiryo" w:cs="Meiryo"/>
                <w:sz w:val="20"/>
              </w:rPr>
              <w:t>オフライン推薦評価</w:t>
            </w:r>
          </w:p>
        </w:tc>
      </w:tr>
      <w:tr>
        <w:tc>
          <w:tcPr>
            <w:tcW w:type="dxa" w:w="4986"/>
            <w:vAlign w:val="center"/>
          </w:tcPr>
          <w:p>
            <w:r/>
            <w:r>
              <w:rPr>
                <w:rFonts w:ascii="Meiryo" w:hAnsi="Meiryo" w:eastAsia="Meiryo" w:cs="Meiryo"/>
                <w:sz w:val="20"/>
              </w:rPr>
              <w:t>setup_jira.py</w:t>
            </w:r>
          </w:p>
        </w:tc>
        <w:tc>
          <w:tcPr>
            <w:tcW w:type="dxa" w:w="4986"/>
            <w:vAlign w:val="center"/>
          </w:tcPr>
          <w:p>
            <w:r/>
            <w:r>
              <w:rPr>
                <w:rFonts w:ascii="Meiryo" w:hAnsi="Meiryo" w:eastAsia="Meiryo" w:cs="Meiryo"/>
                <w:sz w:val="20"/>
              </w:rPr>
              <w:t>Jira に Epic/Story を一括作成</w:t>
            </w:r>
          </w:p>
        </w:tc>
      </w:tr>
      <w:tr>
        <w:tc>
          <w:tcPr>
            <w:tcW w:type="dxa" w:w="4986"/>
            <w:vAlign w:val="center"/>
          </w:tcPr>
          <w:p>
            <w:r/>
            <w:r>
              <w:rPr>
                <w:rFonts w:ascii="Meiryo" w:hAnsi="Meiryo" w:eastAsia="Meiryo" w:cs="Meiryo"/>
                <w:sz w:val="20"/>
              </w:rPr>
              <w:t>list_jira.py</w:t>
            </w:r>
          </w:p>
        </w:tc>
        <w:tc>
          <w:tcPr>
            <w:tcW w:type="dxa" w:w="4986"/>
            <w:vAlign w:val="center"/>
          </w:tcPr>
          <w:p>
            <w:r/>
            <w:r>
              <w:rPr>
                <w:rFonts w:ascii="Meiryo" w:hAnsi="Meiryo" w:eastAsia="Meiryo" w:cs="Meiryo"/>
                <w:sz w:val="20"/>
              </w:rPr>
              <w:t>Jira の Issue 一覧表示</w:t>
            </w:r>
          </w:p>
        </w:tc>
      </w:tr>
      <w:tr>
        <w:tc>
          <w:tcPr>
            <w:tcW w:type="dxa" w:w="4986"/>
            <w:vAlign w:val="center"/>
          </w:tcPr>
          <w:p>
            <w:r/>
            <w:r>
              <w:rPr>
                <w:rFonts w:ascii="Meiryo" w:hAnsi="Meiryo" w:eastAsia="Meiryo" w:cs="Meiryo"/>
                <w:sz w:val="20"/>
              </w:rPr>
              <w:t>update_jira_architecture.py</w:t>
            </w:r>
          </w:p>
        </w:tc>
        <w:tc>
          <w:tcPr>
            <w:tcW w:type="dxa" w:w="4986"/>
            <w:vAlign w:val="center"/>
          </w:tcPr>
          <w:p>
            <w:r/>
            <w:r>
              <w:rPr>
                <w:rFonts w:ascii="Meiryo" w:hAnsi="Meiryo" w:eastAsia="Meiryo" w:cs="Meiryo"/>
                <w:sz w:val="20"/>
              </w:rPr>
              <w:t>Jira アーキ変更スクリプト</w:t>
            </w:r>
          </w:p>
        </w:tc>
      </w:tr>
      <w:tr>
        <w:tc>
          <w:tcPr>
            <w:tcW w:type="dxa" w:w="4986"/>
            <w:vAlign w:val="center"/>
          </w:tcPr>
          <w:p>
            <w:r/>
            <w:r>
              <w:rPr>
                <w:rFonts w:ascii="Meiryo" w:hAnsi="Meiryo" w:eastAsia="Meiryo" w:cs="Meiryo"/>
                <w:sz w:val="20"/>
              </w:rPr>
              <w:t>generate_dev_guide.py</w:t>
            </w:r>
          </w:p>
        </w:tc>
        <w:tc>
          <w:tcPr>
            <w:tcW w:type="dxa" w:w="4986"/>
            <w:vAlign w:val="center"/>
          </w:tcPr>
          <w:p>
            <w:r/>
            <w:r>
              <w:rPr>
                <w:rFonts w:ascii="Meiryo" w:hAnsi="Meiryo" w:eastAsia="Meiryo" w:cs="Meiryo"/>
                <w:sz w:val="20"/>
              </w:rPr>
              <w:t>開発ガイド docx 生成</w:t>
            </w:r>
          </w:p>
        </w:tc>
      </w:tr>
      <w:tr>
        <w:tc>
          <w:tcPr>
            <w:tcW w:type="dxa" w:w="4986"/>
            <w:vAlign w:val="center"/>
          </w:tcPr>
          <w:p>
            <w:r/>
            <w:r>
              <w:rPr>
                <w:rFonts w:ascii="Meiryo" w:hAnsi="Meiryo" w:eastAsia="Meiryo" w:cs="Meiryo"/>
                <w:sz w:val="20"/>
              </w:rPr>
              <w:t>generate_project_history.py</w:t>
            </w:r>
          </w:p>
        </w:tc>
        <w:tc>
          <w:tcPr>
            <w:tcW w:type="dxa" w:w="4986"/>
            <w:vAlign w:val="center"/>
          </w:tcPr>
          <w:p>
            <w:r/>
            <w:r>
              <w:rPr>
                <w:rFonts w:ascii="Meiryo" w:hAnsi="Meiryo" w:eastAsia="Meiryo" w:cs="Meiryo"/>
                <w:sz w:val="20"/>
              </w:rPr>
              <w:t>開発履歴 docx 生成</w:t>
            </w:r>
          </w:p>
        </w:tc>
      </w:tr>
      <w:tr>
        <w:tc>
          <w:tcPr>
            <w:tcW w:type="dxa" w:w="4986"/>
            <w:vAlign w:val="center"/>
          </w:tcPr>
          <w:p>
            <w:r/>
            <w:r>
              <w:rPr>
                <w:rFonts w:ascii="Meiryo" w:hAnsi="Meiryo" w:eastAsia="Meiryo" w:cs="Meiryo"/>
                <w:sz w:val="20"/>
              </w:rPr>
              <w:t>generate_complete_guide.py</w:t>
            </w:r>
          </w:p>
        </w:tc>
        <w:tc>
          <w:tcPr>
            <w:tcW w:type="dxa" w:w="4986"/>
            <w:vAlign w:val="center"/>
          </w:tcPr>
          <w:p>
            <w:r/>
            <w:r>
              <w:rPr>
                <w:rFonts w:ascii="Meiryo" w:hAnsi="Meiryo" w:eastAsia="Meiryo" w:cs="Meiryo"/>
                <w:sz w:val="20"/>
              </w:rPr>
              <w:t>完全ガイド docx 生成</w:t>
            </w:r>
          </w:p>
        </w:tc>
      </w:tr>
      <w:tr>
        <w:tc>
          <w:tcPr>
            <w:tcW w:type="dxa" w:w="4986"/>
            <w:vAlign w:val="center"/>
          </w:tcPr>
          <w:p>
            <w:r/>
            <w:r>
              <w:rPr>
                <w:rFonts w:ascii="Meiryo" w:hAnsi="Meiryo" w:eastAsia="Meiryo" w:cs="Meiryo"/>
                <w:sz w:val="20"/>
              </w:rPr>
              <w:t>generate_full_textbook.py</w:t>
            </w:r>
          </w:p>
        </w:tc>
        <w:tc>
          <w:tcPr>
            <w:tcW w:type="dxa" w:w="4986"/>
            <w:vAlign w:val="center"/>
          </w:tcPr>
          <w:p>
            <w:r/>
            <w:r>
              <w:rPr>
                <w:rFonts w:ascii="Meiryo" w:hAnsi="Meiryo" w:eastAsia="Meiryo" w:cs="Meiryo"/>
                <w:sz w:val="20"/>
              </w:rPr>
              <w:t>本書 docx 生成（このスクリプト）</w:t>
            </w:r>
          </w:p>
        </w:tc>
      </w:tr>
    </w:tbl>
    <w:p>
      <w:r>
        <w:br w:type="page"/>
      </w:r>
    </w:p>
    <w:p>
      <w:pPr>
        <w:pStyle w:val="Heading1"/>
      </w:pPr>
      <w:r>
        <w:rPr>
          <w:rFonts w:ascii="Meiryo" w:hAnsi="Meiryo" w:eastAsia="Meiryo" w:cs="Meiryo"/>
          <w:b/>
          <w:sz w:val="36"/>
        </w:rPr>
        <w:t>第 44 章  infra/ フォルダの中身</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ファイル</w:t>
            </w:r>
          </w:p>
        </w:tc>
        <w:tc>
          <w:tcPr>
            <w:tcW w:type="dxa" w:w="4986"/>
            <w:vAlign w:val="center"/>
          </w:tcPr>
          <w:p>
            <w:r/>
            <w:r>
              <w:rPr>
                <w:rFonts w:ascii="Meiryo" w:hAnsi="Meiryo" w:eastAsia="Meiryo" w:cs="Meiryo"/>
                <w:b/>
                <w:sz w:val="20"/>
              </w:rPr>
              <w:t>用途</w:t>
            </w:r>
          </w:p>
        </w:tc>
      </w:tr>
      <w:tr>
        <w:tc>
          <w:tcPr>
            <w:tcW w:type="dxa" w:w="4986"/>
            <w:vAlign w:val="center"/>
          </w:tcPr>
          <w:p>
            <w:r/>
            <w:r>
              <w:rPr>
                <w:rFonts w:ascii="Meiryo" w:hAnsi="Meiryo" w:eastAsia="Meiryo" w:cs="Meiryo"/>
                <w:sz w:val="20"/>
              </w:rPr>
              <w:t>docker-compose.yml</w:t>
            </w:r>
          </w:p>
        </w:tc>
        <w:tc>
          <w:tcPr>
            <w:tcW w:type="dxa" w:w="4986"/>
            <w:vAlign w:val="center"/>
          </w:tcPr>
          <w:p>
            <w:r/>
            <w:r>
              <w:rPr>
                <w:rFonts w:ascii="Meiryo" w:hAnsi="Meiryo" w:eastAsia="Meiryo" w:cs="Meiryo"/>
                <w:sz w:val="20"/>
              </w:rPr>
              <w:t>7 サービスの起動定義</w:t>
            </w:r>
          </w:p>
        </w:tc>
      </w:tr>
      <w:tr>
        <w:tc>
          <w:tcPr>
            <w:tcW w:type="dxa" w:w="4986"/>
            <w:vAlign w:val="center"/>
          </w:tcPr>
          <w:p>
            <w:r/>
            <w:r>
              <w:rPr>
                <w:rFonts w:ascii="Meiryo" w:hAnsi="Meiryo" w:eastAsia="Meiryo" w:cs="Meiryo"/>
                <w:sz w:val="20"/>
              </w:rPr>
              <w:t>.env.example</w:t>
            </w:r>
          </w:p>
        </w:tc>
        <w:tc>
          <w:tcPr>
            <w:tcW w:type="dxa" w:w="4986"/>
            <w:vAlign w:val="center"/>
          </w:tcPr>
          <w:p>
            <w:r/>
            <w:r>
              <w:rPr>
                <w:rFonts w:ascii="Meiryo" w:hAnsi="Meiryo" w:eastAsia="Meiryo" w:cs="Meiryo"/>
                <w:sz w:val="20"/>
              </w:rPr>
              <w:t>環境変数サンプル</w:t>
            </w:r>
          </w:p>
        </w:tc>
      </w:tr>
      <w:tr>
        <w:tc>
          <w:tcPr>
            <w:tcW w:type="dxa" w:w="4986"/>
            <w:vAlign w:val="center"/>
          </w:tcPr>
          <w:p>
            <w:r/>
            <w:r>
              <w:rPr>
                <w:rFonts w:ascii="Meiryo" w:hAnsi="Meiryo" w:eastAsia="Meiryo" w:cs="Meiryo"/>
                <w:sz w:val="20"/>
              </w:rPr>
              <w:t>postgres/init/01-extensions.sql</w:t>
            </w:r>
          </w:p>
        </w:tc>
        <w:tc>
          <w:tcPr>
            <w:tcW w:type="dxa" w:w="4986"/>
            <w:vAlign w:val="center"/>
          </w:tcPr>
          <w:p>
            <w:r/>
            <w:r>
              <w:rPr>
                <w:rFonts w:ascii="Meiryo" w:hAnsi="Meiryo" w:eastAsia="Meiryo" w:cs="Meiryo"/>
                <w:sz w:val="20"/>
              </w:rPr>
              <w:t>pgvector 拡張</w:t>
            </w:r>
          </w:p>
        </w:tc>
      </w:tr>
      <w:tr>
        <w:tc>
          <w:tcPr>
            <w:tcW w:type="dxa" w:w="4986"/>
            <w:vAlign w:val="center"/>
          </w:tcPr>
          <w:p>
            <w:r/>
            <w:r>
              <w:rPr>
                <w:rFonts w:ascii="Meiryo" w:hAnsi="Meiryo" w:eastAsia="Meiryo" w:cs="Meiryo"/>
                <w:sz w:val="20"/>
              </w:rPr>
              <w:t>postgres/init/02-schemas.sql</w:t>
            </w:r>
          </w:p>
        </w:tc>
        <w:tc>
          <w:tcPr>
            <w:tcW w:type="dxa" w:w="4986"/>
            <w:vAlign w:val="center"/>
          </w:tcPr>
          <w:p>
            <w:r/>
            <w:r>
              <w:rPr>
                <w:rFonts w:ascii="Meiryo" w:hAnsi="Meiryo" w:eastAsia="Meiryo" w:cs="Meiryo"/>
                <w:sz w:val="20"/>
              </w:rPr>
              <w:t>3 schema 作成</w:t>
            </w:r>
          </w:p>
        </w:tc>
      </w:tr>
      <w:tr>
        <w:tc>
          <w:tcPr>
            <w:tcW w:type="dxa" w:w="4986"/>
            <w:vAlign w:val="center"/>
          </w:tcPr>
          <w:p>
            <w:r/>
            <w:r>
              <w:rPr>
                <w:rFonts w:ascii="Meiryo" w:hAnsi="Meiryo" w:eastAsia="Meiryo" w:cs="Meiryo"/>
                <w:sz w:val="20"/>
              </w:rPr>
              <w:t>postgres/init/03-users-schema.sql</w:t>
            </w:r>
          </w:p>
        </w:tc>
        <w:tc>
          <w:tcPr>
            <w:tcW w:type="dxa" w:w="4986"/>
            <w:vAlign w:val="center"/>
          </w:tcPr>
          <w:p>
            <w:r/>
            <w:r>
              <w:rPr>
                <w:rFonts w:ascii="Meiryo" w:hAnsi="Meiryo" w:eastAsia="Meiryo" w:cs="Meiryo"/>
                <w:sz w:val="20"/>
              </w:rPr>
              <w:t>users テーブル定義</w:t>
            </w:r>
          </w:p>
        </w:tc>
      </w:tr>
      <w:tr>
        <w:tc>
          <w:tcPr>
            <w:tcW w:type="dxa" w:w="4986"/>
            <w:vAlign w:val="center"/>
          </w:tcPr>
          <w:p>
            <w:r/>
            <w:r>
              <w:rPr>
                <w:rFonts w:ascii="Meiryo" w:hAnsi="Meiryo" w:eastAsia="Meiryo" w:cs="Meiryo"/>
                <w:sz w:val="20"/>
              </w:rPr>
              <w:t>postgres/init/04-items-schema.sql</w:t>
            </w:r>
          </w:p>
        </w:tc>
        <w:tc>
          <w:tcPr>
            <w:tcW w:type="dxa" w:w="4986"/>
            <w:vAlign w:val="center"/>
          </w:tcPr>
          <w:p>
            <w:r/>
            <w:r>
              <w:rPr>
                <w:rFonts w:ascii="Meiryo" w:hAnsi="Meiryo" w:eastAsia="Meiryo" w:cs="Meiryo"/>
                <w:sz w:val="20"/>
              </w:rPr>
              <w:t>items テーブル定義</w:t>
            </w:r>
          </w:p>
        </w:tc>
      </w:tr>
      <w:tr>
        <w:tc>
          <w:tcPr>
            <w:tcW w:type="dxa" w:w="4986"/>
            <w:vAlign w:val="center"/>
          </w:tcPr>
          <w:p>
            <w:r/>
            <w:r>
              <w:rPr>
                <w:rFonts w:ascii="Meiryo" w:hAnsi="Meiryo" w:eastAsia="Meiryo" w:cs="Meiryo"/>
                <w:sz w:val="20"/>
              </w:rPr>
              <w:t>postgres/init/05-ai-schema.sql</w:t>
            </w:r>
          </w:p>
        </w:tc>
        <w:tc>
          <w:tcPr>
            <w:tcW w:type="dxa" w:w="4986"/>
            <w:vAlign w:val="center"/>
          </w:tcPr>
          <w:p>
            <w:r/>
            <w:r>
              <w:rPr>
                <w:rFonts w:ascii="Meiryo" w:hAnsi="Meiryo" w:eastAsia="Meiryo" w:cs="Meiryo"/>
                <w:sz w:val="20"/>
              </w:rPr>
              <w:t>ai テーブル定義 + HNSW index</w:t>
            </w:r>
          </w:p>
        </w:tc>
      </w:tr>
      <w:tr>
        <w:tc>
          <w:tcPr>
            <w:tcW w:type="dxa" w:w="4986"/>
            <w:vAlign w:val="center"/>
          </w:tcPr>
          <w:p>
            <w:r/>
            <w:r>
              <w:rPr>
                <w:rFonts w:ascii="Meiryo" w:hAnsi="Meiryo" w:eastAsia="Meiryo" w:cs="Meiryo"/>
                <w:sz w:val="20"/>
              </w:rPr>
              <w:t>postgres/init/10-12-seed-*.sql</w:t>
            </w:r>
          </w:p>
        </w:tc>
        <w:tc>
          <w:tcPr>
            <w:tcW w:type="dxa" w:w="4986"/>
            <w:vAlign w:val="center"/>
          </w:tcPr>
          <w:p>
            <w:r/>
            <w:r>
              <w:rPr>
                <w:rFonts w:ascii="Meiryo" w:hAnsi="Meiryo" w:eastAsia="Meiryo" w:cs="Meiryo"/>
                <w:sz w:val="20"/>
              </w:rPr>
              <w:t>シードデータ</w:t>
            </w:r>
          </w:p>
        </w:tc>
      </w:tr>
    </w:tbl>
    <w:p>
      <w:r>
        <w:br w:type="page"/>
      </w:r>
    </w:p>
    <w:p>
      <w:pPr>
        <w:pStyle w:val="Heading1"/>
      </w:pPr>
      <w:r>
        <w:rPr>
          <w:rFonts w:ascii="Meiryo" w:hAnsi="Meiryo" w:eastAsia="Meiryo" w:cs="Meiryo"/>
          <w:b/>
          <w:sz w:val="36"/>
        </w:rPr>
        <w:t>第 45 章  ファイル変更の検出方法</w:t>
      </w:r>
    </w:p>
    <w:p>
      <w:pPr>
        <w:spacing w:after="40"/>
        <w:ind w:left="283"/>
        <w:shd w:fill="F4F4F4"/>
      </w:pPr>
      <w:r>
        <w:rPr>
          <w:rFonts w:ascii="Consolas" w:hAnsi="Consolas"/>
          <w:color w:val="888888"/>
          <w:sz w:val="16"/>
        </w:rPr>
        <w:t>[PowerShell]</w:t>
        <w:br/>
      </w:r>
      <w:r>
        <w:rPr>
          <w:rFonts w:ascii="Consolas" w:hAnsi="Consolas"/>
          <w:sz w:val="18"/>
        </w:rPr>
        <w:t>git status            # 変更ファイル一覧</w:t>
        <w:br/>
        <w:t>git diff              # 差分を見る</w:t>
        <w:br/>
        <w:t>git diff &lt;file&gt;       # 特定ファイルのみ</w:t>
        <w:br/>
        <w:t>git log -p &lt;file&gt;     # そのファイルの履歴 + 差分</w:t>
      </w:r>
    </w:p>
    <w:p>
      <w:pPr>
        <w:spacing w:after="80" w:before="80"/>
        <w:ind w:left="283"/>
        <w:shd w:fill="FFF8E1"/>
      </w:pPr>
      <w:r>
        <w:rPr>
          <w:rFonts w:ascii="Meiryo" w:hAnsi="Meiryo" w:eastAsia="Meiryo" w:cs="Meiryo"/>
          <w:b/>
          <w:sz w:val="20"/>
        </w:rPr>
        <w:t>💡 VS Code で見るのが楽</w:t>
        <w:br/>
      </w:r>
      <w:r>
        <w:rPr>
          <w:rFonts w:ascii="Meiryo" w:hAnsi="Meiryo" w:eastAsia="Meiryo" w:cs="Meiryo"/>
          <w:sz w:val="20"/>
        </w:rPr>
        <w:t>VS Code 左サイドバーの「ソース管理」アイコンをクリックすると、変更ファイルと差分が視覚的に見られます。</w:t>
      </w:r>
    </w:p>
    <w:p>
      <w:r>
        <w:br w:type="page"/>
      </w:r>
    </w:p>
    <w:p>
      <w:pPr>
        <w:jc w:val="center"/>
      </w:pPr>
      <w:r>
        <w:rPr>
          <w:rFonts w:ascii="Meiryo" w:hAnsi="Meiryo" w:eastAsia="Meiryo" w:cs="Meiryo"/>
          <w:b/>
          <w:sz w:val="56"/>
        </w:rPr>
        <w:br/>
        <w:br/>
        <w:br/>
        <w:t>第 5 部</w:t>
      </w:r>
    </w:p>
    <w:p>
      <w:pPr>
        <w:jc w:val="center"/>
      </w:pPr>
      <w:r>
        <w:rPr>
          <w:rFonts w:ascii="Meiryo" w:hAnsi="Meiryo" w:eastAsia="Meiryo" w:cs="Meiryo"/>
          <w:b/>
          <w:sz w:val="40"/>
        </w:rPr>
        <w:t>最初の起動</w:t>
      </w:r>
    </w:p>
    <w:p>
      <w:pPr>
        <w:jc w:val="center"/>
      </w:pPr>
      <w:r>
        <w:rPr>
          <w:rFonts w:ascii="Meiryo" w:hAnsi="Meiryo" w:eastAsia="Meiryo" w:cs="Meiryo"/>
          <w:sz w:val="24"/>
        </w:rPr>
        <w:br/>
        <w:br/>
        <w:t>ついに docker compose up を打ち、5 つのサービスが連携して動く瞬間を体験します。</w:t>
        <w:br/>
        <w:t>起動の各段階で何が起きているかも追います。</w:t>
      </w:r>
    </w:p>
    <w:p>
      <w:r>
        <w:br w:type="page"/>
      </w:r>
    </w:p>
    <w:p>
      <w:pPr>
        <w:pStyle w:val="Heading1"/>
      </w:pPr>
      <w:r>
        <w:rPr>
          <w:rFonts w:ascii="Meiryo" w:hAnsi="Meiryo" w:eastAsia="Meiryo" w:cs="Meiryo"/>
          <w:b/>
          <w:sz w:val="36"/>
        </w:rPr>
        <w:t>第 46 章  docker compose up を実行する</w:t>
      </w:r>
    </w:p>
    <w:p>
      <w:pPr>
        <w:spacing w:after="40"/>
        <w:ind w:left="283"/>
        <w:shd w:fill="F4F4F4"/>
      </w:pPr>
      <w:r>
        <w:rPr>
          <w:rFonts w:ascii="Consolas" w:hAnsi="Consolas"/>
          <w:color w:val="888888"/>
          <w:sz w:val="16"/>
        </w:rPr>
        <w:t>[PowerShell]</w:t>
        <w:br/>
      </w:r>
      <w:r>
        <w:rPr>
          <w:rFonts w:ascii="Consolas" w:hAnsi="Consolas"/>
          <w:sz w:val="18"/>
        </w:rPr>
        <w:t># プロジェクトのルートで実行</w:t>
        <w:br/>
        <w:t>cd d:\DEV\personal-projects\RecoForeJP</w:t>
        <w:br/>
        <w:br/>
        <w:t># 起動（バックグラウンド + ビルド）</w:t>
        <w:br/>
        <w:t>docker compose -f infra/docker-compose.yml up -d --build</w:t>
      </w:r>
    </w:p>
    <w:p>
      <w:pPr>
        <w:pStyle w:val="Heading2"/>
      </w:pPr>
      <w:r>
        <w:rPr>
          <w:rFonts w:ascii="Meiryo" w:hAnsi="Meiryo" w:eastAsia="Meiryo" w:cs="Meiryo"/>
          <w:b/>
          <w:sz w:val="28"/>
        </w:rPr>
        <w:t>46.1 各オプションの意味</w:t>
      </w:r>
    </w:p>
    <w:p>
      <w:pPr>
        <w:pStyle w:val="ListBullet"/>
      </w:pPr>
      <w:r>
        <w:rPr>
          <w:rFonts w:ascii="Meiryo" w:hAnsi="Meiryo" w:eastAsia="Meiryo" w:cs="Meiryo"/>
          <w:sz w:val="21"/>
        </w:rPr>
        <w:t>-f infra/docker-compose.yml : 設定ファイルの場所を指定</w:t>
      </w:r>
    </w:p>
    <w:p>
      <w:pPr>
        <w:pStyle w:val="ListBullet"/>
      </w:pPr>
      <w:r>
        <w:rPr>
          <w:rFonts w:ascii="Meiryo" w:hAnsi="Meiryo" w:eastAsia="Meiryo" w:cs="Meiryo"/>
          <w:sz w:val="21"/>
        </w:rPr>
        <w:t>up : 起動</w:t>
      </w:r>
    </w:p>
    <w:p>
      <w:pPr>
        <w:pStyle w:val="ListBullet"/>
      </w:pPr>
      <w:r>
        <w:rPr>
          <w:rFonts w:ascii="Meiryo" w:hAnsi="Meiryo" w:eastAsia="Meiryo" w:cs="Meiryo"/>
          <w:sz w:val="21"/>
        </w:rPr>
        <w:t>-d : デタッチ（バックグラウンド）</w:t>
      </w:r>
    </w:p>
    <w:p>
      <w:pPr>
        <w:pStyle w:val="ListBullet"/>
      </w:pPr>
      <w:r>
        <w:rPr>
          <w:rFonts w:ascii="Meiryo" w:hAnsi="Meiryo" w:eastAsia="Meiryo" w:cs="Meiryo"/>
          <w:sz w:val="21"/>
        </w:rPr>
        <w:t>--build : 必要ならイメージを再ビルド</w:t>
      </w:r>
    </w:p>
    <w:p>
      <w:r>
        <w:br w:type="page"/>
      </w:r>
    </w:p>
    <w:p>
      <w:pPr>
        <w:pStyle w:val="Heading1"/>
      </w:pPr>
      <w:r>
        <w:rPr>
          <w:rFonts w:ascii="Meiryo" w:hAnsi="Meiryo" w:eastAsia="Meiryo" w:cs="Meiryo"/>
          <w:b/>
          <w:sz w:val="36"/>
        </w:rPr>
        <w:t>第 47 章  ビルド中に何が起きているか</w:t>
      </w:r>
    </w:p>
    <w:p>
      <w:r>
        <w:rPr>
          <w:rFonts w:ascii="Meiryo" w:hAnsi="Meiryo" w:eastAsia="Meiryo" w:cs="Meiryo"/>
          <w:b w:val="0"/>
          <w:sz w:val="21"/>
        </w:rPr>
        <w:t>初回起動では各 Dockerfile に書かれた手順を実行してイメージを作ります。順番に何が走るか:</w:t>
      </w:r>
    </w:p>
    <w:p>
      <w:pPr>
        <w:pStyle w:val="ListNumber"/>
      </w:pPr>
      <w:r>
        <w:rPr>
          <w:rFonts w:ascii="Meiryo" w:hAnsi="Meiryo" w:eastAsia="Meiryo" w:cs="Meiryo"/>
          <w:sz w:val="21"/>
        </w:rPr>
        <w:t>ベースイメージを Docker Hub からダウンロード（node:alpine, python:slim 等）</w:t>
      </w:r>
    </w:p>
    <w:p>
      <w:pPr>
        <w:pStyle w:val="ListNumber"/>
      </w:pPr>
      <w:r>
        <w:rPr>
          <w:rFonts w:ascii="Meiryo" w:hAnsi="Meiryo" w:eastAsia="Meiryo" w:cs="Meiryo"/>
          <w:sz w:val="21"/>
        </w:rPr>
        <w:t>ベース上で各サービスの依存をインストール（npm install / pip install / gradle build）</w:t>
      </w:r>
    </w:p>
    <w:p>
      <w:pPr>
        <w:pStyle w:val="ListNumber"/>
      </w:pPr>
      <w:r>
        <w:rPr>
          <w:rFonts w:ascii="Meiryo" w:hAnsi="Meiryo" w:eastAsia="Meiryo" w:cs="Meiryo"/>
          <w:sz w:val="21"/>
        </w:rPr>
        <w:t>アプリケーションコードを COPY</w:t>
      </w:r>
    </w:p>
    <w:p>
      <w:pPr>
        <w:pStyle w:val="ListNumber"/>
      </w:pPr>
      <w:r>
        <w:rPr>
          <w:rFonts w:ascii="Meiryo" w:hAnsi="Meiryo" w:eastAsia="Meiryo" w:cs="Meiryo"/>
          <w:sz w:val="21"/>
        </w:rPr>
        <w:t>イメージとして保存（infra-frontend, infra-api-gateway 等）</w:t>
      </w:r>
    </w:p>
    <w:p>
      <w:pPr>
        <w:pStyle w:val="ListNumber"/>
      </w:pPr>
      <w:r>
        <w:rPr>
          <w:rFonts w:ascii="Meiryo" w:hAnsi="Meiryo" w:eastAsia="Meiryo" w:cs="Meiryo"/>
          <w:sz w:val="21"/>
        </w:rPr>
        <w:t>イメージからコンテナを起動</w:t>
      </w:r>
    </w:p>
    <w:p>
      <w:pPr>
        <w:pStyle w:val="ListNumber"/>
      </w:pPr>
      <w:r>
        <w:rPr>
          <w:rFonts w:ascii="Meiryo" w:hAnsi="Meiryo" w:eastAsia="Meiryo" w:cs="Meiryo"/>
          <w:sz w:val="21"/>
        </w:rPr>
        <w:t>depends_on の順に各サービスが起動</w:t>
      </w:r>
    </w:p>
    <w:p>
      <w:pPr>
        <w:pStyle w:val="ListNumber"/>
      </w:pPr>
      <w:r>
        <w:rPr>
          <w:rFonts w:ascii="Meiryo" w:hAnsi="Meiryo" w:eastAsia="Meiryo" w:cs="Meiryo"/>
          <w:sz w:val="21"/>
        </w:rPr>
        <w:t>healthcheck が定期実行される</w:t>
      </w:r>
    </w:p>
    <w:p>
      <w:pPr>
        <w:spacing w:after="80" w:before="80"/>
        <w:ind w:left="283"/>
        <w:shd w:fill="FFF8E1"/>
      </w:pPr>
      <w:r>
        <w:rPr>
          <w:rFonts w:ascii="Meiryo" w:hAnsi="Meiryo" w:eastAsia="Meiryo" w:cs="Meiryo"/>
          <w:b/>
          <w:sz w:val="20"/>
        </w:rPr>
        <w:t>💡 初回は 10 分くらいかかる</w:t>
        <w:br/>
      </w:r>
      <w:r>
        <w:rPr>
          <w:rFonts w:ascii="Meiryo" w:hAnsi="Meiryo" w:eastAsia="Meiryo" w:cs="Meiryo"/>
          <w:sz w:val="20"/>
        </w:rPr>
        <w:t>ai-service が torch (~800MB) をダウンロード + インストールするのが最重い。2 回目以降はキャッシュが効いて数秒で起動。</w:t>
      </w:r>
    </w:p>
    <w:p>
      <w:r>
        <w:br w:type="page"/>
      </w:r>
    </w:p>
    <w:p>
      <w:pPr>
        <w:pStyle w:val="Heading1"/>
      </w:pPr>
      <w:r>
        <w:rPr>
          <w:rFonts w:ascii="Meiryo" w:hAnsi="Meiryo" w:eastAsia="Meiryo" w:cs="Meiryo"/>
          <w:b/>
          <w:sz w:val="36"/>
        </w:rPr>
        <w:t>第 48 章  起動完了の確認方法</w:t>
      </w:r>
    </w:p>
    <w:p>
      <w:pPr>
        <w:spacing w:after="40"/>
        <w:ind w:left="283"/>
        <w:shd w:fill="F4F4F4"/>
      </w:pPr>
      <w:r>
        <w:rPr>
          <w:rFonts w:ascii="Consolas" w:hAnsi="Consolas"/>
          <w:color w:val="888888"/>
          <w:sz w:val="16"/>
        </w:rPr>
        <w:t>[PowerShell]</w:t>
        <w:br/>
      </w:r>
      <w:r>
        <w:rPr>
          <w:rFonts w:ascii="Consolas" w:hAnsi="Consolas"/>
          <w:sz w:val="18"/>
        </w:rPr>
        <w:t>docker compose -f infra/docker-compose.yml ps</w:t>
      </w:r>
    </w:p>
    <w:p>
      <w:r>
        <w:rPr>
          <w:rFonts w:ascii="Meiryo" w:hAnsi="Meiryo" w:eastAsia="Meiryo" w:cs="Meiryo"/>
          <w:b w:val="0"/>
          <w:sz w:val="21"/>
        </w:rPr>
        <w:t>7 行表示され、全部「healthy」「Up」になれば成功。「unhealthy」が残っていれば次章で原因調査。</w:t>
      </w:r>
    </w:p>
    <w:p>
      <w:r>
        <w:br w:type="page"/>
      </w:r>
    </w:p>
    <w:p>
      <w:pPr>
        <w:pStyle w:val="Heading1"/>
      </w:pPr>
      <w:r>
        <w:rPr>
          <w:rFonts w:ascii="Meiryo" w:hAnsi="Meiryo" w:eastAsia="Meiryo" w:cs="Meiryo"/>
          <w:b/>
          <w:sz w:val="36"/>
        </w:rPr>
        <w:t>第 49 章  ヘルスチェックとは</w:t>
      </w:r>
    </w:p>
    <w:p>
      <w:r>
        <w:rPr>
          <w:rFonts w:ascii="Meiryo" w:hAnsi="Meiryo" w:eastAsia="Meiryo" w:cs="Meiryo"/>
          <w:b w:val="0"/>
          <w:sz w:val="21"/>
        </w:rPr>
        <w:t>ヘルスチェック = コンテナが「ちゃんと動いているか」を Docker が定期的に確認する仕組み。各サービスは内部で wget --tries=1 -O /dev/null http://localhost:PORT/health を実行し、200 が返れば healthy。</w:t>
      </w:r>
    </w:p>
    <w:p>
      <w:pPr>
        <w:pStyle w:val="Heading2"/>
      </w:pPr>
      <w:r>
        <w:rPr>
          <w:rFonts w:ascii="Meiryo" w:hAnsi="Meiryo" w:eastAsia="Meiryo" w:cs="Meiryo"/>
          <w:b/>
          <w:sz w:val="28"/>
        </w:rPr>
        <w:t>49.1 ヘルスチェックの状態</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状態</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healthy</w:t>
            </w:r>
          </w:p>
        </w:tc>
        <w:tc>
          <w:tcPr>
            <w:tcW w:type="dxa" w:w="4986"/>
            <w:vAlign w:val="center"/>
          </w:tcPr>
          <w:p>
            <w:r/>
            <w:r>
              <w:rPr>
                <w:rFonts w:ascii="Meiryo" w:hAnsi="Meiryo" w:eastAsia="Meiryo" w:cs="Meiryo"/>
                <w:sz w:val="20"/>
              </w:rPr>
              <w:t>OK</w:t>
            </w:r>
          </w:p>
        </w:tc>
      </w:tr>
      <w:tr>
        <w:tc>
          <w:tcPr>
            <w:tcW w:type="dxa" w:w="4986"/>
            <w:vAlign w:val="center"/>
          </w:tcPr>
          <w:p>
            <w:r/>
            <w:r>
              <w:rPr>
                <w:rFonts w:ascii="Meiryo" w:hAnsi="Meiryo" w:eastAsia="Meiryo" w:cs="Meiryo"/>
                <w:sz w:val="20"/>
              </w:rPr>
              <w:t>unhealthy</w:t>
            </w:r>
          </w:p>
        </w:tc>
        <w:tc>
          <w:tcPr>
            <w:tcW w:type="dxa" w:w="4986"/>
            <w:vAlign w:val="center"/>
          </w:tcPr>
          <w:p>
            <w:r/>
            <w:r>
              <w:rPr>
                <w:rFonts w:ascii="Meiryo" w:hAnsi="Meiryo" w:eastAsia="Meiryo" w:cs="Meiryo"/>
                <w:sz w:val="20"/>
              </w:rPr>
              <w:t>失敗が連続</w:t>
            </w:r>
          </w:p>
        </w:tc>
      </w:tr>
      <w:tr>
        <w:tc>
          <w:tcPr>
            <w:tcW w:type="dxa" w:w="4986"/>
            <w:vAlign w:val="center"/>
          </w:tcPr>
          <w:p>
            <w:r/>
            <w:r>
              <w:rPr>
                <w:rFonts w:ascii="Meiryo" w:hAnsi="Meiryo" w:eastAsia="Meiryo" w:cs="Meiryo"/>
                <w:sz w:val="20"/>
              </w:rPr>
              <w:t>starting</w:t>
            </w:r>
          </w:p>
        </w:tc>
        <w:tc>
          <w:tcPr>
            <w:tcW w:type="dxa" w:w="4986"/>
            <w:vAlign w:val="center"/>
          </w:tcPr>
          <w:p>
            <w:r/>
            <w:r>
              <w:rPr>
                <w:rFonts w:ascii="Meiryo" w:hAnsi="Meiryo" w:eastAsia="Meiryo" w:cs="Meiryo"/>
                <w:sz w:val="20"/>
              </w:rPr>
              <w:t>start_period 中（まだ未判定）</w:t>
            </w:r>
          </w:p>
        </w:tc>
      </w:tr>
    </w:tbl>
    <w:p>
      <w:r>
        <w:br w:type="page"/>
      </w:r>
    </w:p>
    <w:p>
      <w:pPr>
        <w:pStyle w:val="Heading1"/>
      </w:pPr>
      <w:r>
        <w:rPr>
          <w:rFonts w:ascii="Meiryo" w:hAnsi="Meiryo" w:eastAsia="Meiryo" w:cs="Meiryo"/>
          <w:b/>
          <w:sz w:val="36"/>
        </w:rPr>
        <w:t>第 50 章  ブラウザで開いてみる</w:t>
      </w:r>
    </w:p>
    <w:p>
      <w:r>
        <w:rPr>
          <w:rFonts w:ascii="Meiryo" w:hAnsi="Meiryo" w:eastAsia="Meiryo" w:cs="Meiryo"/>
          <w:b w:val="0"/>
          <w:sz w:val="21"/>
        </w:rPr>
        <w:t>http://localhost:3001/ にアクセス → ランディングページが表示されれば成功。</w:t>
      </w:r>
    </w:p>
    <w:p>
      <w:pPr>
        <w:pStyle w:val="Heading2"/>
      </w:pPr>
      <w:r>
        <w:rPr>
          <w:rFonts w:ascii="Meiryo" w:hAnsi="Meiryo" w:eastAsia="Meiryo" w:cs="Meiryo"/>
          <w:b/>
          <w:sz w:val="28"/>
        </w:rPr>
        <w:t>50.1 何も表示されない場合</w:t>
      </w:r>
    </w:p>
    <w:p>
      <w:pPr>
        <w:pStyle w:val="ListBullet"/>
      </w:pPr>
      <w:r>
        <w:rPr>
          <w:rFonts w:ascii="Meiryo" w:hAnsi="Meiryo" w:eastAsia="Meiryo" w:cs="Meiryo"/>
          <w:sz w:val="21"/>
        </w:rPr>
        <w:t>Docker Desktop が起動しているか（タスクトレイのクジラアイコン）</w:t>
      </w:r>
    </w:p>
    <w:p>
      <w:pPr>
        <w:pStyle w:val="ListBullet"/>
      </w:pPr>
      <w:r>
        <w:rPr>
          <w:rFonts w:ascii="Meiryo" w:hAnsi="Meiryo" w:eastAsia="Meiryo" w:cs="Meiryo"/>
          <w:sz w:val="21"/>
        </w:rPr>
        <w:t>docker compose ps で frontend が healthy になっているか</w:t>
      </w:r>
    </w:p>
    <w:p>
      <w:pPr>
        <w:pStyle w:val="ListBullet"/>
      </w:pPr>
      <w:r>
        <w:rPr>
          <w:rFonts w:ascii="Meiryo" w:hAnsi="Meiryo" w:eastAsia="Meiryo" w:cs="Meiryo"/>
          <w:sz w:val="21"/>
        </w:rPr>
        <w:t>ポート 3001 が他のアプリで使われていないか</w:t>
      </w:r>
    </w:p>
    <w:p>
      <w:pPr>
        <w:pStyle w:val="ListBullet"/>
      </w:pPr>
      <w:r>
        <w:rPr>
          <w:rFonts w:ascii="Meiryo" w:hAnsi="Meiryo" w:eastAsia="Meiryo" w:cs="Meiryo"/>
          <w:sz w:val="21"/>
        </w:rPr>
        <w:t>「localhost」ではなく「127.0.0.1:3001」で試す</w:t>
      </w:r>
    </w:p>
    <w:p>
      <w:r>
        <w:br w:type="page"/>
      </w:r>
    </w:p>
    <w:p>
      <w:pPr>
        <w:pStyle w:val="Heading1"/>
      </w:pPr>
      <w:r>
        <w:rPr>
          <w:rFonts w:ascii="Meiryo" w:hAnsi="Meiryo" w:eastAsia="Meiryo" w:cs="Meiryo"/>
          <w:b/>
          <w:sz w:val="36"/>
        </w:rPr>
        <w:t>第 51 章  自動言語切替の仕組み</w:t>
      </w:r>
    </w:p>
    <w:p>
      <w:r>
        <w:rPr>
          <w:rFonts w:ascii="Meiryo" w:hAnsi="Meiryo" w:eastAsia="Meiryo" w:cs="Meiryo"/>
          <w:b w:val="0"/>
          <w:sz w:val="21"/>
        </w:rPr>
        <w:t>/（ルート）にアクセスすると proxy.ts がブラウザの Accept-Language ヘッダを読み、ja を含めば /ja に、それ以外（en 等）なら /en にリダイレクトします。</w:t>
      </w:r>
    </w:p>
    <w:p>
      <w:pPr>
        <w:spacing w:after="40"/>
        <w:ind w:left="283"/>
        <w:shd w:fill="F4F4F4"/>
      </w:pPr>
      <w:r>
        <w:rPr>
          <w:rFonts w:ascii="Consolas" w:hAnsi="Consolas"/>
          <w:color w:val="888888"/>
          <w:sz w:val="16"/>
        </w:rPr>
        <w:t>[PowerShell]</w:t>
        <w:br/>
      </w:r>
      <w:r>
        <w:rPr>
          <w:rFonts w:ascii="Consolas" w:hAnsi="Consolas"/>
          <w:sz w:val="18"/>
        </w:rPr>
        <w:t># 確認方法</w:t>
        <w:br/>
        <w:t>curl -sI http://localhost:3001/ -H "Accept-Language: en"</w:t>
        <w:br/>
        <w:t># → location: /en</w:t>
        <w:br/>
        <w:br/>
        <w:t>curl -sI http://localhost:3001/ -H "Accept-Language: ja"</w:t>
        <w:br/>
        <w:t># → location: /ja</w:t>
      </w:r>
    </w:p>
    <w:p>
      <w:r>
        <w:br w:type="page"/>
      </w:r>
    </w:p>
    <w:p>
      <w:pPr>
        <w:pStyle w:val="Heading1"/>
      </w:pPr>
      <w:r>
        <w:rPr>
          <w:rFonts w:ascii="Meiryo" w:hAnsi="Meiryo" w:eastAsia="Meiryo" w:cs="Meiryo"/>
          <w:b/>
          <w:sz w:val="36"/>
        </w:rPr>
        <w:t>第 52 章  ランディングページの説明</w:t>
      </w:r>
    </w:p>
    <w:p>
      <w:r>
        <w:rPr>
          <w:rFonts w:ascii="Meiryo" w:hAnsi="Meiryo" w:eastAsia="Meiryo" w:cs="Meiryo"/>
          <w:b w:val="0"/>
          <w:sz w:val="21"/>
        </w:rPr>
        <w:t>ランディングページに表示される内容:</w:t>
      </w:r>
    </w:p>
    <w:p>
      <w:pPr>
        <w:pStyle w:val="ListBullet"/>
      </w:pPr>
      <w:r>
        <w:rPr>
          <w:rFonts w:ascii="Meiryo" w:hAnsi="Meiryo" w:eastAsia="Meiryo" w:cs="Meiryo"/>
          <w:sz w:val="21"/>
        </w:rPr>
        <w:t>ヘッダ: アプリ名 + 言語切替 + ログイン状態</w:t>
      </w:r>
    </w:p>
    <w:p>
      <w:pPr>
        <w:pStyle w:val="ListBullet"/>
      </w:pPr>
      <w:r>
        <w:rPr>
          <w:rFonts w:ascii="Meiryo" w:hAnsi="Meiryo" w:eastAsia="Meiryo" w:cs="Meiryo"/>
          <w:sz w:val="21"/>
        </w:rPr>
        <w:t>タグライン: 在日外国人向け推薦システム</w:t>
      </w:r>
    </w:p>
    <w:p>
      <w:pPr>
        <w:pStyle w:val="ListBullet"/>
      </w:pPr>
      <w:r>
        <w:rPr>
          <w:rFonts w:ascii="Meiryo" w:hAnsi="Meiryo" w:eastAsia="Meiryo" w:cs="Meiryo"/>
          <w:sz w:val="21"/>
        </w:rPr>
        <w:t>サービス構成リスト: 5 つのマイクロサービスの説明</w:t>
      </w:r>
    </w:p>
    <w:p>
      <w:pPr>
        <w:pStyle w:val="ListBullet"/>
      </w:pPr>
      <w:r>
        <w:rPr>
          <w:rFonts w:ascii="Meiryo" w:hAnsi="Meiryo" w:eastAsia="Meiryo" w:cs="Meiryo"/>
          <w:sz w:val="21"/>
        </w:rPr>
        <w:t>画面リンク: /recommendations, /search, /api/health</w:t>
      </w:r>
    </w:p>
    <w:p>
      <w:r>
        <w:br w:type="page"/>
      </w:r>
    </w:p>
    <w:p>
      <w:pPr>
        <w:pStyle w:val="Heading1"/>
      </w:pPr>
      <w:r>
        <w:rPr>
          <w:rFonts w:ascii="Meiryo" w:hAnsi="Meiryo" w:eastAsia="Meiryo" w:cs="Meiryo"/>
          <w:b/>
          <w:sz w:val="36"/>
        </w:rPr>
        <w:t>第 53 章  ナビゲーションを試す</w:t>
      </w:r>
    </w:p>
    <w:p>
      <w:r>
        <w:rPr>
          <w:rFonts w:ascii="Meiryo" w:hAnsi="Meiryo" w:eastAsia="Meiryo" w:cs="Meiryo"/>
          <w:b w:val="0"/>
          <w:sz w:val="21"/>
        </w:rPr>
        <w:t>ランディングから各画面に飛んでみる:</w:t>
      </w:r>
    </w:p>
    <w:p>
      <w:pPr>
        <w:pStyle w:val="ListBullet"/>
      </w:pPr>
      <w:r>
        <w:rPr>
          <w:rFonts w:ascii="Meiryo" w:hAnsi="Meiryo" w:eastAsia="Meiryo" w:cs="Meiryo"/>
          <w:sz w:val="21"/>
        </w:rPr>
        <w:t>「/ja/recommendations」リンク → 推薦画面</w:t>
      </w:r>
    </w:p>
    <w:p>
      <w:pPr>
        <w:pStyle w:val="ListBullet"/>
      </w:pPr>
      <w:r>
        <w:rPr>
          <w:rFonts w:ascii="Meiryo" w:hAnsi="Meiryo" w:eastAsia="Meiryo" w:cs="Meiryo"/>
          <w:sz w:val="21"/>
        </w:rPr>
        <w:t>「/ja/search」リンク → 検索画面</w:t>
      </w:r>
    </w:p>
    <w:p>
      <w:pPr>
        <w:pStyle w:val="ListBullet"/>
      </w:pPr>
      <w:r>
        <w:rPr>
          <w:rFonts w:ascii="Meiryo" w:hAnsi="Meiryo" w:eastAsia="Meiryo" w:cs="Meiryo"/>
          <w:sz w:val="21"/>
        </w:rPr>
        <w:t>「/api/health」リンク → JSON が表示される</w:t>
      </w:r>
    </w:p>
    <w:p>
      <w:pPr>
        <w:pStyle w:val="ListBullet"/>
      </w:pPr>
      <w:r>
        <w:rPr>
          <w:rFonts w:ascii="Meiryo" w:hAnsi="Meiryo" w:eastAsia="Meiryo" w:cs="Meiryo"/>
          <w:sz w:val="21"/>
        </w:rPr>
        <w:t>ヘッダの「JA / EN」ボタン → 言語切替（同じパスのまま）</w:t>
      </w:r>
    </w:p>
    <w:p>
      <w:pPr>
        <w:pStyle w:val="ListBullet"/>
      </w:pPr>
      <w:r>
        <w:rPr>
          <w:rFonts w:ascii="Meiryo" w:hAnsi="Meiryo" w:eastAsia="Meiryo" w:cs="Meiryo"/>
          <w:sz w:val="21"/>
        </w:rPr>
        <w:t>ヘッダの「ログイン」 → /ja/login へ</w:t>
      </w:r>
    </w:p>
    <w:p>
      <w:r>
        <w:br w:type="page"/>
      </w:r>
    </w:p>
    <w:p>
      <w:pPr>
        <w:pStyle w:val="Heading1"/>
      </w:pPr>
      <w:r>
        <w:rPr>
          <w:rFonts w:ascii="Meiryo" w:hAnsi="Meiryo" w:eastAsia="Meiryo" w:cs="Meiryo"/>
          <w:b/>
          <w:sz w:val="36"/>
        </w:rPr>
        <w:t>第 54 章  起動失敗時のチェックリスト</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症状</w:t>
            </w:r>
          </w:p>
        </w:tc>
        <w:tc>
          <w:tcPr>
            <w:tcW w:type="dxa" w:w="4986"/>
            <w:vAlign w:val="center"/>
          </w:tcPr>
          <w:p>
            <w:r/>
            <w:r>
              <w:rPr>
                <w:rFonts w:ascii="Meiryo" w:hAnsi="Meiryo" w:eastAsia="Meiryo" w:cs="Meiryo"/>
                <w:b/>
                <w:sz w:val="20"/>
              </w:rPr>
              <w:t>確認手順</w:t>
            </w:r>
          </w:p>
        </w:tc>
      </w:tr>
      <w:tr>
        <w:tc>
          <w:tcPr>
            <w:tcW w:type="dxa" w:w="4986"/>
            <w:vAlign w:val="center"/>
          </w:tcPr>
          <w:p>
            <w:r/>
            <w:r>
              <w:rPr>
                <w:rFonts w:ascii="Meiryo" w:hAnsi="Meiryo" w:eastAsia="Meiryo" w:cs="Meiryo"/>
                <w:sz w:val="20"/>
              </w:rPr>
              <w:t>docker compose ps が空</w:t>
            </w:r>
          </w:p>
        </w:tc>
        <w:tc>
          <w:tcPr>
            <w:tcW w:type="dxa" w:w="4986"/>
            <w:vAlign w:val="center"/>
          </w:tcPr>
          <w:p>
            <w:r/>
            <w:r>
              <w:rPr>
                <w:rFonts w:ascii="Meiryo" w:hAnsi="Meiryo" w:eastAsia="Meiryo" w:cs="Meiryo"/>
                <w:sz w:val="20"/>
              </w:rPr>
              <w:t>docker compose up -d --build を再実行</w:t>
            </w:r>
          </w:p>
        </w:tc>
      </w:tr>
      <w:tr>
        <w:tc>
          <w:tcPr>
            <w:tcW w:type="dxa" w:w="4986"/>
            <w:vAlign w:val="center"/>
          </w:tcPr>
          <w:p>
            <w:r/>
            <w:r>
              <w:rPr>
                <w:rFonts w:ascii="Meiryo" w:hAnsi="Meiryo" w:eastAsia="Meiryo" w:cs="Meiryo"/>
                <w:sz w:val="20"/>
              </w:rPr>
              <w:t>frontend が unhealthy</w:t>
            </w:r>
          </w:p>
        </w:tc>
        <w:tc>
          <w:tcPr>
            <w:tcW w:type="dxa" w:w="4986"/>
            <w:vAlign w:val="center"/>
          </w:tcPr>
          <w:p>
            <w:r/>
            <w:r>
              <w:rPr>
                <w:rFonts w:ascii="Meiryo" w:hAnsi="Meiryo" w:eastAsia="Meiryo" w:cs="Meiryo"/>
                <w:sz w:val="20"/>
              </w:rPr>
              <w:t>docker logs reco-frontend でログ確認</w:t>
            </w:r>
          </w:p>
        </w:tc>
      </w:tr>
      <w:tr>
        <w:tc>
          <w:tcPr>
            <w:tcW w:type="dxa" w:w="4986"/>
            <w:vAlign w:val="center"/>
          </w:tcPr>
          <w:p>
            <w:r/>
            <w:r>
              <w:rPr>
                <w:rFonts w:ascii="Meiryo" w:hAnsi="Meiryo" w:eastAsia="Meiryo" w:cs="Meiryo"/>
                <w:sz w:val="20"/>
              </w:rPr>
              <w:t>ai-service が unhealthy</w:t>
            </w:r>
          </w:p>
        </w:tc>
        <w:tc>
          <w:tcPr>
            <w:tcW w:type="dxa" w:w="4986"/>
            <w:vAlign w:val="center"/>
          </w:tcPr>
          <w:p>
            <w:r/>
            <w:r>
              <w:rPr>
                <w:rFonts w:ascii="Meiryo" w:hAnsi="Meiryo" w:eastAsia="Meiryo" w:cs="Meiryo"/>
                <w:sz w:val="20"/>
              </w:rPr>
              <w:t>torch DL 中 → 数分待つ</w:t>
            </w:r>
          </w:p>
        </w:tc>
      </w:tr>
      <w:tr>
        <w:tc>
          <w:tcPr>
            <w:tcW w:type="dxa" w:w="4986"/>
            <w:vAlign w:val="center"/>
          </w:tcPr>
          <w:p>
            <w:r/>
            <w:r>
              <w:rPr>
                <w:rFonts w:ascii="Meiryo" w:hAnsi="Meiryo" w:eastAsia="Meiryo" w:cs="Meiryo"/>
                <w:sz w:val="20"/>
              </w:rPr>
              <w:t>ポートエラー</w:t>
            </w:r>
          </w:p>
        </w:tc>
        <w:tc>
          <w:tcPr>
            <w:tcW w:type="dxa" w:w="4986"/>
            <w:vAlign w:val="center"/>
          </w:tcPr>
          <w:p>
            <w:r/>
            <w:r>
              <w:rPr>
                <w:rFonts w:ascii="Meiryo" w:hAnsi="Meiryo" w:eastAsia="Meiryo" w:cs="Meiryo"/>
                <w:sz w:val="20"/>
              </w:rPr>
              <w:t>別アプリを止める or .env でポート変更</w:t>
            </w:r>
          </w:p>
        </w:tc>
      </w:tr>
      <w:tr>
        <w:tc>
          <w:tcPr>
            <w:tcW w:type="dxa" w:w="4986"/>
            <w:vAlign w:val="center"/>
          </w:tcPr>
          <w:p>
            <w:r/>
            <w:r>
              <w:rPr>
                <w:rFonts w:ascii="Meiryo" w:hAnsi="Meiryo" w:eastAsia="Meiryo" w:cs="Meiryo"/>
                <w:sz w:val="20"/>
              </w:rPr>
              <w:t>DB 接続エラー</w:t>
            </w:r>
          </w:p>
        </w:tc>
        <w:tc>
          <w:tcPr>
            <w:tcW w:type="dxa" w:w="4986"/>
            <w:vAlign w:val="center"/>
          </w:tcPr>
          <w:p>
            <w:r/>
            <w:r>
              <w:rPr>
                <w:rFonts w:ascii="Meiryo" w:hAnsi="Meiryo" w:eastAsia="Meiryo" w:cs="Meiryo"/>
                <w:sz w:val="20"/>
              </w:rPr>
              <w:t>postgres が先に healthy か確認</w:t>
            </w:r>
          </w:p>
        </w:tc>
      </w:tr>
    </w:tbl>
    <w:p>
      <w:r>
        <w:br w:type="page"/>
      </w:r>
    </w:p>
    <w:p>
      <w:pPr>
        <w:pStyle w:val="Heading1"/>
      </w:pPr>
      <w:r>
        <w:rPr>
          <w:rFonts w:ascii="Meiryo" w:hAnsi="Meiryo" w:eastAsia="Meiryo" w:cs="Meiryo"/>
          <w:b/>
          <w:sz w:val="36"/>
        </w:rPr>
        <w:t>第 55 章  停止と再起動</w:t>
      </w:r>
    </w:p>
    <w:p>
      <w:pPr>
        <w:spacing w:after="40"/>
        <w:ind w:left="283"/>
        <w:shd w:fill="F4F4F4"/>
      </w:pPr>
      <w:r>
        <w:rPr>
          <w:rFonts w:ascii="Consolas" w:hAnsi="Consolas"/>
          <w:color w:val="888888"/>
          <w:sz w:val="16"/>
        </w:rPr>
        <w:t>[PowerShell]</w:t>
        <w:br/>
      </w:r>
      <w:r>
        <w:rPr>
          <w:rFonts w:ascii="Consolas" w:hAnsi="Consolas"/>
          <w:sz w:val="18"/>
        </w:rPr>
        <w:t># 停止（データは残す）</w:t>
        <w:br/>
        <w:t>docker compose -f infra/docker-compose.yml down</w:t>
        <w:br/>
        <w:br/>
        <w:t># 再起動</w:t>
        <w:br/>
        <w:t>docker compose -f infra/docker-compose.yml up -d</w:t>
        <w:br/>
        <w:br/>
        <w:t># 1 サービスだけ再起動</w:t>
        <w:br/>
        <w:t>docker compose -f infra/docker-compose.yml restart ai-service</w:t>
        <w:br/>
        <w:br/>
        <w:t># DB データも消す（破壊的）</w:t>
        <w:br/>
        <w:t>docker compose -f infra/docker-compose.yml down -v</w:t>
      </w:r>
    </w:p>
    <w:p>
      <w:r>
        <w:br w:type="page"/>
      </w:r>
    </w:p>
    <w:p>
      <w:pPr>
        <w:jc w:val="center"/>
      </w:pPr>
      <w:r>
        <w:rPr>
          <w:rFonts w:ascii="Meiryo" w:hAnsi="Meiryo" w:eastAsia="Meiryo" w:cs="Meiryo"/>
          <w:b/>
          <w:sz w:val="56"/>
        </w:rPr>
        <w:br/>
        <w:br/>
        <w:br/>
        <w:t>第 6 部</w:t>
      </w:r>
    </w:p>
    <w:p>
      <w:pPr>
        <w:jc w:val="center"/>
      </w:pPr>
      <w:r>
        <w:rPr>
          <w:rFonts w:ascii="Meiryo" w:hAnsi="Meiryo" w:eastAsia="Meiryo" w:cs="Meiryo"/>
          <w:b/>
          <w:sz w:val="40"/>
        </w:rPr>
        <w:t>各機能を 1 つずつ試す</w:t>
      </w:r>
    </w:p>
    <w:p>
      <w:pPr>
        <w:jc w:val="center"/>
      </w:pPr>
      <w:r>
        <w:rPr>
          <w:rFonts w:ascii="Meiryo" w:hAnsi="Meiryo" w:eastAsia="Meiryo" w:cs="Meiryo"/>
          <w:sz w:val="24"/>
        </w:rPr>
        <w:br/>
        <w:br/>
        <w:t>意味検索・ハイブリッド推薦・ログイン・管理画面 — 全 6 機能を順番に体験し、</w:t>
        <w:br/>
        <w:t>それぞれの裏で何が起きているか覗きながら理解します。</w:t>
      </w:r>
    </w:p>
    <w:p>
      <w:r>
        <w:br w:type="page"/>
      </w:r>
    </w:p>
    <w:p>
      <w:pPr>
        <w:pStyle w:val="Heading1"/>
      </w:pPr>
      <w:r>
        <w:rPr>
          <w:rFonts w:ascii="Meiryo" w:hAnsi="Meiryo" w:eastAsia="Meiryo" w:cs="Meiryo"/>
          <w:b/>
          <w:sz w:val="36"/>
        </w:rPr>
        <w:t>第 56 章  意味検索を試す（日本語）</w:t>
      </w:r>
    </w:p>
    <w:p>
      <w:r>
        <w:rPr>
          <w:rFonts w:ascii="Meiryo" w:hAnsi="Meiryo" w:eastAsia="Meiryo" w:cs="Meiryo"/>
          <w:b w:val="0"/>
          <w:sz w:val="21"/>
        </w:rPr>
        <w:t>http://localhost:3001/ja/search を開く</w:t>
      </w:r>
    </w:p>
    <w:p>
      <w:pPr>
        <w:pStyle w:val="ListNumber"/>
      </w:pPr>
      <w:r>
        <w:rPr>
          <w:rFonts w:ascii="Meiryo" w:hAnsi="Meiryo" w:eastAsia="Meiryo" w:cs="Meiryo"/>
          <w:sz w:val="21"/>
        </w:rPr>
        <w:t>「ベトナム語で働けるカスタマーサポート」をクエリ欄に入力</w:t>
      </w:r>
    </w:p>
    <w:p>
      <w:pPr>
        <w:pStyle w:val="ListNumber"/>
      </w:pPr>
      <w:r>
        <w:rPr>
          <w:rFonts w:ascii="Meiryo" w:hAnsi="Meiryo" w:eastAsia="Meiryo" w:cs="Meiryo"/>
          <w:sz w:val="21"/>
        </w:rPr>
        <w:t>「意味検索を実行」ボタンをクリック</w:t>
      </w:r>
    </w:p>
    <w:p>
      <w:pPr>
        <w:pStyle w:val="ListNumber"/>
      </w:pPr>
      <w:r>
        <w:rPr>
          <w:rFonts w:ascii="Meiryo" w:hAnsi="Meiryo" w:eastAsia="Meiryo" w:cs="Meiryo"/>
          <w:sz w:val="21"/>
        </w:rPr>
        <w:t>上位 10 件の検索結果が表示される</w:t>
      </w:r>
    </w:p>
    <w:p>
      <w:pPr>
        <w:pStyle w:val="ListNumber"/>
      </w:pPr>
      <w:r>
        <w:rPr>
          <w:rFonts w:ascii="Meiryo" w:hAnsi="Meiryo" w:eastAsia="Meiryo" w:cs="Meiryo"/>
          <w:sz w:val="21"/>
        </w:rPr>
        <w:t>各結果の右上に「similarity」（類似度 0-1）が表示</w:t>
      </w:r>
    </w:p>
    <w:p>
      <w:pPr>
        <w:pStyle w:val="ListNumber"/>
      </w:pPr>
      <w:r>
        <w:rPr>
          <w:rFonts w:ascii="Meiryo" w:hAnsi="Meiryo" w:eastAsia="Meiryo" w:cs="Meiryo"/>
          <w:sz w:val="21"/>
        </w:rPr>
        <w:t>上位は「ベトナム語話者向け CS」になるはず（sim=0.9 以上）</w:t>
      </w:r>
    </w:p>
    <w:p>
      <w:pPr>
        <w:pStyle w:val="Heading2"/>
      </w:pPr>
      <w:r>
        <w:rPr>
          <w:rFonts w:ascii="Meiryo" w:hAnsi="Meiryo" w:eastAsia="Meiryo" w:cs="Meiryo"/>
          <w:b/>
          <w:sz w:val="28"/>
        </w:rPr>
        <w:t>56.1 サンプルボタンを試す</w:t>
      </w:r>
    </w:p>
    <w:p>
      <w:r>
        <w:rPr>
          <w:rFonts w:ascii="Meiryo" w:hAnsi="Meiryo" w:eastAsia="Meiryo" w:cs="Meiryo"/>
          <w:b w:val="0"/>
          <w:sz w:val="21"/>
        </w:rPr>
        <w:t>クエリ欄の下に 4 つのサンプルボタンがあるのでクリックで試せる:</w:t>
      </w:r>
    </w:p>
    <w:p>
      <w:pPr>
        <w:pStyle w:val="ListBullet"/>
      </w:pPr>
      <w:r>
        <w:rPr>
          <w:rFonts w:ascii="Meiryo" w:hAnsi="Meiryo" w:eastAsia="Meiryo" w:cs="Meiryo"/>
          <w:sz w:val="21"/>
        </w:rPr>
        <w:t>ベトナム語で働けるカスタマーサポート</w:t>
      </w:r>
    </w:p>
    <w:p>
      <w:pPr>
        <w:pStyle w:val="ListBullet"/>
      </w:pPr>
      <w:r>
        <w:rPr>
          <w:rFonts w:ascii="Meiryo" w:hAnsi="Meiryo" w:eastAsia="Meiryo" w:cs="Meiryo"/>
          <w:sz w:val="21"/>
        </w:rPr>
        <w:t>英語 OK の IT エンジニア</w:t>
      </w:r>
    </w:p>
    <w:p>
      <w:pPr>
        <w:pStyle w:val="ListBullet"/>
      </w:pPr>
      <w:r>
        <w:rPr>
          <w:rFonts w:ascii="Meiryo" w:hAnsi="Meiryo" w:eastAsia="Meiryo" w:cs="Meiryo"/>
          <w:sz w:val="21"/>
        </w:rPr>
        <w:t>外国人向けの病院 東京</w:t>
      </w:r>
    </w:p>
    <w:p>
      <w:pPr>
        <w:pStyle w:val="ListBullet"/>
      </w:pPr>
      <w:r>
        <w:rPr>
          <w:rFonts w:ascii="Meiryo" w:hAnsi="Meiryo" w:eastAsia="Meiryo" w:cs="Meiryo"/>
          <w:sz w:val="21"/>
        </w:rPr>
        <w:t>やさしい日本語のクラス</w:t>
      </w:r>
    </w:p>
    <w:p>
      <w:r>
        <w:br w:type="page"/>
      </w:r>
    </w:p>
    <w:p>
      <w:pPr>
        <w:pStyle w:val="Heading1"/>
      </w:pPr>
      <w:r>
        <w:rPr>
          <w:rFonts w:ascii="Meiryo" w:hAnsi="Meiryo" w:eastAsia="Meiryo" w:cs="Meiryo"/>
          <w:b/>
          <w:sz w:val="36"/>
        </w:rPr>
        <w:t>第 57 章  意味検索を試す（英語）</w:t>
      </w:r>
    </w:p>
    <w:p>
      <w:r>
        <w:rPr>
          <w:rFonts w:ascii="Meiryo" w:hAnsi="Meiryo" w:eastAsia="Meiryo" w:cs="Meiryo"/>
          <w:b w:val="0"/>
          <w:sz w:val="21"/>
        </w:rPr>
        <w:t>http://localhost:3001/en/search を開く（言語切替の力を確認）</w:t>
      </w:r>
    </w:p>
    <w:p>
      <w:pPr>
        <w:pStyle w:val="ListNumber"/>
      </w:pPr>
      <w:r>
        <w:rPr>
          <w:rFonts w:ascii="Meiryo" w:hAnsi="Meiryo" w:eastAsia="Meiryo" w:cs="Meiryo"/>
          <w:sz w:val="21"/>
        </w:rPr>
        <w:t>「customer support that uses Vietnamese」を入力</w:t>
      </w:r>
    </w:p>
    <w:p>
      <w:pPr>
        <w:pStyle w:val="ListNumber"/>
      </w:pPr>
      <w:r>
        <w:rPr>
          <w:rFonts w:ascii="Meiryo" w:hAnsi="Meiryo" w:eastAsia="Meiryo" w:cs="Meiryo"/>
          <w:sz w:val="21"/>
        </w:rPr>
        <w:t>実行 → 上位は「ベトナム語話者向け CS（日本語タイトル）」</w:t>
      </w:r>
    </w:p>
    <w:p>
      <w:r>
        <w:rPr>
          <w:rFonts w:ascii="Meiryo" w:hAnsi="Meiryo" w:eastAsia="Meiryo" w:cs="Meiryo"/>
          <w:b w:val="0"/>
          <w:sz w:val="21"/>
        </w:rPr>
        <w:t>これが **多言語埋め込み** の威力。英語クエリと日本語タイトルが意味的に近いと判断される。</w:t>
      </w:r>
    </w:p>
    <w:p>
      <w:pPr>
        <w:pStyle w:val="Heading2"/>
      </w:pPr>
      <w:r>
        <w:rPr>
          <w:rFonts w:ascii="Meiryo" w:hAnsi="Meiryo" w:eastAsia="Meiryo" w:cs="Meiryo"/>
          <w:b/>
          <w:sz w:val="28"/>
        </w:rPr>
        <w:t>57.1 さらに試す</w:t>
      </w:r>
    </w:p>
    <w:p>
      <w:pPr>
        <w:pStyle w:val="ListBullet"/>
      </w:pPr>
      <w:r>
        <w:rPr>
          <w:rFonts w:ascii="Meiryo" w:hAnsi="Meiryo" w:eastAsia="Meiryo" w:cs="Meiryo"/>
          <w:sz w:val="21"/>
        </w:rPr>
        <w:t>「medical care with English support」→ 英語対応病院（港区）</w:t>
      </w:r>
    </w:p>
    <w:p>
      <w:pPr>
        <w:pStyle w:val="ListBullet"/>
      </w:pPr>
      <w:r>
        <w:rPr>
          <w:rFonts w:ascii="Meiryo" w:hAnsi="Meiryo" w:eastAsia="Meiryo" w:cs="Meiryo"/>
          <w:sz w:val="21"/>
        </w:rPr>
        <w:t>「easy Japanese class for beginners」→ やさしい日本語クラス</w:t>
      </w:r>
    </w:p>
    <w:p>
      <w:pPr>
        <w:pStyle w:val="ListBullet"/>
      </w:pPr>
      <w:r>
        <w:rPr>
          <w:rFonts w:ascii="Meiryo" w:hAnsi="Meiryo" w:eastAsia="Meiryo" w:cs="Meiryo"/>
          <w:sz w:val="21"/>
        </w:rPr>
        <w:t>「shared house for foreigners」→ シェアハウス横浜</w:t>
      </w:r>
    </w:p>
    <w:p>
      <w:r>
        <w:br w:type="page"/>
      </w:r>
    </w:p>
    <w:p>
      <w:pPr>
        <w:pStyle w:val="Heading1"/>
      </w:pPr>
      <w:r>
        <w:rPr>
          <w:rFonts w:ascii="Meiryo" w:hAnsi="Meiryo" w:eastAsia="Meiryo" w:cs="Meiryo"/>
          <w:b/>
          <w:sz w:val="36"/>
        </w:rPr>
        <w:t>第 58 章  検索結果の読み方</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項目</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#1, #2, ...</w:t>
            </w:r>
          </w:p>
        </w:tc>
        <w:tc>
          <w:tcPr>
            <w:tcW w:type="dxa" w:w="4986"/>
            <w:vAlign w:val="center"/>
          </w:tcPr>
          <w:p>
            <w:r/>
            <w:r>
              <w:rPr>
                <w:rFonts w:ascii="Meiryo" w:hAnsi="Meiryo" w:eastAsia="Meiryo" w:cs="Meiryo"/>
                <w:sz w:val="20"/>
              </w:rPr>
              <w:t>順位</w:t>
            </w:r>
          </w:p>
        </w:tc>
      </w:tr>
      <w:tr>
        <w:tc>
          <w:tcPr>
            <w:tcW w:type="dxa" w:w="4986"/>
            <w:vAlign w:val="center"/>
          </w:tcPr>
          <w:p>
            <w:r/>
            <w:r>
              <w:rPr>
                <w:rFonts w:ascii="Meiryo" w:hAnsi="Meiryo" w:eastAsia="Meiryo" w:cs="Meiryo"/>
                <w:sz w:val="20"/>
              </w:rPr>
              <w:t>タイトル</w:t>
            </w:r>
          </w:p>
        </w:tc>
        <w:tc>
          <w:tcPr>
            <w:tcW w:type="dxa" w:w="4986"/>
            <w:vAlign w:val="center"/>
          </w:tcPr>
          <w:p>
            <w:r/>
            <w:r>
              <w:rPr>
                <w:rFonts w:ascii="Meiryo" w:hAnsi="Meiryo" w:eastAsia="Meiryo" w:cs="Meiryo"/>
                <w:sz w:val="20"/>
              </w:rPr>
              <w:t>アイテム名</w:t>
            </w:r>
          </w:p>
        </w:tc>
      </w:tr>
      <w:tr>
        <w:tc>
          <w:tcPr>
            <w:tcW w:type="dxa" w:w="4986"/>
            <w:vAlign w:val="center"/>
          </w:tcPr>
          <w:p>
            <w:r/>
            <w:r>
              <w:rPr>
                <w:rFonts w:ascii="Meiryo" w:hAnsi="Meiryo" w:eastAsia="Meiryo" w:cs="Meiryo"/>
                <w:sz w:val="20"/>
              </w:rPr>
              <w:t>item_id</w:t>
            </w:r>
          </w:p>
        </w:tc>
        <w:tc>
          <w:tcPr>
            <w:tcW w:type="dxa" w:w="4986"/>
            <w:vAlign w:val="center"/>
          </w:tcPr>
          <w:p>
            <w:r/>
            <w:r>
              <w:rPr>
                <w:rFonts w:ascii="Meiryo" w:hAnsi="Meiryo" w:eastAsia="Meiryo" w:cs="Meiryo"/>
                <w:sz w:val="20"/>
              </w:rPr>
              <w:t>DB 上の一意 ID（UUID）</w:t>
            </w:r>
          </w:p>
        </w:tc>
      </w:tr>
      <w:tr>
        <w:tc>
          <w:tcPr>
            <w:tcW w:type="dxa" w:w="4986"/>
            <w:vAlign w:val="center"/>
          </w:tcPr>
          <w:p>
            <w:r/>
            <w:r>
              <w:rPr>
                <w:rFonts w:ascii="Meiryo" w:hAnsi="Meiryo" w:eastAsia="Meiryo" w:cs="Meiryo"/>
                <w:sz w:val="20"/>
              </w:rPr>
              <w:t>similarity</w:t>
            </w:r>
          </w:p>
        </w:tc>
        <w:tc>
          <w:tcPr>
            <w:tcW w:type="dxa" w:w="4986"/>
            <w:vAlign w:val="center"/>
          </w:tcPr>
          <w:p>
            <w:r/>
            <w:r>
              <w:rPr>
                <w:rFonts w:ascii="Meiryo" w:hAnsi="Meiryo" w:eastAsia="Meiryo" w:cs="Meiryo"/>
                <w:sz w:val="20"/>
              </w:rPr>
              <w:t>コサイン類似度（1 に近いほど似ている、本 PJ では 0.6+ が実用範囲）</w:t>
            </w:r>
          </w:p>
        </w:tc>
      </w:tr>
    </w:tbl>
    <w:p>
      <w:pPr>
        <w:spacing w:after="80" w:before="80"/>
        <w:ind w:left="283"/>
        <w:shd w:fill="FFF8E1"/>
      </w:pPr>
      <w:r>
        <w:rPr>
          <w:rFonts w:ascii="Meiryo" w:hAnsi="Meiryo" w:eastAsia="Meiryo" w:cs="Meiryo"/>
          <w:b/>
          <w:sz w:val="20"/>
        </w:rPr>
        <w:t>💡 similarity の目安</w:t>
        <w:br/>
      </w:r>
      <w:r>
        <w:rPr>
          <w:rFonts w:ascii="Meiryo" w:hAnsi="Meiryo" w:eastAsia="Meiryo" w:cs="Meiryo"/>
          <w:sz w:val="20"/>
        </w:rPr>
        <w:t>0.9+: 強く一致 / 0.8-0.9: 関連 / 0.7-0.8: 弱い関連 / 0.7 未満: ほぼ無関係</w:t>
      </w:r>
    </w:p>
    <w:p>
      <w:r>
        <w:br w:type="page"/>
      </w:r>
    </w:p>
    <w:p>
      <w:pPr>
        <w:pStyle w:val="Heading1"/>
      </w:pPr>
      <w:r>
        <w:rPr>
          <w:rFonts w:ascii="Meiryo" w:hAnsi="Meiryo" w:eastAsia="Meiryo" w:cs="Meiryo"/>
          <w:b/>
          <w:sz w:val="36"/>
        </w:rPr>
        <w:t>第 59 章  ハイブリッド推薦を試す</w:t>
      </w:r>
    </w:p>
    <w:p>
      <w:r>
        <w:rPr>
          <w:rFonts w:ascii="Meiryo" w:hAnsi="Meiryo" w:eastAsia="Meiryo" w:cs="Meiryo"/>
          <w:b w:val="0"/>
          <w:sz w:val="21"/>
        </w:rPr>
        <w:t>http://localhost:3001/ja/recommendations を開く</w:t>
      </w:r>
    </w:p>
    <w:p>
      <w:pPr>
        <w:pStyle w:val="ListNumber"/>
      </w:pPr>
      <w:r>
        <w:rPr>
          <w:rFonts w:ascii="Meiryo" w:hAnsi="Meiryo" w:eastAsia="Meiryo" w:cs="Meiryo"/>
          <w:sz w:val="21"/>
        </w:rPr>
        <w:t>日本語レベルを N3 に</w:t>
      </w:r>
    </w:p>
    <w:p>
      <w:pPr>
        <w:pStyle w:val="ListNumber"/>
      </w:pPr>
      <w:r>
        <w:rPr>
          <w:rFonts w:ascii="Meiryo" w:hAnsi="Meiryo" w:eastAsia="Meiryo" w:cs="Meiryo"/>
          <w:sz w:val="21"/>
        </w:rPr>
        <w:t>居住地域に「東京都-新宿区」と入力</w:t>
      </w:r>
    </w:p>
    <w:p>
      <w:pPr>
        <w:pStyle w:val="ListNumber"/>
      </w:pPr>
      <w:r>
        <w:rPr>
          <w:rFonts w:ascii="Meiryo" w:hAnsi="Meiryo" w:eastAsia="Meiryo" w:cs="Meiryo"/>
          <w:sz w:val="21"/>
        </w:rPr>
        <w:t>興味カテゴリで「就職」と「日本語学習」を選択</w:t>
      </w:r>
    </w:p>
    <w:p>
      <w:pPr>
        <w:pStyle w:val="ListNumber"/>
      </w:pPr>
      <w:r>
        <w:rPr>
          <w:rFonts w:ascii="Meiryo" w:hAnsi="Meiryo" w:eastAsia="Meiryo" w:cs="Meiryo"/>
          <w:sz w:val="21"/>
        </w:rPr>
        <w:t>自然言語クエリは「やさしい日本語で仕事を探したい」</w:t>
      </w:r>
    </w:p>
    <w:p>
      <w:pPr>
        <w:pStyle w:val="ListNumber"/>
      </w:pPr>
      <w:r>
        <w:rPr>
          <w:rFonts w:ascii="Meiryo" w:hAnsi="Meiryo" w:eastAsia="Meiryo" w:cs="Meiryo"/>
          <w:sz w:val="21"/>
        </w:rPr>
        <w:t>content と semantic の重みは 0.5 / 0.5 のまま</w:t>
      </w:r>
    </w:p>
    <w:p>
      <w:pPr>
        <w:pStyle w:val="ListNumber"/>
      </w:pPr>
      <w:r>
        <w:rPr>
          <w:rFonts w:ascii="Meiryo" w:hAnsi="Meiryo" w:eastAsia="Meiryo" w:cs="Meiryo"/>
          <w:sz w:val="21"/>
        </w:rPr>
        <w:t>「推薦を取得」をクリック</w:t>
      </w:r>
    </w:p>
    <w:p>
      <w:pPr>
        <w:pStyle w:val="ListNumber"/>
      </w:pPr>
      <w:r>
        <w:rPr>
          <w:rFonts w:ascii="Meiryo" w:hAnsi="Meiryo" w:eastAsia="Meiryo" w:cs="Meiryo"/>
          <w:sz w:val="21"/>
        </w:rPr>
        <w:t>上位 5-10 件が表示。各結果に hybrid / content / semantic スコアと reasons</w:t>
      </w:r>
    </w:p>
    <w:p>
      <w:r>
        <w:br w:type="page"/>
      </w:r>
    </w:p>
    <w:p>
      <w:pPr>
        <w:pStyle w:val="Heading1"/>
      </w:pPr>
      <w:r>
        <w:rPr>
          <w:rFonts w:ascii="Meiryo" w:hAnsi="Meiryo" w:eastAsia="Meiryo" w:cs="Meiryo"/>
          <w:b/>
          <w:sz w:val="36"/>
        </w:rPr>
        <w:t>第 60 章  推薦パラメータを変えてみる</w:t>
      </w:r>
    </w:p>
    <w:p>
      <w:r>
        <w:rPr>
          <w:rFonts w:ascii="Meiryo" w:hAnsi="Meiryo" w:eastAsia="Meiryo" w:cs="Meiryo"/>
          <w:b w:val="0"/>
          <w:sz w:val="21"/>
        </w:rPr>
        <w:t>重みスライダを動かして結果がどう変わるか観察:</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条件</w:t>
            </w:r>
          </w:p>
        </w:tc>
        <w:tc>
          <w:tcPr>
            <w:tcW w:type="dxa" w:w="4986"/>
            <w:vAlign w:val="center"/>
          </w:tcPr>
          <w:p>
            <w:r/>
            <w:r>
              <w:rPr>
                <w:rFonts w:ascii="Meiryo" w:hAnsi="Meiryo" w:eastAsia="Meiryo" w:cs="Meiryo"/>
                <w:b/>
                <w:sz w:val="20"/>
              </w:rPr>
              <w:t>結果の傾向</w:t>
            </w:r>
          </w:p>
        </w:tc>
      </w:tr>
      <w:tr>
        <w:tc>
          <w:tcPr>
            <w:tcW w:type="dxa" w:w="4986"/>
            <w:vAlign w:val="center"/>
          </w:tcPr>
          <w:p>
            <w:r/>
            <w:r>
              <w:rPr>
                <w:rFonts w:ascii="Meiryo" w:hAnsi="Meiryo" w:eastAsia="Meiryo" w:cs="Meiryo"/>
                <w:sz w:val="20"/>
              </w:rPr>
              <w:t>content=1.0, semantic=0.0</w:t>
            </w:r>
          </w:p>
        </w:tc>
        <w:tc>
          <w:tcPr>
            <w:tcW w:type="dxa" w:w="4986"/>
            <w:vAlign w:val="center"/>
          </w:tcPr>
          <w:p>
            <w:r/>
            <w:r>
              <w:rPr>
                <w:rFonts w:ascii="Meiryo" w:hAnsi="Meiryo" w:eastAsia="Meiryo" w:cs="Meiryo"/>
                <w:sz w:val="20"/>
              </w:rPr>
              <w:t>属性マッチが支配的（地域 / 興味）</w:t>
            </w:r>
          </w:p>
        </w:tc>
      </w:tr>
      <w:tr>
        <w:tc>
          <w:tcPr>
            <w:tcW w:type="dxa" w:w="4986"/>
            <w:vAlign w:val="center"/>
          </w:tcPr>
          <w:p>
            <w:r/>
            <w:r>
              <w:rPr>
                <w:rFonts w:ascii="Meiryo" w:hAnsi="Meiryo" w:eastAsia="Meiryo" w:cs="Meiryo"/>
                <w:sz w:val="20"/>
              </w:rPr>
              <w:t>content=0.0, semantic=1.0</w:t>
            </w:r>
          </w:p>
        </w:tc>
        <w:tc>
          <w:tcPr>
            <w:tcW w:type="dxa" w:w="4986"/>
            <w:vAlign w:val="center"/>
          </w:tcPr>
          <w:p>
            <w:r/>
            <w:r>
              <w:rPr>
                <w:rFonts w:ascii="Meiryo" w:hAnsi="Meiryo" w:eastAsia="Meiryo" w:cs="Meiryo"/>
                <w:sz w:val="20"/>
              </w:rPr>
              <w:t>クエリの意味が支配的</w:t>
            </w:r>
          </w:p>
        </w:tc>
      </w:tr>
      <w:tr>
        <w:tc>
          <w:tcPr>
            <w:tcW w:type="dxa" w:w="4986"/>
            <w:vAlign w:val="center"/>
          </w:tcPr>
          <w:p>
            <w:r/>
            <w:r>
              <w:rPr>
                <w:rFonts w:ascii="Meiryo" w:hAnsi="Meiryo" w:eastAsia="Meiryo" w:cs="Meiryo"/>
                <w:sz w:val="20"/>
              </w:rPr>
              <w:t>content=0.5, semantic=0.5</w:t>
            </w:r>
          </w:p>
        </w:tc>
        <w:tc>
          <w:tcPr>
            <w:tcW w:type="dxa" w:w="4986"/>
            <w:vAlign w:val="center"/>
          </w:tcPr>
          <w:p>
            <w:r/>
            <w:r>
              <w:rPr>
                <w:rFonts w:ascii="Meiryo" w:hAnsi="Meiryo" w:eastAsia="Meiryo" w:cs="Meiryo"/>
                <w:sz w:val="20"/>
              </w:rPr>
              <w:t>両者バランス（推奨）</w:t>
            </w:r>
          </w:p>
        </w:tc>
      </w:tr>
      <w:tr>
        <w:tc>
          <w:tcPr>
            <w:tcW w:type="dxa" w:w="4986"/>
            <w:vAlign w:val="center"/>
          </w:tcPr>
          <w:p>
            <w:r/>
            <w:r>
              <w:rPr>
                <w:rFonts w:ascii="Meiryo" w:hAnsi="Meiryo" w:eastAsia="Meiryo" w:cs="Meiryo"/>
                <w:sz w:val="20"/>
              </w:rPr>
              <w:t>content=0.8, semantic=0.2</w:t>
            </w:r>
          </w:p>
        </w:tc>
        <w:tc>
          <w:tcPr>
            <w:tcW w:type="dxa" w:w="4986"/>
            <w:vAlign w:val="center"/>
          </w:tcPr>
          <w:p>
            <w:r/>
            <w:r>
              <w:rPr>
                <w:rFonts w:ascii="Meiryo" w:hAnsi="Meiryo" w:eastAsia="Meiryo" w:cs="Meiryo"/>
                <w:sz w:val="20"/>
              </w:rPr>
              <w:t>属性重視</w:t>
            </w:r>
          </w:p>
        </w:tc>
      </w:tr>
    </w:tbl>
    <w:p>
      <w:r>
        <w:br w:type="page"/>
      </w:r>
    </w:p>
    <w:p>
      <w:pPr>
        <w:pStyle w:val="Heading1"/>
      </w:pPr>
      <w:r>
        <w:rPr>
          <w:rFonts w:ascii="Meiryo" w:hAnsi="Meiryo" w:eastAsia="Meiryo" w:cs="Meiryo"/>
          <w:b/>
          <w:sz w:val="36"/>
        </w:rPr>
        <w:t>第 61 章  推薦の reason を読む</w:t>
      </w:r>
    </w:p>
    <w:p>
      <w:r>
        <w:rPr>
          <w:rFonts w:ascii="Meiryo" w:hAnsi="Meiryo" w:eastAsia="Meiryo" w:cs="Meiryo"/>
          <w:b w:val="0"/>
          <w:sz w:val="21"/>
        </w:rPr>
        <w:t>各推薦結果には「なぜこのアイテムを選んだか」の reasons が表示されます。例:</w:t>
      </w:r>
    </w:p>
    <w:p>
      <w:pPr>
        <w:spacing w:after="40"/>
        <w:ind w:left="283"/>
        <w:shd w:fill="F4F4F4"/>
      </w:pPr>
      <w:r>
        <w:rPr>
          <w:rFonts w:ascii="Consolas" w:hAnsi="Consolas"/>
          <w:color w:val="888888"/>
          <w:sz w:val="16"/>
        </w:rPr>
        <w:t>[例]</w:t>
        <w:br/>
      </w:r>
      <w:r>
        <w:rPr>
          <w:rFonts w:ascii="Consolas" w:hAnsi="Consolas"/>
          <w:sz w:val="18"/>
        </w:rPr>
        <w:t>やさしい日本語クラス（無料・新宿区）</w:t>
        <w:br/>
        <w:t xml:space="preserve">  hybrid=0.939  content=1.00  semantic=0.879</w:t>
        <w:br/>
        <w:t xml:space="preserve">  reasons:</w:t>
        <w:br/>
        <w:t xml:space="preserve">    - same region (東京都-新宿区)</w:t>
        <w:br/>
        <w:t xml:space="preserve">    - available in ja</w:t>
      </w:r>
    </w:p>
    <w:p>
      <w:r>
        <w:rPr>
          <w:rFonts w:ascii="Meiryo" w:hAnsi="Meiryo" w:eastAsia="Meiryo" w:cs="Meiryo"/>
          <w:b w:val="0"/>
          <w:sz w:val="21"/>
        </w:rPr>
        <w:t>reasons は ai-service の scorer.py がスコアを計算する過程で記録した「マッチ理由」。卒論で説明性として活用できる素材。</w:t>
      </w:r>
    </w:p>
    <w:p>
      <w:r>
        <w:br w:type="page"/>
      </w:r>
    </w:p>
    <w:p>
      <w:pPr>
        <w:pStyle w:val="Heading1"/>
      </w:pPr>
      <w:r>
        <w:rPr>
          <w:rFonts w:ascii="Meiryo" w:hAnsi="Meiryo" w:eastAsia="Meiryo" w:cs="Meiryo"/>
          <w:b/>
          <w:sz w:val="36"/>
        </w:rPr>
        <w:t>第 62 章  シードユーザーで初ログイン</w:t>
      </w:r>
    </w:p>
    <w:p>
      <w:r>
        <w:rPr>
          <w:rFonts w:ascii="Meiryo" w:hAnsi="Meiryo" w:eastAsia="Meiryo" w:cs="Meiryo"/>
          <w:b w:val="0"/>
          <w:sz w:val="21"/>
        </w:rPr>
        <w:t>http://localhost:3001/ja/login を開く</w:t>
      </w:r>
    </w:p>
    <w:p>
      <w:pPr>
        <w:pStyle w:val="ListNumber"/>
      </w:pPr>
      <w:r>
        <w:rPr>
          <w:rFonts w:ascii="Meiryo" w:hAnsi="Meiryo" w:eastAsia="Meiryo" w:cs="Meiryo"/>
          <w:sz w:val="21"/>
        </w:rPr>
        <w:t>メール: nguyen.student@example.com</w:t>
      </w:r>
    </w:p>
    <w:p>
      <w:pPr>
        <w:pStyle w:val="ListNumber"/>
      </w:pPr>
      <w:r>
        <w:rPr>
          <w:rFonts w:ascii="Meiryo" w:hAnsi="Meiryo" w:eastAsia="Meiryo" w:cs="Meiryo"/>
          <w:sz w:val="21"/>
        </w:rPr>
        <w:t>パスワード: password123</w:t>
      </w:r>
    </w:p>
    <w:p>
      <w:pPr>
        <w:pStyle w:val="ListNumber"/>
      </w:pPr>
      <w:r>
        <w:rPr>
          <w:rFonts w:ascii="Meiryo" w:hAnsi="Meiryo" w:eastAsia="Meiryo" w:cs="Meiryo"/>
          <w:sz w:val="21"/>
        </w:rPr>
        <w:t>ログインボタン</w:t>
      </w:r>
    </w:p>
    <w:p>
      <w:pPr>
        <w:pStyle w:val="ListNumber"/>
      </w:pPr>
      <w:r>
        <w:rPr>
          <w:rFonts w:ascii="Meiryo" w:hAnsi="Meiryo" w:eastAsia="Meiryo" w:cs="Meiryo"/>
          <w:sz w:val="21"/>
        </w:rPr>
        <w:t>成功すれば /ja/me に自動遷移</w:t>
      </w:r>
    </w:p>
    <w:p>
      <w:pPr>
        <w:pStyle w:val="ListNumber"/>
      </w:pPr>
      <w:r>
        <w:rPr>
          <w:rFonts w:ascii="Meiryo" w:hAnsi="Meiryo" w:eastAsia="Meiryo" w:cs="Meiryo"/>
          <w:sz w:val="21"/>
        </w:rPr>
        <w:t>右上に「ログイン中: nguyen.student@example.com」表示</w:t>
      </w:r>
    </w:p>
    <w:p>
      <w:pPr>
        <w:pStyle w:val="Heading2"/>
      </w:pPr>
      <w:r>
        <w:rPr>
          <w:rFonts w:ascii="Meiryo" w:hAnsi="Meiryo" w:eastAsia="Meiryo" w:cs="Meiryo"/>
          <w:b/>
          <w:sz w:val="28"/>
        </w:rPr>
        <w:t>62.1 失敗するとき</w:t>
      </w:r>
    </w:p>
    <w:p>
      <w:pPr>
        <w:pStyle w:val="ListBullet"/>
      </w:pPr>
      <w:r>
        <w:rPr>
          <w:rFonts w:ascii="Meiryo" w:hAnsi="Meiryo" w:eastAsia="Meiryo" w:cs="Meiryo"/>
          <w:sz w:val="21"/>
        </w:rPr>
        <w:t>401 → パスワード間違い or メールが違う</w:t>
      </w:r>
    </w:p>
    <w:p>
      <w:pPr>
        <w:pStyle w:val="ListBullet"/>
      </w:pPr>
      <w:r>
        <w:rPr>
          <w:rFonts w:ascii="Meiryo" w:hAnsi="Meiryo" w:eastAsia="Meiryo" w:cs="Meiryo"/>
          <w:sz w:val="21"/>
        </w:rPr>
        <w:t>502 → api-gateway か user-service が down</w:t>
      </w:r>
    </w:p>
    <w:p>
      <w:pPr>
        <w:pStyle w:val="ListBullet"/>
      </w:pPr>
      <w:r>
        <w:rPr>
          <w:rFonts w:ascii="Meiryo" w:hAnsi="Meiryo" w:eastAsia="Meiryo" w:cs="Meiryo"/>
          <w:sz w:val="21"/>
        </w:rPr>
        <w:t>「サーバーに接続できませんでした」→ Docker 全部止まってる</w:t>
      </w:r>
    </w:p>
    <w:p>
      <w:r>
        <w:br w:type="page"/>
      </w:r>
    </w:p>
    <w:p>
      <w:pPr>
        <w:pStyle w:val="Heading1"/>
      </w:pPr>
      <w:r>
        <w:rPr>
          <w:rFonts w:ascii="Meiryo" w:hAnsi="Meiryo" w:eastAsia="Meiryo" w:cs="Meiryo"/>
          <w:b/>
          <w:sz w:val="36"/>
        </w:rPr>
        <w:t>第 63 章  ログアウトする</w:t>
      </w:r>
    </w:p>
    <w:p>
      <w:r>
        <w:rPr>
          <w:rFonts w:ascii="Meiryo" w:hAnsi="Meiryo" w:eastAsia="Meiryo" w:cs="Meiryo"/>
          <w:b w:val="0"/>
          <w:sz w:val="21"/>
        </w:rPr>
        <w:t>右上「ログアウト」ボタンをクリック。クライアントの localStorage から JWT が消去され、未認証状態に戻る。</w:t>
      </w:r>
    </w:p>
    <w:p>
      <w:pPr>
        <w:spacing w:after="80" w:before="80"/>
        <w:ind w:left="283"/>
        <w:shd w:fill="FFF8E1"/>
      </w:pPr>
      <w:r>
        <w:rPr>
          <w:rFonts w:ascii="Meiryo" w:hAnsi="Meiryo" w:eastAsia="Meiryo" w:cs="Meiryo"/>
          <w:b/>
          <w:sz w:val="20"/>
        </w:rPr>
        <w:t>💡 セッション切れ</w:t>
        <w:br/>
      </w:r>
      <w:r>
        <w:rPr>
          <w:rFonts w:ascii="Meiryo" w:hAnsi="Meiryo" w:eastAsia="Meiryo" w:cs="Meiryo"/>
          <w:sz w:val="20"/>
        </w:rPr>
        <w:t>JWT の有効期限は 1 時間（infra/.env の JWT_EXPIRES_IN_SECONDS）。1 時間後にページをリロードすると自動的にログアウト状態になる。</w:t>
      </w:r>
    </w:p>
    <w:p>
      <w:r>
        <w:br w:type="page"/>
      </w:r>
    </w:p>
    <w:p>
      <w:pPr>
        <w:pStyle w:val="Heading1"/>
      </w:pPr>
      <w:r>
        <w:rPr>
          <w:rFonts w:ascii="Meiryo" w:hAnsi="Meiryo" w:eastAsia="Meiryo" w:cs="Meiryo"/>
          <w:b/>
          <w:sz w:val="36"/>
        </w:rPr>
        <w:t>第 64 章  マイページを見る</w:t>
      </w:r>
    </w:p>
    <w:p>
      <w:r>
        <w:rPr>
          <w:rFonts w:ascii="Meiryo" w:hAnsi="Meiryo" w:eastAsia="Meiryo" w:cs="Meiryo"/>
          <w:b w:val="0"/>
          <w:sz w:val="21"/>
        </w:rPr>
        <w:t>/ja/me ではログイン中ユーザーのプロフィールが表示される:</w:t>
      </w:r>
    </w:p>
    <w:p>
      <w:pPr>
        <w:pStyle w:val="ListBullet"/>
      </w:pPr>
      <w:r>
        <w:rPr>
          <w:rFonts w:ascii="Meiryo" w:hAnsi="Meiryo" w:eastAsia="Meiryo" w:cs="Meiryo"/>
          <w:sz w:val="21"/>
        </w:rPr>
        <w:t>ユーザー ID（UUID）</w:t>
      </w:r>
    </w:p>
    <w:p>
      <w:pPr>
        <w:pStyle w:val="ListBullet"/>
      </w:pPr>
      <w:r>
        <w:rPr>
          <w:rFonts w:ascii="Meiryo" w:hAnsi="Meiryo" w:eastAsia="Meiryo" w:cs="Meiryo"/>
          <w:sz w:val="21"/>
        </w:rPr>
        <w:t>メールアドレス</w:t>
      </w:r>
    </w:p>
    <w:p>
      <w:pPr>
        <w:pStyle w:val="ListBullet"/>
      </w:pPr>
      <w:r>
        <w:rPr>
          <w:rFonts w:ascii="Meiryo" w:hAnsi="Meiryo" w:eastAsia="Meiryo" w:cs="Meiryo"/>
          <w:sz w:val="21"/>
        </w:rPr>
        <w:t>日本語能力（JLPT レベル）</w:t>
      </w:r>
    </w:p>
    <w:p>
      <w:pPr>
        <w:pStyle w:val="ListBullet"/>
      </w:pPr>
      <w:r>
        <w:rPr>
          <w:rFonts w:ascii="Meiryo" w:hAnsi="Meiryo" w:eastAsia="Meiryo" w:cs="Meiryo"/>
          <w:sz w:val="21"/>
        </w:rPr>
        <w:t>地域</w:t>
      </w:r>
    </w:p>
    <w:p>
      <w:pPr>
        <w:pStyle w:val="ListBullet"/>
      </w:pPr>
      <w:r>
        <w:rPr>
          <w:rFonts w:ascii="Meiryo" w:hAnsi="Meiryo" w:eastAsia="Meiryo" w:cs="Meiryo"/>
          <w:sz w:val="21"/>
        </w:rPr>
        <w:t>興味</w:t>
      </w:r>
    </w:p>
    <w:p>
      <w:r>
        <w:rPr>
          <w:rFonts w:ascii="Meiryo" w:hAnsi="Meiryo" w:eastAsia="Meiryo" w:cs="Meiryo"/>
          <w:b w:val="0"/>
          <w:sz w:val="21"/>
        </w:rPr>
        <w:t>裏では JWT を Authorization ヘッダに付けて /api/auth/me → api-gateway /me/profile → user-service /users/{sub}/profile を呼んでいる。</w:t>
      </w:r>
    </w:p>
    <w:p>
      <w:r>
        <w:br w:type="page"/>
      </w:r>
    </w:p>
    <w:p>
      <w:pPr>
        <w:pStyle w:val="Heading1"/>
      </w:pPr>
      <w:r>
        <w:rPr>
          <w:rFonts w:ascii="Meiryo" w:hAnsi="Meiryo" w:eastAsia="Meiryo" w:cs="Meiryo"/>
          <w:b/>
          <w:sz w:val="36"/>
        </w:rPr>
        <w:t>第 65 章  ADMIN でログイン</w:t>
      </w:r>
    </w:p>
    <w:p>
      <w:r>
        <w:rPr>
          <w:rFonts w:ascii="Meiryo" w:hAnsi="Meiryo" w:eastAsia="Meiryo" w:cs="Meiryo"/>
          <w:b w:val="0"/>
          <w:sz w:val="21"/>
        </w:rPr>
        <w:t>wang.resident@example.com / password123 でログイン →右上に「管理」ボタンが現れる（ADMIN ロール限定 UI）</w:t>
      </w:r>
    </w:p>
    <w:p>
      <w:r>
        <w:br w:type="page"/>
      </w:r>
    </w:p>
    <w:p>
      <w:pPr>
        <w:pStyle w:val="Heading1"/>
      </w:pPr>
      <w:r>
        <w:rPr>
          <w:rFonts w:ascii="Meiryo" w:hAnsi="Meiryo" w:eastAsia="Meiryo" w:cs="Meiryo"/>
          <w:b/>
          <w:sz w:val="36"/>
        </w:rPr>
        <w:t>第 66 章  管理画面でアイテム追加</w:t>
      </w:r>
    </w:p>
    <w:p>
      <w:r>
        <w:rPr>
          <w:rFonts w:ascii="Meiryo" w:hAnsi="Meiryo" w:eastAsia="Meiryo" w:cs="Meiryo"/>
          <w:b w:val="0"/>
          <w:sz w:val="21"/>
        </w:rPr>
        <w:t>「管理」→ /ja/admin/items へ</w:t>
      </w:r>
    </w:p>
    <w:p>
      <w:pPr>
        <w:pStyle w:val="ListNumber"/>
      </w:pPr>
      <w:r>
        <w:rPr>
          <w:rFonts w:ascii="Meiryo" w:hAnsi="Meiryo" w:eastAsia="Meiryo" w:cs="Meiryo"/>
          <w:sz w:val="21"/>
        </w:rPr>
        <w:t>14 件の既存アイテム一覧が表示</w:t>
      </w:r>
    </w:p>
    <w:p>
      <w:pPr>
        <w:pStyle w:val="ListNumber"/>
      </w:pPr>
      <w:r>
        <w:rPr>
          <w:rFonts w:ascii="Meiryo" w:hAnsi="Meiryo" w:eastAsia="Meiryo" w:cs="Meiryo"/>
          <w:sz w:val="21"/>
        </w:rPr>
        <w:t>下の「新規アイテム追加」フォームで入力</w:t>
      </w:r>
    </w:p>
    <w:p>
      <w:pPr>
        <w:pStyle w:val="ListNumber"/>
      </w:pPr>
      <w:r>
        <w:rPr>
          <w:rFonts w:ascii="Meiryo" w:hAnsi="Meiryo" w:eastAsia="Meiryo" w:cs="Meiryo"/>
          <w:sz w:val="21"/>
        </w:rPr>
        <w:t>カテゴリ slug: job（または housing, admin, medical, japanese-learning, community）</w:t>
      </w:r>
    </w:p>
    <w:p>
      <w:pPr>
        <w:pStyle w:val="ListNumber"/>
      </w:pPr>
      <w:r>
        <w:rPr>
          <w:rFonts w:ascii="Meiryo" w:hAnsi="Meiryo" w:eastAsia="Meiryo" w:cs="Meiryo"/>
          <w:sz w:val="21"/>
        </w:rPr>
        <w:t>タイトル: 「ベトナム語サポートの IT エンジニア募集」</w:t>
      </w:r>
    </w:p>
    <w:p>
      <w:pPr>
        <w:pStyle w:val="ListNumber"/>
      </w:pPr>
      <w:r>
        <w:rPr>
          <w:rFonts w:ascii="Meiryo" w:hAnsi="Meiryo" w:eastAsia="Meiryo" w:cs="Meiryo"/>
          <w:sz w:val="21"/>
        </w:rPr>
        <w:t>説明: 「新宿、外国人歓迎、リモート可」</w:t>
      </w:r>
    </w:p>
    <w:p>
      <w:pPr>
        <w:pStyle w:val="ListNumber"/>
      </w:pPr>
      <w:r>
        <w:rPr>
          <w:rFonts w:ascii="Meiryo" w:hAnsi="Meiryo" w:eastAsia="Meiryo" w:cs="Meiryo"/>
          <w:sz w:val="21"/>
        </w:rPr>
        <w:t>地域: 「東京都-新宿区」</w:t>
      </w:r>
    </w:p>
    <w:p>
      <w:pPr>
        <w:pStyle w:val="ListNumber"/>
      </w:pPr>
      <w:r>
        <w:rPr>
          <w:rFonts w:ascii="Meiryo" w:hAnsi="Meiryo" w:eastAsia="Meiryo" w:cs="Meiryo"/>
          <w:sz w:val="21"/>
        </w:rPr>
        <w:t>languages: 「ja, en, vi」</w:t>
      </w:r>
    </w:p>
    <w:p>
      <w:pPr>
        <w:pStyle w:val="ListNumber"/>
      </w:pPr>
      <w:r>
        <w:rPr>
          <w:rFonts w:ascii="Meiryo" w:hAnsi="Meiryo" w:eastAsia="Meiryo" w:cs="Meiryo"/>
          <w:sz w:val="21"/>
        </w:rPr>
        <w:t>tags: 「foreigner-welcome, remote」</w:t>
      </w:r>
    </w:p>
    <w:p>
      <w:pPr>
        <w:pStyle w:val="ListNumber"/>
      </w:pPr>
      <w:r>
        <w:rPr>
          <w:rFonts w:ascii="Meiryo" w:hAnsi="Meiryo" w:eastAsia="Meiryo" w:cs="Meiryo"/>
          <w:sz w:val="21"/>
        </w:rPr>
        <w:t>「追加」ボタン → 一覧に追加され、AI が自動で埋め込み生成</w:t>
      </w:r>
    </w:p>
    <w:p>
      <w:r>
        <w:br w:type="page"/>
      </w:r>
    </w:p>
    <w:p>
      <w:pPr>
        <w:pStyle w:val="Heading1"/>
      </w:pPr>
      <w:r>
        <w:rPr>
          <w:rFonts w:ascii="Meiryo" w:hAnsi="Meiryo" w:eastAsia="Meiryo" w:cs="Meiryo"/>
          <w:b/>
          <w:sz w:val="36"/>
        </w:rPr>
        <w:t>第 67 章  追加直後の検索確認</w:t>
      </w:r>
    </w:p>
    <w:p>
      <w:r>
        <w:rPr>
          <w:rFonts w:ascii="Meiryo" w:hAnsi="Meiryo" w:eastAsia="Meiryo" w:cs="Meiryo"/>
          <w:b w:val="0"/>
          <w:sz w:val="21"/>
        </w:rPr>
        <w:t>/ja/search に移動して「ベトナム IT」で検索。さっき追加したアイテムが top1 に来るはず。</w:t>
      </w:r>
    </w:p>
    <w:p>
      <w:pPr>
        <w:spacing w:after="80" w:before="80"/>
        <w:ind w:left="283"/>
        <w:shd w:fill="FFF8E1"/>
      </w:pPr>
      <w:r>
        <w:rPr>
          <w:rFonts w:ascii="Meiryo" w:hAnsi="Meiryo" w:eastAsia="Meiryo" w:cs="Meiryo"/>
          <w:b/>
          <w:sz w:val="20"/>
        </w:rPr>
        <w:t>💡 自動埋め込みの確認</w:t>
        <w:br/>
      </w:r>
      <w:r>
        <w:rPr>
          <w:rFonts w:ascii="Meiryo" w:hAnsi="Meiryo" w:eastAsia="Meiryo" w:cs="Meiryo"/>
          <w:sz w:val="20"/>
        </w:rPr>
        <w:t>api-gateway の AdminItemsService が POST 成功直後に ai-service の POST /embeddings/items/{id} を呼んでいる。docker logs reco-api-gateway で確認可能。</w:t>
      </w:r>
    </w:p>
    <w:p>
      <w:r>
        <w:br w:type="page"/>
      </w:r>
    </w:p>
    <w:p>
      <w:pPr>
        <w:pStyle w:val="Heading1"/>
      </w:pPr>
      <w:r>
        <w:rPr>
          <w:rFonts w:ascii="Meiryo" w:hAnsi="Meiryo" w:eastAsia="Meiryo" w:cs="Meiryo"/>
          <w:b/>
          <w:sz w:val="36"/>
        </w:rPr>
        <w:t>第 68 章  管理画面でアイテム削除</w:t>
      </w:r>
    </w:p>
    <w:p>
      <w:pPr>
        <w:pStyle w:val="ListNumber"/>
      </w:pPr>
      <w:r>
        <w:rPr>
          <w:rFonts w:ascii="Meiryo" w:hAnsi="Meiryo" w:eastAsia="Meiryo" w:cs="Meiryo"/>
          <w:sz w:val="21"/>
        </w:rPr>
        <w:t>/ja/admin/items の一覧で行右端の「削除」ボタン</w:t>
      </w:r>
    </w:p>
    <w:p>
      <w:pPr>
        <w:pStyle w:val="ListNumber"/>
      </w:pPr>
      <w:r>
        <w:rPr>
          <w:rFonts w:ascii="Meiryo" w:hAnsi="Meiryo" w:eastAsia="Meiryo" w:cs="Meiryo"/>
          <w:sz w:val="21"/>
        </w:rPr>
        <w:t>確認ダイアログが出る → OK</w:t>
      </w:r>
    </w:p>
    <w:p>
      <w:pPr>
        <w:pStyle w:val="ListNumber"/>
      </w:pPr>
      <w:r>
        <w:rPr>
          <w:rFonts w:ascii="Meiryo" w:hAnsi="Meiryo" w:eastAsia="Meiryo" w:cs="Meiryo"/>
          <w:sz w:val="21"/>
        </w:rPr>
        <w:t>DB から消える + 一覧から消える</w:t>
      </w:r>
    </w:p>
    <w:p>
      <w:pPr>
        <w:spacing w:after="80" w:before="80"/>
        <w:ind w:left="283"/>
        <w:shd w:fill="FFF8E1"/>
      </w:pPr>
      <w:r>
        <w:rPr>
          <w:rFonts w:ascii="Meiryo" w:hAnsi="Meiryo" w:eastAsia="Meiryo" w:cs="Meiryo"/>
          <w:b/>
          <w:sz w:val="20"/>
        </w:rPr>
        <w:t>💡 ai.item_embeddings は残る</w:t>
        <w:br/>
      </w:r>
      <w:r>
        <w:rPr>
          <w:rFonts w:ascii="Meiryo" w:hAnsi="Meiryo" w:eastAsia="Meiryo" w:cs="Meiryo"/>
          <w:sz w:val="20"/>
        </w:rPr>
        <w:t>削除しても ai.item_embeddings レコードは残ります（孤立 embedding）。検索結果には items テーブルに無い ID は出ないので無害。将来的に ai-service に DELETE /embeddings/items/{id} を追加して掃除する予定。</w:t>
      </w:r>
    </w:p>
    <w:p>
      <w:r>
        <w:br w:type="page"/>
      </w:r>
    </w:p>
    <w:p>
      <w:pPr>
        <w:pStyle w:val="Heading1"/>
      </w:pPr>
      <w:r>
        <w:rPr>
          <w:rFonts w:ascii="Meiryo" w:hAnsi="Meiryo" w:eastAsia="Meiryo" w:cs="Meiryo"/>
          <w:b/>
          <w:sz w:val="36"/>
        </w:rPr>
        <w:t>第 69 章  言語切替を試す</w:t>
      </w:r>
    </w:p>
    <w:p>
      <w:r>
        <w:rPr>
          <w:rFonts w:ascii="Meiryo" w:hAnsi="Meiryo" w:eastAsia="Meiryo" w:cs="Meiryo"/>
          <w:b w:val="0"/>
          <w:sz w:val="21"/>
        </w:rPr>
        <w:t>右上「EN」ボタン → そのページの英語版にジャンプ</w:t>
      </w:r>
    </w:p>
    <w:p>
      <w:pPr>
        <w:pStyle w:val="ListBullet"/>
      </w:pPr>
      <w:r>
        <w:rPr>
          <w:rFonts w:ascii="Meiryo" w:hAnsi="Meiryo" w:eastAsia="Meiryo" w:cs="Meiryo"/>
          <w:sz w:val="21"/>
        </w:rPr>
        <w:t>/ja/search → /en/search</w:t>
      </w:r>
    </w:p>
    <w:p>
      <w:pPr>
        <w:pStyle w:val="ListBullet"/>
      </w:pPr>
      <w:r>
        <w:rPr>
          <w:rFonts w:ascii="Meiryo" w:hAnsi="Meiryo" w:eastAsia="Meiryo" w:cs="Meiryo"/>
          <w:sz w:val="21"/>
        </w:rPr>
        <w:t>/ja/admin/items → /en/admin/items</w:t>
      </w:r>
    </w:p>
    <w:p>
      <w:pPr>
        <w:pStyle w:val="ListBullet"/>
      </w:pPr>
      <w:r>
        <w:rPr>
          <w:rFonts w:ascii="Meiryo" w:hAnsi="Meiryo" w:eastAsia="Meiryo" w:cs="Meiryo"/>
          <w:sz w:val="21"/>
        </w:rPr>
        <w:t>全画面の文言が英語に変わる</w:t>
      </w:r>
    </w:p>
    <w:p>
      <w:r>
        <w:br w:type="page"/>
      </w:r>
    </w:p>
    <w:p>
      <w:pPr>
        <w:pStyle w:val="Heading1"/>
      </w:pPr>
      <w:r>
        <w:rPr>
          <w:rFonts w:ascii="Meiryo" w:hAnsi="Meiryo" w:eastAsia="Meiryo" w:cs="Meiryo"/>
          <w:b/>
          <w:sz w:val="36"/>
        </w:rPr>
        <w:t>第 70 章  全画面の総まとめ</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URL</w:t>
            </w:r>
          </w:p>
        </w:tc>
        <w:tc>
          <w:tcPr>
            <w:tcW w:type="dxa" w:w="3324"/>
            <w:vAlign w:val="center"/>
          </w:tcPr>
          <w:p>
            <w:r/>
            <w:r>
              <w:rPr>
                <w:rFonts w:ascii="Meiryo" w:hAnsi="Meiryo" w:eastAsia="Meiryo" w:cs="Meiryo"/>
                <w:b/>
                <w:sz w:val="20"/>
              </w:rPr>
              <w:t>機能</w:t>
            </w:r>
          </w:p>
        </w:tc>
        <w:tc>
          <w:tcPr>
            <w:tcW w:type="dxa" w:w="3324"/>
            <w:vAlign w:val="center"/>
          </w:tcPr>
          <w:p>
            <w:r/>
            <w:r>
              <w:rPr>
                <w:rFonts w:ascii="Meiryo" w:hAnsi="Meiryo" w:eastAsia="Meiryo" w:cs="Meiryo"/>
                <w:b/>
                <w:sz w:val="20"/>
              </w:rPr>
              <w:t>認証</w:t>
            </w:r>
          </w:p>
        </w:tc>
      </w:tr>
      <w:tr>
        <w:tc>
          <w:tcPr>
            <w:tcW w:type="dxa" w:w="3324"/>
            <w:vAlign w:val="center"/>
          </w:tcPr>
          <w:p>
            <w:r/>
            <w:r>
              <w:rPr>
                <w:rFonts w:ascii="Meiryo" w:hAnsi="Meiryo" w:eastAsia="Meiryo" w:cs="Meiryo"/>
                <w:sz w:val="20"/>
              </w:rPr>
              <w:t>/ja</w:t>
            </w:r>
          </w:p>
        </w:tc>
        <w:tc>
          <w:tcPr>
            <w:tcW w:type="dxa" w:w="3324"/>
            <w:vAlign w:val="center"/>
          </w:tcPr>
          <w:p>
            <w:r/>
            <w:r>
              <w:rPr>
                <w:rFonts w:ascii="Meiryo" w:hAnsi="Meiryo" w:eastAsia="Meiryo" w:cs="Meiryo"/>
                <w:sz w:val="20"/>
              </w:rPr>
              <w:t>ランディング</w:t>
            </w:r>
          </w:p>
        </w:tc>
        <w:tc>
          <w:tcPr>
            <w:tcW w:type="dxa" w:w="3324"/>
            <w:vAlign w:val="center"/>
          </w:tcPr>
          <w:p>
            <w:r/>
            <w:r>
              <w:rPr>
                <w:rFonts w:ascii="Meiryo" w:hAnsi="Meiryo" w:eastAsia="Meiryo" w:cs="Meiryo"/>
                <w:sz w:val="20"/>
              </w:rPr>
              <w:t>不要</w:t>
            </w:r>
          </w:p>
        </w:tc>
      </w:tr>
      <w:tr>
        <w:tc>
          <w:tcPr>
            <w:tcW w:type="dxa" w:w="3324"/>
            <w:vAlign w:val="center"/>
          </w:tcPr>
          <w:p>
            <w:r/>
            <w:r>
              <w:rPr>
                <w:rFonts w:ascii="Meiryo" w:hAnsi="Meiryo" w:eastAsia="Meiryo" w:cs="Meiryo"/>
                <w:sz w:val="20"/>
              </w:rPr>
              <w:t>/ja/search</w:t>
            </w:r>
          </w:p>
        </w:tc>
        <w:tc>
          <w:tcPr>
            <w:tcW w:type="dxa" w:w="3324"/>
            <w:vAlign w:val="center"/>
          </w:tcPr>
          <w:p>
            <w:r/>
            <w:r>
              <w:rPr>
                <w:rFonts w:ascii="Meiryo" w:hAnsi="Meiryo" w:eastAsia="Meiryo" w:cs="Meiryo"/>
                <w:sz w:val="20"/>
              </w:rPr>
              <w:t>意味検索</w:t>
            </w:r>
          </w:p>
        </w:tc>
        <w:tc>
          <w:tcPr>
            <w:tcW w:type="dxa" w:w="3324"/>
            <w:vAlign w:val="center"/>
          </w:tcPr>
          <w:p>
            <w:r/>
            <w:r>
              <w:rPr>
                <w:rFonts w:ascii="Meiryo" w:hAnsi="Meiryo" w:eastAsia="Meiryo" w:cs="Meiryo"/>
                <w:sz w:val="20"/>
              </w:rPr>
              <w:t>不要</w:t>
            </w:r>
          </w:p>
        </w:tc>
      </w:tr>
      <w:tr>
        <w:tc>
          <w:tcPr>
            <w:tcW w:type="dxa" w:w="3324"/>
            <w:vAlign w:val="center"/>
          </w:tcPr>
          <w:p>
            <w:r/>
            <w:r>
              <w:rPr>
                <w:rFonts w:ascii="Meiryo" w:hAnsi="Meiryo" w:eastAsia="Meiryo" w:cs="Meiryo"/>
                <w:sz w:val="20"/>
              </w:rPr>
              <w:t>/ja/recommendations</w:t>
            </w:r>
          </w:p>
        </w:tc>
        <w:tc>
          <w:tcPr>
            <w:tcW w:type="dxa" w:w="3324"/>
            <w:vAlign w:val="center"/>
          </w:tcPr>
          <w:p>
            <w:r/>
            <w:r>
              <w:rPr>
                <w:rFonts w:ascii="Meiryo" w:hAnsi="Meiryo" w:eastAsia="Meiryo" w:cs="Meiryo"/>
                <w:sz w:val="20"/>
              </w:rPr>
              <w:t>ハイブリッド推薦</w:t>
            </w:r>
          </w:p>
        </w:tc>
        <w:tc>
          <w:tcPr>
            <w:tcW w:type="dxa" w:w="3324"/>
            <w:vAlign w:val="center"/>
          </w:tcPr>
          <w:p>
            <w:r/>
            <w:r>
              <w:rPr>
                <w:rFonts w:ascii="Meiryo" w:hAnsi="Meiryo" w:eastAsia="Meiryo" w:cs="Meiryo"/>
                <w:sz w:val="20"/>
              </w:rPr>
              <w:t>不要</w:t>
            </w:r>
          </w:p>
        </w:tc>
      </w:tr>
      <w:tr>
        <w:tc>
          <w:tcPr>
            <w:tcW w:type="dxa" w:w="3324"/>
            <w:vAlign w:val="center"/>
          </w:tcPr>
          <w:p>
            <w:r/>
            <w:r>
              <w:rPr>
                <w:rFonts w:ascii="Meiryo" w:hAnsi="Meiryo" w:eastAsia="Meiryo" w:cs="Meiryo"/>
                <w:sz w:val="20"/>
              </w:rPr>
              <w:t>/ja/login</w:t>
            </w:r>
          </w:p>
        </w:tc>
        <w:tc>
          <w:tcPr>
            <w:tcW w:type="dxa" w:w="3324"/>
            <w:vAlign w:val="center"/>
          </w:tcPr>
          <w:p>
            <w:r/>
            <w:r>
              <w:rPr>
                <w:rFonts w:ascii="Meiryo" w:hAnsi="Meiryo" w:eastAsia="Meiryo" w:cs="Meiryo"/>
                <w:sz w:val="20"/>
              </w:rPr>
              <w:t>ログインフォーム</w:t>
            </w:r>
          </w:p>
        </w:tc>
        <w:tc>
          <w:tcPr>
            <w:tcW w:type="dxa" w:w="3324"/>
            <w:vAlign w:val="center"/>
          </w:tcPr>
          <w:p>
            <w:r/>
            <w:r>
              <w:rPr>
                <w:rFonts w:ascii="Meiryo" w:hAnsi="Meiryo" w:eastAsia="Meiryo" w:cs="Meiryo"/>
                <w:sz w:val="20"/>
              </w:rPr>
              <w:t>不要</w:t>
            </w:r>
          </w:p>
        </w:tc>
      </w:tr>
      <w:tr>
        <w:tc>
          <w:tcPr>
            <w:tcW w:type="dxa" w:w="3324"/>
            <w:vAlign w:val="center"/>
          </w:tcPr>
          <w:p>
            <w:r/>
            <w:r>
              <w:rPr>
                <w:rFonts w:ascii="Meiryo" w:hAnsi="Meiryo" w:eastAsia="Meiryo" w:cs="Meiryo"/>
                <w:sz w:val="20"/>
              </w:rPr>
              <w:t>/ja/me</w:t>
            </w:r>
          </w:p>
        </w:tc>
        <w:tc>
          <w:tcPr>
            <w:tcW w:type="dxa" w:w="3324"/>
            <w:vAlign w:val="center"/>
          </w:tcPr>
          <w:p>
            <w:r/>
            <w:r>
              <w:rPr>
                <w:rFonts w:ascii="Meiryo" w:hAnsi="Meiryo" w:eastAsia="Meiryo" w:cs="Meiryo"/>
                <w:sz w:val="20"/>
              </w:rPr>
              <w:t>プロフィール表示</w:t>
            </w:r>
          </w:p>
        </w:tc>
        <w:tc>
          <w:tcPr>
            <w:tcW w:type="dxa" w:w="3324"/>
            <w:vAlign w:val="center"/>
          </w:tcPr>
          <w:p>
            <w:r/>
            <w:r>
              <w:rPr>
                <w:rFonts w:ascii="Meiryo" w:hAnsi="Meiryo" w:eastAsia="Meiryo" w:cs="Meiryo"/>
                <w:sz w:val="20"/>
              </w:rPr>
              <w:t>ログイン必須</w:t>
            </w:r>
          </w:p>
        </w:tc>
      </w:tr>
      <w:tr>
        <w:tc>
          <w:tcPr>
            <w:tcW w:type="dxa" w:w="3324"/>
            <w:vAlign w:val="center"/>
          </w:tcPr>
          <w:p>
            <w:r/>
            <w:r>
              <w:rPr>
                <w:rFonts w:ascii="Meiryo" w:hAnsi="Meiryo" w:eastAsia="Meiryo" w:cs="Meiryo"/>
                <w:sz w:val="20"/>
              </w:rPr>
              <w:t>/ja/admin/items</w:t>
            </w:r>
          </w:p>
        </w:tc>
        <w:tc>
          <w:tcPr>
            <w:tcW w:type="dxa" w:w="3324"/>
            <w:vAlign w:val="center"/>
          </w:tcPr>
          <w:p>
            <w:r/>
            <w:r>
              <w:rPr>
                <w:rFonts w:ascii="Meiryo" w:hAnsi="Meiryo" w:eastAsia="Meiryo" w:cs="Meiryo"/>
                <w:sz w:val="20"/>
              </w:rPr>
              <w:t>アイテム管理</w:t>
            </w:r>
          </w:p>
        </w:tc>
        <w:tc>
          <w:tcPr>
            <w:tcW w:type="dxa" w:w="3324"/>
            <w:vAlign w:val="center"/>
          </w:tcPr>
          <w:p>
            <w:r/>
            <w:r>
              <w:rPr>
                <w:rFonts w:ascii="Meiryo" w:hAnsi="Meiryo" w:eastAsia="Meiryo" w:cs="Meiryo"/>
                <w:sz w:val="20"/>
              </w:rPr>
              <w:t>ADMIN 必須</w:t>
            </w:r>
          </w:p>
        </w:tc>
      </w:tr>
      <w:tr>
        <w:tc>
          <w:tcPr>
            <w:tcW w:type="dxa" w:w="3324"/>
            <w:vAlign w:val="center"/>
          </w:tcPr>
          <w:p>
            <w:r/>
            <w:r>
              <w:rPr>
                <w:rFonts w:ascii="Meiryo" w:hAnsi="Meiryo" w:eastAsia="Meiryo" w:cs="Meiryo"/>
                <w:sz w:val="20"/>
              </w:rPr>
              <w:t>/api/health</w:t>
            </w:r>
          </w:p>
        </w:tc>
        <w:tc>
          <w:tcPr>
            <w:tcW w:type="dxa" w:w="3324"/>
            <w:vAlign w:val="center"/>
          </w:tcPr>
          <w:p>
            <w:r/>
            <w:r>
              <w:rPr>
                <w:rFonts w:ascii="Meiryo" w:hAnsi="Meiryo" w:eastAsia="Meiryo" w:cs="Meiryo"/>
                <w:sz w:val="20"/>
              </w:rPr>
              <w:t>ヘルスチェック JSON</w:t>
            </w:r>
          </w:p>
        </w:tc>
        <w:tc>
          <w:tcPr>
            <w:tcW w:type="dxa" w:w="3324"/>
            <w:vAlign w:val="center"/>
          </w:tcPr>
          <w:p>
            <w:r/>
            <w:r>
              <w:rPr>
                <w:rFonts w:ascii="Meiryo" w:hAnsi="Meiryo" w:eastAsia="Meiryo" w:cs="Meiryo"/>
                <w:sz w:val="20"/>
              </w:rPr>
              <w:t>不要</w:t>
            </w:r>
          </w:p>
        </w:tc>
      </w:tr>
    </w:tbl>
    <w:p>
      <w:r>
        <w:br w:type="page"/>
      </w:r>
    </w:p>
    <w:p>
      <w:pPr>
        <w:jc w:val="center"/>
      </w:pPr>
      <w:r>
        <w:rPr>
          <w:rFonts w:ascii="Meiryo" w:hAnsi="Meiryo" w:eastAsia="Meiryo" w:cs="Meiryo"/>
          <w:b/>
          <w:sz w:val="56"/>
        </w:rPr>
        <w:br/>
        <w:br/>
        <w:br/>
        <w:t>第 7 部</w:t>
      </w:r>
    </w:p>
    <w:p>
      <w:pPr>
        <w:jc w:val="center"/>
      </w:pPr>
      <w:r>
        <w:rPr>
          <w:rFonts w:ascii="Meiryo" w:hAnsi="Meiryo" w:eastAsia="Meiryo" w:cs="Meiryo"/>
          <w:b/>
          <w:sz w:val="40"/>
        </w:rPr>
        <w:t>中の仕組みを覗く</w:t>
      </w:r>
    </w:p>
    <w:p>
      <w:pPr>
        <w:jc w:val="center"/>
      </w:pPr>
      <w:r>
        <w:rPr>
          <w:rFonts w:ascii="Meiryo" w:hAnsi="Meiryo" w:eastAsia="Meiryo" w:cs="Meiryo"/>
          <w:sz w:val="24"/>
        </w:rPr>
        <w:br/>
        <w:br/>
        <w:t>5 サービスがどう連携して 1 つのリクエストを処理するか。</w:t>
        <w:br/>
        <w:t>JWT・埋め込み・コサイン類似度の理論的背景にも触れます。</w:t>
      </w:r>
    </w:p>
    <w:p>
      <w:r>
        <w:br w:type="page"/>
      </w:r>
    </w:p>
    <w:p>
      <w:pPr>
        <w:pStyle w:val="Heading1"/>
      </w:pPr>
      <w:r>
        <w:rPr>
          <w:rFonts w:ascii="Meiryo" w:hAnsi="Meiryo" w:eastAsia="Meiryo" w:cs="Meiryo"/>
          <w:b/>
          <w:sz w:val="36"/>
        </w:rPr>
        <w:t>第 71 章  マイクロサービスの考え方</w:t>
      </w:r>
    </w:p>
    <w:p>
      <w:pPr>
        <w:pStyle w:val="Heading2"/>
      </w:pPr>
      <w:r>
        <w:rPr>
          <w:rFonts w:ascii="Meiryo" w:hAnsi="Meiryo" w:eastAsia="Meiryo" w:cs="Meiryo"/>
          <w:b/>
          <w:sz w:val="28"/>
        </w:rPr>
        <w:t>71.1 モノリス vs マイクロサービス</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r>
          </w:p>
        </w:tc>
        <w:tc>
          <w:tcPr>
            <w:tcW w:type="dxa" w:w="3324"/>
            <w:vAlign w:val="center"/>
          </w:tcPr>
          <w:p>
            <w:r/>
            <w:r>
              <w:rPr>
                <w:rFonts w:ascii="Meiryo" w:hAnsi="Meiryo" w:eastAsia="Meiryo" w:cs="Meiryo"/>
                <w:b/>
                <w:sz w:val="20"/>
              </w:rPr>
              <w:t>モノリス</w:t>
            </w:r>
          </w:p>
        </w:tc>
        <w:tc>
          <w:tcPr>
            <w:tcW w:type="dxa" w:w="3324"/>
            <w:vAlign w:val="center"/>
          </w:tcPr>
          <w:p>
            <w:r/>
            <w:r>
              <w:rPr>
                <w:rFonts w:ascii="Meiryo" w:hAnsi="Meiryo" w:eastAsia="Meiryo" w:cs="Meiryo"/>
                <w:b/>
                <w:sz w:val="20"/>
              </w:rPr>
              <w:t>マイクロサービス</w:t>
            </w:r>
          </w:p>
        </w:tc>
      </w:tr>
      <w:tr>
        <w:tc>
          <w:tcPr>
            <w:tcW w:type="dxa" w:w="3324"/>
            <w:vAlign w:val="center"/>
          </w:tcPr>
          <w:p>
            <w:r/>
            <w:r>
              <w:rPr>
                <w:rFonts w:ascii="Meiryo" w:hAnsi="Meiryo" w:eastAsia="Meiryo" w:cs="Meiryo"/>
                <w:sz w:val="20"/>
              </w:rPr>
              <w:t>構成</w:t>
            </w:r>
          </w:p>
        </w:tc>
        <w:tc>
          <w:tcPr>
            <w:tcW w:type="dxa" w:w="3324"/>
            <w:vAlign w:val="center"/>
          </w:tcPr>
          <w:p>
            <w:r/>
            <w:r>
              <w:rPr>
                <w:rFonts w:ascii="Meiryo" w:hAnsi="Meiryo" w:eastAsia="Meiryo" w:cs="Meiryo"/>
                <w:sz w:val="20"/>
              </w:rPr>
              <w:t>1 つの大きなアプリ</w:t>
            </w:r>
          </w:p>
        </w:tc>
        <w:tc>
          <w:tcPr>
            <w:tcW w:type="dxa" w:w="3324"/>
            <w:vAlign w:val="center"/>
          </w:tcPr>
          <w:p>
            <w:r/>
            <w:r>
              <w:rPr>
                <w:rFonts w:ascii="Meiryo" w:hAnsi="Meiryo" w:eastAsia="Meiryo" w:cs="Meiryo"/>
                <w:sz w:val="20"/>
              </w:rPr>
              <w:t>複数の小さなアプリ</w:t>
            </w:r>
          </w:p>
        </w:tc>
      </w:tr>
      <w:tr>
        <w:tc>
          <w:tcPr>
            <w:tcW w:type="dxa" w:w="3324"/>
            <w:vAlign w:val="center"/>
          </w:tcPr>
          <w:p>
            <w:r/>
            <w:r>
              <w:rPr>
                <w:rFonts w:ascii="Meiryo" w:hAnsi="Meiryo" w:eastAsia="Meiryo" w:cs="Meiryo"/>
                <w:sz w:val="20"/>
              </w:rPr>
              <w:t>デプロイ</w:t>
            </w:r>
          </w:p>
        </w:tc>
        <w:tc>
          <w:tcPr>
            <w:tcW w:type="dxa" w:w="3324"/>
            <w:vAlign w:val="center"/>
          </w:tcPr>
          <w:p>
            <w:r/>
            <w:r>
              <w:rPr>
                <w:rFonts w:ascii="Meiryo" w:hAnsi="Meiryo" w:eastAsia="Meiryo" w:cs="Meiryo"/>
                <w:sz w:val="20"/>
              </w:rPr>
              <w:t>全部一緒に</w:t>
            </w:r>
          </w:p>
        </w:tc>
        <w:tc>
          <w:tcPr>
            <w:tcW w:type="dxa" w:w="3324"/>
            <w:vAlign w:val="center"/>
          </w:tcPr>
          <w:p>
            <w:r/>
            <w:r>
              <w:rPr>
                <w:rFonts w:ascii="Meiryo" w:hAnsi="Meiryo" w:eastAsia="Meiryo" w:cs="Meiryo"/>
                <w:sz w:val="20"/>
              </w:rPr>
              <w:t>サービスごとに独立</w:t>
            </w:r>
          </w:p>
        </w:tc>
      </w:tr>
      <w:tr>
        <w:tc>
          <w:tcPr>
            <w:tcW w:type="dxa" w:w="3324"/>
            <w:vAlign w:val="center"/>
          </w:tcPr>
          <w:p>
            <w:r/>
            <w:r>
              <w:rPr>
                <w:rFonts w:ascii="Meiryo" w:hAnsi="Meiryo" w:eastAsia="Meiryo" w:cs="Meiryo"/>
                <w:sz w:val="20"/>
              </w:rPr>
              <w:t>スケール</w:t>
            </w:r>
          </w:p>
        </w:tc>
        <w:tc>
          <w:tcPr>
            <w:tcW w:type="dxa" w:w="3324"/>
            <w:vAlign w:val="center"/>
          </w:tcPr>
          <w:p>
            <w:r/>
            <w:r>
              <w:rPr>
                <w:rFonts w:ascii="Meiryo" w:hAnsi="Meiryo" w:eastAsia="Meiryo" w:cs="Meiryo"/>
                <w:sz w:val="20"/>
              </w:rPr>
              <w:t>全体を増やすしかない</w:t>
            </w:r>
          </w:p>
        </w:tc>
        <w:tc>
          <w:tcPr>
            <w:tcW w:type="dxa" w:w="3324"/>
            <w:vAlign w:val="center"/>
          </w:tcPr>
          <w:p>
            <w:r/>
            <w:r>
              <w:rPr>
                <w:rFonts w:ascii="Meiryo" w:hAnsi="Meiryo" w:eastAsia="Meiryo" w:cs="Meiryo"/>
                <w:sz w:val="20"/>
              </w:rPr>
              <w:t>重い部分だけ増やせる</w:t>
            </w:r>
          </w:p>
        </w:tc>
      </w:tr>
      <w:tr>
        <w:tc>
          <w:tcPr>
            <w:tcW w:type="dxa" w:w="3324"/>
            <w:vAlign w:val="center"/>
          </w:tcPr>
          <w:p>
            <w:r/>
            <w:r>
              <w:rPr>
                <w:rFonts w:ascii="Meiryo" w:hAnsi="Meiryo" w:eastAsia="Meiryo" w:cs="Meiryo"/>
                <w:sz w:val="20"/>
              </w:rPr>
              <w:t>失敗影響</w:t>
            </w:r>
          </w:p>
        </w:tc>
        <w:tc>
          <w:tcPr>
            <w:tcW w:type="dxa" w:w="3324"/>
            <w:vAlign w:val="center"/>
          </w:tcPr>
          <w:p>
            <w:r/>
            <w:r>
              <w:rPr>
                <w:rFonts w:ascii="Meiryo" w:hAnsi="Meiryo" w:eastAsia="Meiryo" w:cs="Meiryo"/>
                <w:sz w:val="20"/>
              </w:rPr>
              <w:t>全部止まる</w:t>
            </w:r>
          </w:p>
        </w:tc>
        <w:tc>
          <w:tcPr>
            <w:tcW w:type="dxa" w:w="3324"/>
            <w:vAlign w:val="center"/>
          </w:tcPr>
          <w:p>
            <w:r/>
            <w:r>
              <w:rPr>
                <w:rFonts w:ascii="Meiryo" w:hAnsi="Meiryo" w:eastAsia="Meiryo" w:cs="Meiryo"/>
                <w:sz w:val="20"/>
              </w:rPr>
              <w:t>1 サービスのみ</w:t>
            </w:r>
          </w:p>
        </w:tc>
      </w:tr>
      <w:tr>
        <w:tc>
          <w:tcPr>
            <w:tcW w:type="dxa" w:w="3324"/>
            <w:vAlign w:val="center"/>
          </w:tcPr>
          <w:p>
            <w:r/>
            <w:r>
              <w:rPr>
                <w:rFonts w:ascii="Meiryo" w:hAnsi="Meiryo" w:eastAsia="Meiryo" w:cs="Meiryo"/>
                <w:sz w:val="20"/>
              </w:rPr>
              <w:t>開発</w:t>
            </w:r>
          </w:p>
        </w:tc>
        <w:tc>
          <w:tcPr>
            <w:tcW w:type="dxa" w:w="3324"/>
            <w:vAlign w:val="center"/>
          </w:tcPr>
          <w:p>
            <w:r/>
            <w:r>
              <w:rPr>
                <w:rFonts w:ascii="Meiryo" w:hAnsi="Meiryo" w:eastAsia="Meiryo" w:cs="Meiryo"/>
                <w:sz w:val="20"/>
              </w:rPr>
              <w:t>シンプル</w:t>
            </w:r>
          </w:p>
        </w:tc>
        <w:tc>
          <w:tcPr>
            <w:tcW w:type="dxa" w:w="3324"/>
            <w:vAlign w:val="center"/>
          </w:tcPr>
          <w:p>
            <w:r/>
            <w:r>
              <w:rPr>
                <w:rFonts w:ascii="Meiryo" w:hAnsi="Meiryo" w:eastAsia="Meiryo" w:cs="Meiryo"/>
                <w:sz w:val="20"/>
              </w:rPr>
              <w:t>通信オーバーヘッド</w:t>
            </w:r>
          </w:p>
        </w:tc>
      </w:tr>
    </w:tbl>
    <w:p>
      <w:pPr>
        <w:pStyle w:val="Heading2"/>
      </w:pPr>
      <w:r>
        <w:rPr>
          <w:rFonts w:ascii="Meiryo" w:hAnsi="Meiryo" w:eastAsia="Meiryo" w:cs="Meiryo"/>
          <w:b/>
          <w:sz w:val="28"/>
        </w:rPr>
        <w:t>71.2 本 PJ の選択理由</w:t>
      </w:r>
    </w:p>
    <w:p>
      <w:pPr>
        <w:pStyle w:val="ListBullet"/>
      </w:pPr>
      <w:r>
        <w:rPr>
          <w:rFonts w:ascii="Meiryo" w:hAnsi="Meiryo" w:eastAsia="Meiryo" w:cs="Meiryo"/>
          <w:sz w:val="21"/>
        </w:rPr>
        <w:t>Python (AI) と Java (Spring) と TypeScript (Web) を共存させたい</w:t>
      </w:r>
    </w:p>
    <w:p>
      <w:pPr>
        <w:pStyle w:val="ListBullet"/>
      </w:pPr>
      <w:r>
        <w:rPr>
          <w:rFonts w:ascii="Meiryo" w:hAnsi="Meiryo" w:eastAsia="Meiryo" w:cs="Meiryo"/>
          <w:sz w:val="21"/>
        </w:rPr>
        <w:t>論文の §3.5.2 で「マイクロサービスアーキテクチャ」を提案している</w:t>
      </w:r>
    </w:p>
    <w:p>
      <w:pPr>
        <w:pStyle w:val="ListBullet"/>
      </w:pPr>
      <w:r>
        <w:rPr>
          <w:rFonts w:ascii="Meiryo" w:hAnsi="Meiryo" w:eastAsia="Meiryo" w:cs="Meiryo"/>
          <w:sz w:val="21"/>
        </w:rPr>
        <w:t>卒論として「マイクロサービス + AI」の知見を残せる</w:t>
      </w:r>
    </w:p>
    <w:p>
      <w:r>
        <w:br w:type="page"/>
      </w:r>
    </w:p>
    <w:p>
      <w:pPr>
        <w:pStyle w:val="Heading1"/>
      </w:pPr>
      <w:r>
        <w:rPr>
          <w:rFonts w:ascii="Meiryo" w:hAnsi="Meiryo" w:eastAsia="Meiryo" w:cs="Meiryo"/>
          <w:b/>
          <w:sz w:val="36"/>
        </w:rPr>
        <w:t>第 72 章  frontend の役割</w:t>
      </w:r>
    </w:p>
    <w:p>
      <w:r>
        <w:rPr>
          <w:rFonts w:ascii="Meiryo" w:hAnsi="Meiryo" w:eastAsia="Meiryo" w:cs="Meiryo"/>
          <w:b w:val="0"/>
          <w:sz w:val="21"/>
        </w:rPr>
        <w:t>frontend が担うこと:</w:t>
      </w:r>
    </w:p>
    <w:p>
      <w:pPr>
        <w:pStyle w:val="ListBullet"/>
      </w:pPr>
      <w:r>
        <w:rPr>
          <w:rFonts w:ascii="Meiryo" w:hAnsi="Meiryo" w:eastAsia="Meiryo" w:cs="Meiryo"/>
          <w:sz w:val="21"/>
        </w:rPr>
        <w:t>ブラウザに表示する HTML/CSS/JS を返す</w:t>
      </w:r>
    </w:p>
    <w:p>
      <w:pPr>
        <w:pStyle w:val="ListBullet"/>
      </w:pPr>
      <w:r>
        <w:rPr>
          <w:rFonts w:ascii="Meiryo" w:hAnsi="Meiryo" w:eastAsia="Meiryo" w:cs="Meiryo"/>
          <w:sz w:val="21"/>
        </w:rPr>
        <w:t>ユーザー操作を受け取り API に送る</w:t>
      </w:r>
    </w:p>
    <w:p>
      <w:pPr>
        <w:pStyle w:val="ListBullet"/>
      </w:pPr>
      <w:r>
        <w:rPr>
          <w:rFonts w:ascii="Meiryo" w:hAnsi="Meiryo" w:eastAsia="Meiryo" w:cs="Meiryo"/>
          <w:sz w:val="21"/>
        </w:rPr>
        <w:t>JWT を localStorage に保管</w:t>
      </w:r>
    </w:p>
    <w:p>
      <w:pPr>
        <w:pStyle w:val="ListBullet"/>
      </w:pPr>
      <w:r>
        <w:rPr>
          <w:rFonts w:ascii="Meiryo" w:hAnsi="Meiryo" w:eastAsia="Meiryo" w:cs="Meiryo"/>
          <w:sz w:val="21"/>
        </w:rPr>
        <w:t>言語切替（i18n）</w:t>
      </w:r>
    </w:p>
    <w:p>
      <w:pPr>
        <w:pStyle w:val="ListBullet"/>
      </w:pPr>
      <w:r>
        <w:rPr>
          <w:rFonts w:ascii="Meiryo" w:hAnsi="Meiryo" w:eastAsia="Meiryo" w:cs="Meiryo"/>
          <w:sz w:val="21"/>
        </w:rPr>
        <w:t>/api/* で api-gateway へのサーバ側プロキシ（CORS 回避）</w:t>
      </w:r>
    </w:p>
    <w:p>
      <w:pPr>
        <w:pStyle w:val="Heading2"/>
      </w:pPr>
      <w:r>
        <w:rPr>
          <w:rFonts w:ascii="Meiryo" w:hAnsi="Meiryo" w:eastAsia="Meiryo" w:cs="Meiryo"/>
          <w:b/>
          <w:sz w:val="28"/>
        </w:rPr>
        <w:t>72.1 Next.js App Router</w:t>
      </w:r>
    </w:p>
    <w:p>
      <w:r>
        <w:rPr>
          <w:rFonts w:ascii="Meiryo" w:hAnsi="Meiryo" w:eastAsia="Meiryo" w:cs="Meiryo"/>
          <w:b w:val="0"/>
          <w:sz w:val="21"/>
        </w:rPr>
        <w:t>Next.js 16 の App Router は React Server Components ベース。「ページ = サーバ + クライアント」のハイブリッド。[lang]/page.tsx はサーバで動き、'use client' 付きはブラウザで動く。</w:t>
      </w:r>
    </w:p>
    <w:p>
      <w:r>
        <w:br w:type="page"/>
      </w:r>
    </w:p>
    <w:p>
      <w:pPr>
        <w:pStyle w:val="Heading1"/>
      </w:pPr>
      <w:r>
        <w:rPr>
          <w:rFonts w:ascii="Meiryo" w:hAnsi="Meiryo" w:eastAsia="Meiryo" w:cs="Meiryo"/>
          <w:b/>
          <w:sz w:val="36"/>
        </w:rPr>
        <w:t>第 73 章  api-gateway の役割</w:t>
      </w:r>
    </w:p>
    <w:p>
      <w:pPr>
        <w:pStyle w:val="ListBullet"/>
      </w:pPr>
      <w:r>
        <w:rPr>
          <w:rFonts w:ascii="Meiryo" w:hAnsi="Meiryo" w:eastAsia="Meiryo" w:cs="Meiryo"/>
          <w:sz w:val="21"/>
        </w:rPr>
        <w:t>全 HTTP リクエストの入口</w:t>
      </w:r>
    </w:p>
    <w:p>
      <w:pPr>
        <w:pStyle w:val="ListBullet"/>
      </w:pPr>
      <w:r>
        <w:rPr>
          <w:rFonts w:ascii="Meiryo" w:hAnsi="Meiryo" w:eastAsia="Meiryo" w:cs="Meiryo"/>
          <w:sz w:val="21"/>
        </w:rPr>
        <w:t>JWT 検証・発行</w:t>
      </w:r>
    </w:p>
    <w:p>
      <w:pPr>
        <w:pStyle w:val="ListBullet"/>
      </w:pPr>
      <w:r>
        <w:rPr>
          <w:rFonts w:ascii="Meiryo" w:hAnsi="Meiryo" w:eastAsia="Meiryo" w:cs="Meiryo"/>
          <w:sz w:val="21"/>
        </w:rPr>
        <w:t>ロール（RBAC）チェック</w:t>
      </w:r>
    </w:p>
    <w:p>
      <w:pPr>
        <w:pStyle w:val="ListBullet"/>
      </w:pPr>
      <w:r>
        <w:rPr>
          <w:rFonts w:ascii="Meiryo" w:hAnsi="Meiryo" w:eastAsia="Meiryo" w:cs="Meiryo"/>
          <w:sz w:val="21"/>
        </w:rPr>
        <w:t>各サービスへのプロキシ</w:t>
      </w:r>
    </w:p>
    <w:p>
      <w:pPr>
        <w:pStyle w:val="ListBullet"/>
      </w:pPr>
      <w:r>
        <w:rPr>
          <w:rFonts w:ascii="Meiryo" w:hAnsi="Meiryo" w:eastAsia="Meiryo" w:cs="Meiryo"/>
          <w:sz w:val="21"/>
        </w:rPr>
        <w:t>将来: rate limit, log, metrics の挿入点</w:t>
      </w:r>
    </w:p>
    <w:p>
      <w:pPr>
        <w:pStyle w:val="Heading2"/>
      </w:pPr>
      <w:r>
        <w:rPr>
          <w:rFonts w:ascii="Meiryo" w:hAnsi="Meiryo" w:eastAsia="Meiryo" w:cs="Meiryo"/>
          <w:b/>
          <w:sz w:val="28"/>
        </w:rPr>
        <w:t>73.1 NestJS Module 構成</w:t>
      </w:r>
    </w:p>
    <w:p>
      <w:pPr>
        <w:spacing w:after="40"/>
        <w:ind w:left="283"/>
        <w:shd w:fill="F4F4F4"/>
      </w:pPr>
      <w:r>
        <w:rPr>
          <w:rFonts w:ascii="Consolas" w:hAnsi="Consolas"/>
          <w:color w:val="888888"/>
          <w:sz w:val="16"/>
        </w:rPr>
        <w:t>[tree]</w:t>
        <w:br/>
      </w:r>
      <w:r>
        <w:rPr>
          <w:rFonts w:ascii="Consolas" w:hAnsi="Consolas"/>
          <w:sz w:val="18"/>
        </w:rPr>
        <w:t>AppModule</w:t>
        <w:br/>
        <w:t>├─ ConfigModule       # 環境変数</w:t>
        <w:br/>
        <w:t>├─ HealthModule       # /health</w:t>
        <w:br/>
        <w:t>├─ AuthModule         # /auth/login</w:t>
        <w:br/>
        <w:t>├─ MeModule           # /me/*</w:t>
        <w:br/>
        <w:t>├─ AdminModule        # /admin/*</w:t>
        <w:br/>
        <w:t>└─ AiProxyModule      # /search, /recommend</w:t>
      </w:r>
    </w:p>
    <w:p>
      <w:r>
        <w:br w:type="page"/>
      </w:r>
    </w:p>
    <w:p>
      <w:pPr>
        <w:pStyle w:val="Heading1"/>
      </w:pPr>
      <w:r>
        <w:rPr>
          <w:rFonts w:ascii="Meiryo" w:hAnsi="Meiryo" w:eastAsia="Meiryo" w:cs="Meiryo"/>
          <w:b/>
          <w:sz w:val="36"/>
        </w:rPr>
        <w:t>第 74 章  user-service の役割</w:t>
      </w:r>
    </w:p>
    <w:p>
      <w:pPr>
        <w:pStyle w:val="ListBullet"/>
      </w:pPr>
      <w:r>
        <w:rPr>
          <w:rFonts w:ascii="Meiryo" w:hAnsi="Meiryo" w:eastAsia="Meiryo" w:cs="Meiryo"/>
          <w:sz w:val="21"/>
        </w:rPr>
        <w:t>POST /users : ユーザー登録（bcrypt でパスワードハッシュ）</w:t>
      </w:r>
    </w:p>
    <w:p>
      <w:pPr>
        <w:pStyle w:val="ListBullet"/>
      </w:pPr>
      <w:r>
        <w:rPr>
          <w:rFonts w:ascii="Meiryo" w:hAnsi="Meiryo" w:eastAsia="Meiryo" w:cs="Meiryo"/>
          <w:sz w:val="21"/>
        </w:rPr>
        <w:t>GET/PUT /users/{id}/profile : プロフィール</w:t>
      </w:r>
    </w:p>
    <w:p>
      <w:pPr>
        <w:pStyle w:val="ListBullet"/>
      </w:pPr>
      <w:r>
        <w:rPr>
          <w:rFonts w:ascii="Meiryo" w:hAnsi="Meiryo" w:eastAsia="Meiryo" w:cs="Meiryo"/>
          <w:sz w:val="21"/>
        </w:rPr>
        <w:t>GET/PUT /users/{id}/preferences : 設定</w:t>
      </w:r>
    </w:p>
    <w:p>
      <w:pPr>
        <w:pStyle w:val="ListBullet"/>
      </w:pPr>
      <w:r>
        <w:rPr>
          <w:rFonts w:ascii="Meiryo" w:hAnsi="Meiryo" w:eastAsia="Meiryo" w:cs="Meiryo"/>
          <w:sz w:val="21"/>
        </w:rPr>
        <w:t>POST /internal/auth/verify : api-gateway 向け認証検証</w:t>
      </w:r>
    </w:p>
    <w:p>
      <w:pPr>
        <w:pStyle w:val="Heading2"/>
      </w:pPr>
      <w:r>
        <w:rPr>
          <w:rFonts w:ascii="Meiryo" w:hAnsi="Meiryo" w:eastAsia="Meiryo" w:cs="Meiryo"/>
          <w:b/>
          <w:sz w:val="28"/>
        </w:rPr>
        <w:t>74.1 Spring Boot の基本構成</w:t>
      </w:r>
    </w:p>
    <w:p>
      <w:pPr>
        <w:spacing w:after="40"/>
        <w:ind w:left="283"/>
        <w:shd w:fill="F4F4F4"/>
      </w:pPr>
      <w:r>
        <w:rPr>
          <w:rFonts w:ascii="Consolas" w:hAnsi="Consolas"/>
          <w:color w:val="888888"/>
          <w:sz w:val="16"/>
        </w:rPr>
        <w:t>[package]</w:t>
        <w:br/>
      </w:r>
      <w:r>
        <w:rPr>
          <w:rFonts w:ascii="Consolas" w:hAnsi="Consolas"/>
          <w:sz w:val="18"/>
        </w:rPr>
        <w:t>user.User                 エンティティ（@Entity）</w:t>
        <w:br/>
        <w:t>user.UserRepository       JPA リポジトリ</w:t>
        <w:br/>
        <w:t>user.UserService          ビジネスロジック</w:t>
        <w:br/>
        <w:t>user.UserController       REST エンドポイント</w:t>
        <w:br/>
        <w:t>auth.AuthService          credential verify</w:t>
        <w:br/>
        <w:t>auth.AuthController       /internal/auth/verify</w:t>
      </w:r>
    </w:p>
    <w:p>
      <w:r>
        <w:br w:type="page"/>
      </w:r>
    </w:p>
    <w:p>
      <w:pPr>
        <w:pStyle w:val="Heading1"/>
      </w:pPr>
      <w:r>
        <w:rPr>
          <w:rFonts w:ascii="Meiryo" w:hAnsi="Meiryo" w:eastAsia="Meiryo" w:cs="Meiryo"/>
          <w:b/>
          <w:sz w:val="36"/>
        </w:rPr>
        <w:t>第 75 章  item-service の役割</w:t>
      </w:r>
    </w:p>
    <w:p>
      <w:pPr>
        <w:pStyle w:val="ListBullet"/>
      </w:pPr>
      <w:r>
        <w:rPr>
          <w:rFonts w:ascii="Meiryo" w:hAnsi="Meiryo" w:eastAsia="Meiryo" w:cs="Meiryo"/>
          <w:sz w:val="21"/>
        </w:rPr>
        <w:t>GET/POST /items : アイテム CRUD</w:t>
      </w:r>
    </w:p>
    <w:p>
      <w:pPr>
        <w:pStyle w:val="ListBullet"/>
      </w:pPr>
      <w:r>
        <w:rPr>
          <w:rFonts w:ascii="Meiryo" w:hAnsi="Meiryo" w:eastAsia="Meiryo" w:cs="Meiryo"/>
          <w:sz w:val="21"/>
        </w:rPr>
        <w:t>GET /categories : カテゴリ一覧（内部用、現状 API なし）</w:t>
      </w:r>
    </w:p>
    <w:p>
      <w:pPr>
        <w:pStyle w:val="ListBullet"/>
      </w:pPr>
      <w:r>
        <w:rPr>
          <w:rFonts w:ascii="Meiryo" w:hAnsi="Meiryo" w:eastAsia="Meiryo" w:cs="Meiryo"/>
          <w:sz w:val="21"/>
        </w:rPr>
        <w:t>POST /feedbacks : ユーザー行動ログ</w:t>
      </w:r>
    </w:p>
    <w:p>
      <w:pPr>
        <w:pStyle w:val="ListBullet"/>
      </w:pPr>
      <w:r>
        <w:rPr>
          <w:rFonts w:ascii="Meiryo" w:hAnsi="Meiryo" w:eastAsia="Meiryo" w:cs="Meiryo"/>
          <w:sz w:val="21"/>
        </w:rPr>
        <w:t>GET /feedbacks/by-user/{id}, by-item/{id} : 行動取得</w:t>
      </w:r>
    </w:p>
    <w:p>
      <w:r>
        <w:br w:type="page"/>
      </w:r>
    </w:p>
    <w:p>
      <w:pPr>
        <w:pStyle w:val="Heading1"/>
      </w:pPr>
      <w:r>
        <w:rPr>
          <w:rFonts w:ascii="Meiryo" w:hAnsi="Meiryo" w:eastAsia="Meiryo" w:cs="Meiryo"/>
          <w:b/>
          <w:sz w:val="36"/>
        </w:rPr>
        <w:t>第 76 章  ai-service の役割</w:t>
      </w:r>
    </w:p>
    <w:p>
      <w:pPr>
        <w:pStyle w:val="ListBullet"/>
      </w:pPr>
      <w:r>
        <w:rPr>
          <w:rFonts w:ascii="Meiryo" w:hAnsi="Meiryo" w:eastAsia="Meiryo" w:cs="Meiryo"/>
          <w:sz w:val="21"/>
        </w:rPr>
        <w:t>POST /embed : テキスト → 384 次元ベクトル</w:t>
      </w:r>
    </w:p>
    <w:p>
      <w:pPr>
        <w:pStyle w:val="ListBullet"/>
      </w:pPr>
      <w:r>
        <w:rPr>
          <w:rFonts w:ascii="Meiryo" w:hAnsi="Meiryo" w:eastAsia="Meiryo" w:cs="Meiryo"/>
          <w:sz w:val="21"/>
        </w:rPr>
        <w:t>POST /embeddings/items/{id} : ai.item_embeddings に upsert</w:t>
      </w:r>
    </w:p>
    <w:p>
      <w:pPr>
        <w:pStyle w:val="ListBullet"/>
      </w:pPr>
      <w:r>
        <w:rPr>
          <w:rFonts w:ascii="Meiryo" w:hAnsi="Meiryo" w:eastAsia="Meiryo" w:cs="Meiryo"/>
          <w:sz w:val="21"/>
        </w:rPr>
        <w:t>POST /search/items : クエリベクトルから近い順</w:t>
      </w:r>
    </w:p>
    <w:p>
      <w:pPr>
        <w:pStyle w:val="ListBullet"/>
      </w:pPr>
      <w:r>
        <w:rPr>
          <w:rFonts w:ascii="Meiryo" w:hAnsi="Meiryo" w:eastAsia="Meiryo" w:cs="Meiryo"/>
          <w:sz w:val="21"/>
        </w:rPr>
        <w:t>POST /recommend : 属性ベースの content-only</w:t>
      </w:r>
    </w:p>
    <w:p>
      <w:pPr>
        <w:pStyle w:val="ListBullet"/>
      </w:pPr>
      <w:r>
        <w:rPr>
          <w:rFonts w:ascii="Meiryo" w:hAnsi="Meiryo" w:eastAsia="Meiryo" w:cs="Meiryo"/>
          <w:sz w:val="21"/>
        </w:rPr>
        <w:t>POST /recommend/hybrid : content + semantic</w:t>
      </w:r>
    </w:p>
    <w:p>
      <w:pPr>
        <w:pStyle w:val="ListBullet"/>
      </w:pPr>
      <w:r>
        <w:rPr>
          <w:rFonts w:ascii="Meiryo" w:hAnsi="Meiryo" w:eastAsia="Meiryo" w:cs="Meiryo"/>
          <w:sz w:val="21"/>
        </w:rPr>
        <w:t>POST /explain : LLM 説明（OpenAI optional）</w:t>
      </w:r>
    </w:p>
    <w:p>
      <w:r>
        <w:br w:type="page"/>
      </w:r>
    </w:p>
    <w:p>
      <w:pPr>
        <w:pStyle w:val="Heading1"/>
      </w:pPr>
      <w:r>
        <w:rPr>
          <w:rFonts w:ascii="Meiryo" w:hAnsi="Meiryo" w:eastAsia="Meiryo" w:cs="Meiryo"/>
          <w:b/>
          <w:sz w:val="36"/>
        </w:rPr>
        <w:t>第 77 章  PostgreSQL の役割</w:t>
      </w:r>
    </w:p>
    <w:p>
      <w:r>
        <w:rPr>
          <w:rFonts w:ascii="Meiryo" w:hAnsi="Meiryo" w:eastAsia="Meiryo" w:cs="Meiryo"/>
          <w:b w:val="0"/>
          <w:sz w:val="21"/>
        </w:rPr>
        <w:t>全データの永続化先。3 schema で論理分離:</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schema</w:t>
            </w:r>
          </w:p>
        </w:tc>
        <w:tc>
          <w:tcPr>
            <w:tcW w:type="dxa" w:w="3324"/>
            <w:vAlign w:val="center"/>
          </w:tcPr>
          <w:p>
            <w:r/>
            <w:r>
              <w:rPr>
                <w:rFonts w:ascii="Meiryo" w:hAnsi="Meiryo" w:eastAsia="Meiryo" w:cs="Meiryo"/>
                <w:b/>
                <w:sz w:val="20"/>
              </w:rPr>
              <w:t>保有者</w:t>
            </w:r>
          </w:p>
        </w:tc>
        <w:tc>
          <w:tcPr>
            <w:tcW w:type="dxa" w:w="3324"/>
            <w:vAlign w:val="center"/>
          </w:tcPr>
          <w:p>
            <w:r/>
            <w:r>
              <w:rPr>
                <w:rFonts w:ascii="Meiryo" w:hAnsi="Meiryo" w:eastAsia="Meiryo" w:cs="Meiryo"/>
                <w:b/>
                <w:sz w:val="20"/>
              </w:rPr>
              <w:t>テーブル数</w:t>
            </w:r>
          </w:p>
        </w:tc>
      </w:tr>
      <w:tr>
        <w:tc>
          <w:tcPr>
            <w:tcW w:type="dxa" w:w="3324"/>
            <w:vAlign w:val="center"/>
          </w:tcPr>
          <w:p>
            <w:r/>
            <w:r>
              <w:rPr>
                <w:rFonts w:ascii="Meiryo" w:hAnsi="Meiryo" w:eastAsia="Meiryo" w:cs="Meiryo"/>
                <w:sz w:val="20"/>
              </w:rPr>
              <w:t>users</w:t>
            </w:r>
          </w:p>
        </w:tc>
        <w:tc>
          <w:tcPr>
            <w:tcW w:type="dxa" w:w="3324"/>
            <w:vAlign w:val="center"/>
          </w:tcPr>
          <w:p>
            <w:r/>
            <w:r>
              <w:rPr>
                <w:rFonts w:ascii="Meiryo" w:hAnsi="Meiryo" w:eastAsia="Meiryo" w:cs="Meiryo"/>
                <w:sz w:val="20"/>
              </w:rPr>
              <w:t>user-service</w:t>
            </w:r>
          </w:p>
        </w:tc>
        <w:tc>
          <w:tcPr>
            <w:tcW w:type="dxa" w:w="3324"/>
            <w:vAlign w:val="center"/>
          </w:tcPr>
          <w:p>
            <w:r/>
            <w:r>
              <w:rPr>
                <w:rFonts w:ascii="Meiryo" w:hAnsi="Meiryo" w:eastAsia="Meiryo" w:cs="Meiryo"/>
                <w:sz w:val="20"/>
              </w:rPr>
              <w:t>4</w:t>
            </w:r>
          </w:p>
        </w:tc>
      </w:tr>
      <w:tr>
        <w:tc>
          <w:tcPr>
            <w:tcW w:type="dxa" w:w="3324"/>
            <w:vAlign w:val="center"/>
          </w:tcPr>
          <w:p>
            <w:r/>
            <w:r>
              <w:rPr>
                <w:rFonts w:ascii="Meiryo" w:hAnsi="Meiryo" w:eastAsia="Meiryo" w:cs="Meiryo"/>
                <w:sz w:val="20"/>
              </w:rPr>
              <w:t>items</w:t>
            </w:r>
          </w:p>
        </w:tc>
        <w:tc>
          <w:tcPr>
            <w:tcW w:type="dxa" w:w="3324"/>
            <w:vAlign w:val="center"/>
          </w:tcPr>
          <w:p>
            <w:r/>
            <w:r>
              <w:rPr>
                <w:rFonts w:ascii="Meiryo" w:hAnsi="Meiryo" w:eastAsia="Meiryo" w:cs="Meiryo"/>
                <w:sz w:val="20"/>
              </w:rPr>
              <w:t>item-service</w:t>
            </w:r>
          </w:p>
        </w:tc>
        <w:tc>
          <w:tcPr>
            <w:tcW w:type="dxa" w:w="3324"/>
            <w:vAlign w:val="center"/>
          </w:tcPr>
          <w:p>
            <w:r/>
            <w:r>
              <w:rPr>
                <w:rFonts w:ascii="Meiryo" w:hAnsi="Meiryo" w:eastAsia="Meiryo" w:cs="Meiryo"/>
                <w:sz w:val="20"/>
              </w:rPr>
              <w:t>6</w:t>
            </w:r>
          </w:p>
        </w:tc>
      </w:tr>
      <w:tr>
        <w:tc>
          <w:tcPr>
            <w:tcW w:type="dxa" w:w="3324"/>
            <w:vAlign w:val="center"/>
          </w:tcPr>
          <w:p>
            <w:r/>
            <w:r>
              <w:rPr>
                <w:rFonts w:ascii="Meiryo" w:hAnsi="Meiryo" w:eastAsia="Meiryo" w:cs="Meiryo"/>
                <w:sz w:val="20"/>
              </w:rPr>
              <w:t>ai</w:t>
            </w:r>
          </w:p>
        </w:tc>
        <w:tc>
          <w:tcPr>
            <w:tcW w:type="dxa" w:w="3324"/>
            <w:vAlign w:val="center"/>
          </w:tcPr>
          <w:p>
            <w:r/>
            <w:r>
              <w:rPr>
                <w:rFonts w:ascii="Meiryo" w:hAnsi="Meiryo" w:eastAsia="Meiryo" w:cs="Meiryo"/>
                <w:sz w:val="20"/>
              </w:rPr>
              <w:t>ai-service</w:t>
            </w:r>
          </w:p>
        </w:tc>
        <w:tc>
          <w:tcPr>
            <w:tcW w:type="dxa" w:w="3324"/>
            <w:vAlign w:val="center"/>
          </w:tcPr>
          <w:p>
            <w:r/>
            <w:r>
              <w:rPr>
                <w:rFonts w:ascii="Meiryo" w:hAnsi="Meiryo" w:eastAsia="Meiryo" w:cs="Meiryo"/>
                <w:sz w:val="20"/>
              </w:rPr>
              <w:t>4</w:t>
            </w:r>
          </w:p>
        </w:tc>
      </w:tr>
    </w:tbl>
    <w:p>
      <w:pPr>
        <w:pStyle w:val="Heading2"/>
      </w:pPr>
      <w:r>
        <w:rPr>
          <w:rFonts w:ascii="Meiryo" w:hAnsi="Meiryo" w:eastAsia="Meiryo" w:cs="Meiryo"/>
          <w:b/>
          <w:sz w:val="28"/>
        </w:rPr>
        <w:t>77.1 pgvector</w:t>
      </w:r>
    </w:p>
    <w:p>
      <w:r>
        <w:rPr>
          <w:rFonts w:ascii="Meiryo" w:hAnsi="Meiryo" w:eastAsia="Meiryo" w:cs="Meiryo"/>
          <w:b w:val="0"/>
          <w:sz w:val="21"/>
        </w:rPr>
        <w:t>PostgreSQL 拡張機能。vector(384) 型と &lt;=&gt; （cosine distance）演算子を追加。HNSW インデックスで近似最近傍検索を高速化。</w:t>
      </w:r>
    </w:p>
    <w:p>
      <w:r>
        <w:br w:type="page"/>
      </w:r>
    </w:p>
    <w:p>
      <w:pPr>
        <w:pStyle w:val="Heading1"/>
      </w:pPr>
      <w:r>
        <w:rPr>
          <w:rFonts w:ascii="Meiryo" w:hAnsi="Meiryo" w:eastAsia="Meiryo" w:cs="Meiryo"/>
          <w:b/>
          <w:sz w:val="36"/>
        </w:rPr>
        <w:t>第 78 章  Redis の役割（将来）</w:t>
      </w:r>
    </w:p>
    <w:p>
      <w:r>
        <w:rPr>
          <w:rFonts w:ascii="Meiryo" w:hAnsi="Meiryo" w:eastAsia="Meiryo" w:cs="Meiryo"/>
          <w:b w:val="0"/>
          <w:sz w:val="21"/>
        </w:rPr>
        <w:t>現状未使用だが docker-compose には起動済み。今後の用途案:</w:t>
      </w:r>
    </w:p>
    <w:p>
      <w:pPr>
        <w:pStyle w:val="ListBullet"/>
      </w:pPr>
      <w:r>
        <w:rPr>
          <w:rFonts w:ascii="Meiryo" w:hAnsi="Meiryo" w:eastAsia="Meiryo" w:cs="Meiryo"/>
          <w:sz w:val="21"/>
        </w:rPr>
        <w:t>推薦結果のキャッシュ</w:t>
      </w:r>
    </w:p>
    <w:p>
      <w:pPr>
        <w:pStyle w:val="ListBullet"/>
      </w:pPr>
      <w:r>
        <w:rPr>
          <w:rFonts w:ascii="Meiryo" w:hAnsi="Meiryo" w:eastAsia="Meiryo" w:cs="Meiryo"/>
          <w:sz w:val="21"/>
        </w:rPr>
        <w:t>セッション管理（JWT 拒否リスト等）</w:t>
      </w:r>
    </w:p>
    <w:p>
      <w:pPr>
        <w:pStyle w:val="ListBullet"/>
      </w:pPr>
      <w:r>
        <w:rPr>
          <w:rFonts w:ascii="Meiryo" w:hAnsi="Meiryo" w:eastAsia="Meiryo" w:cs="Meiryo"/>
          <w:sz w:val="21"/>
        </w:rPr>
        <w:t>rate limit カウンタ</w:t>
      </w:r>
    </w:p>
    <w:p>
      <w:pPr>
        <w:pStyle w:val="ListBullet"/>
      </w:pPr>
      <w:r>
        <w:rPr>
          <w:rFonts w:ascii="Meiryo" w:hAnsi="Meiryo" w:eastAsia="Meiryo" w:cs="Meiryo"/>
          <w:sz w:val="21"/>
        </w:rPr>
        <w:t>リアルタイムイベント配信（PubSub）</w:t>
      </w:r>
    </w:p>
    <w:p>
      <w:r>
        <w:br w:type="page"/>
      </w:r>
    </w:p>
    <w:p>
      <w:pPr>
        <w:pStyle w:val="Heading1"/>
      </w:pPr>
      <w:r>
        <w:rPr>
          <w:rFonts w:ascii="Meiryo" w:hAnsi="Meiryo" w:eastAsia="Meiryo" w:cs="Meiryo"/>
          <w:b/>
          <w:sz w:val="36"/>
        </w:rPr>
        <w:t>第 79 章  リクエストの流れを追う（ログイン編）</w:t>
      </w:r>
    </w:p>
    <w:p>
      <w:pPr>
        <w:spacing w:after="40"/>
        <w:ind w:left="283"/>
        <w:shd w:fill="F4F4F4"/>
      </w:pPr>
      <w:r>
        <w:rPr>
          <w:rFonts w:ascii="Consolas" w:hAnsi="Consolas"/>
          <w:color w:val="888888"/>
          <w:sz w:val="16"/>
        </w:rPr>
        <w:t>[flow]</w:t>
        <w:br/>
      </w:r>
      <w:r>
        <w:rPr>
          <w:rFonts w:ascii="Consolas" w:hAnsi="Consolas"/>
          <w:sz w:val="18"/>
        </w:rPr>
        <w:t>1. Browser     : POST /api/auth/login {email, password}</w:t>
        <w:br/>
        <w:t>2. frontend    : Route Handler が body を取り、api-gateway へ転送</w:t>
        <w:br/>
        <w:t>3. api-gateway : POST /auth/login</w:t>
        <w:br/>
        <w:t>4. AuthService : user-service /internal/auth/verify を呼ぶ</w:t>
        <w:br/>
        <w:t>5. user-service: email で User を検索、bcrypt.matches で照合</w:t>
        <w:br/>
        <w:t>6. user-service: 200 {userId, email, role}</w:t>
        <w:br/>
        <w:t>7. AuthService : JWT を発行 (HS256, sub=userId, role claim)</w:t>
        <w:br/>
        <w:t>8. api-gateway : 200 {accessToken, ...}</w:t>
        <w:br/>
        <w:t>9. frontend    : 透過</w:t>
        <w:br/>
        <w:t>10. Browser    : localStorage に保管 → /ja/me へ遷移</w:t>
      </w:r>
    </w:p>
    <w:p>
      <w:r>
        <w:br w:type="page"/>
      </w:r>
    </w:p>
    <w:p>
      <w:pPr>
        <w:pStyle w:val="Heading1"/>
      </w:pPr>
      <w:r>
        <w:rPr>
          <w:rFonts w:ascii="Meiryo" w:hAnsi="Meiryo" w:eastAsia="Meiryo" w:cs="Meiryo"/>
          <w:b/>
          <w:sz w:val="36"/>
        </w:rPr>
        <w:t>第 80 章  JWT 認証の仕組み</w:t>
      </w:r>
    </w:p>
    <w:p>
      <w:pPr>
        <w:pStyle w:val="Heading2"/>
      </w:pPr>
      <w:r>
        <w:rPr>
          <w:rFonts w:ascii="Meiryo" w:hAnsi="Meiryo" w:eastAsia="Meiryo" w:cs="Meiryo"/>
          <w:b/>
          <w:sz w:val="28"/>
        </w:rPr>
        <w:t>80.1 JWT の構造</w:t>
      </w:r>
    </w:p>
    <w:p>
      <w:r>
        <w:rPr>
          <w:rFonts w:ascii="Meiryo" w:hAnsi="Meiryo" w:eastAsia="Meiryo" w:cs="Meiryo"/>
          <w:b w:val="0"/>
          <w:sz w:val="21"/>
        </w:rPr>
        <w:t>JWT は「.」で 3 つに分かれた文字列: header.payload.signature</w:t>
      </w:r>
    </w:p>
    <w:p>
      <w:pPr>
        <w:spacing w:after="40"/>
        <w:ind w:left="283"/>
        <w:shd w:fill="F4F4F4"/>
      </w:pPr>
      <w:r>
        <w:rPr>
          <w:rFonts w:ascii="Consolas" w:hAnsi="Consolas"/>
          <w:color w:val="888888"/>
          <w:sz w:val="16"/>
        </w:rPr>
        <w:t>[JWT]</w:t>
        <w:br/>
      </w:r>
      <w:r>
        <w:rPr>
          <w:rFonts w:ascii="Consolas" w:hAnsi="Consolas"/>
          <w:sz w:val="18"/>
        </w:rPr>
        <w:t>header     : {"alg":"HS256","typ":"JWT"}      → Base64 化</w:t>
        <w:br/>
        <w:t>payload    : {"sub":"u-1","email":"...", "role":"ADMIN", "exp":...}  → Base64 化</w:t>
        <w:br/>
        <w:t>signature  : HMAC-SHA256("header.payload", JWT_SECRET)  → Base64 化</w:t>
      </w:r>
    </w:p>
    <w:p>
      <w:pPr>
        <w:pStyle w:val="Heading2"/>
      </w:pPr>
      <w:r>
        <w:rPr>
          <w:rFonts w:ascii="Meiryo" w:hAnsi="Meiryo" w:eastAsia="Meiryo" w:cs="Meiryo"/>
          <w:b/>
          <w:sz w:val="28"/>
        </w:rPr>
        <w:t>80.2 検証</w:t>
      </w:r>
    </w:p>
    <w:p>
      <w:r>
        <w:rPr>
          <w:rFonts w:ascii="Meiryo" w:hAnsi="Meiryo" w:eastAsia="Meiryo" w:cs="Meiryo"/>
          <w:b w:val="0"/>
          <w:sz w:val="21"/>
        </w:rPr>
        <w:t>サーバが JWT を受け取ると、header + payload を JWT_SECRET で署名し直して signature と一致するか確認。一致 = 改ざんなし。secret を知らない攻撃者は payload を書き換えられない。</w:t>
      </w:r>
    </w:p>
    <w:p>
      <w:r>
        <w:br w:type="page"/>
      </w:r>
    </w:p>
    <w:p>
      <w:pPr>
        <w:pStyle w:val="Heading1"/>
      </w:pPr>
      <w:r>
        <w:rPr>
          <w:rFonts w:ascii="Meiryo" w:hAnsi="Meiryo" w:eastAsia="Meiryo" w:cs="Meiryo"/>
          <w:b/>
          <w:sz w:val="36"/>
        </w:rPr>
        <w:t>第 81 章  RBAC の仕組み</w:t>
      </w:r>
    </w:p>
    <w:p>
      <w:r>
        <w:rPr>
          <w:rFonts w:ascii="Meiryo" w:hAnsi="Meiryo" w:eastAsia="Meiryo" w:cs="Meiryo"/>
          <w:b w:val="0"/>
          <w:sz w:val="21"/>
        </w:rPr>
        <w:t>RBAC = Role-Based Access Control。ユーザーに「ロール」を割り当て、ロールごとに使える機能を制限。</w:t>
      </w:r>
    </w:p>
    <w:p>
      <w:pPr>
        <w:pStyle w:val="Heading2"/>
      </w:pPr>
      <w:r>
        <w:rPr>
          <w:rFonts w:ascii="Meiryo" w:hAnsi="Meiryo" w:eastAsia="Meiryo" w:cs="Meiryo"/>
          <w:b/>
          <w:sz w:val="28"/>
        </w:rPr>
        <w:t>81.1 本 PJ の RBAC</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ロール</w:t>
            </w:r>
          </w:p>
        </w:tc>
        <w:tc>
          <w:tcPr>
            <w:tcW w:type="dxa" w:w="4986"/>
            <w:vAlign w:val="center"/>
          </w:tcPr>
          <w:p>
            <w:r/>
            <w:r>
              <w:rPr>
                <w:rFonts w:ascii="Meiryo" w:hAnsi="Meiryo" w:eastAsia="Meiryo" w:cs="Meiryo"/>
                <w:b/>
                <w:sz w:val="20"/>
              </w:rPr>
              <w:t>使える機能</w:t>
            </w:r>
          </w:p>
        </w:tc>
      </w:tr>
      <w:tr>
        <w:tc>
          <w:tcPr>
            <w:tcW w:type="dxa" w:w="4986"/>
            <w:vAlign w:val="center"/>
          </w:tcPr>
          <w:p>
            <w:r/>
            <w:r>
              <w:rPr>
                <w:rFonts w:ascii="Meiryo" w:hAnsi="Meiryo" w:eastAsia="Meiryo" w:cs="Meiryo"/>
                <w:sz w:val="20"/>
              </w:rPr>
              <w:t>USER</w:t>
            </w:r>
          </w:p>
        </w:tc>
        <w:tc>
          <w:tcPr>
            <w:tcW w:type="dxa" w:w="4986"/>
            <w:vAlign w:val="center"/>
          </w:tcPr>
          <w:p>
            <w:r/>
            <w:r>
              <w:rPr>
                <w:rFonts w:ascii="Meiryo" w:hAnsi="Meiryo" w:eastAsia="Meiryo" w:cs="Meiryo"/>
                <w:sz w:val="20"/>
              </w:rPr>
              <w:t>ログイン / /me / search / recommend</w:t>
            </w:r>
          </w:p>
        </w:tc>
      </w:tr>
      <w:tr>
        <w:tc>
          <w:tcPr>
            <w:tcW w:type="dxa" w:w="4986"/>
            <w:vAlign w:val="center"/>
          </w:tcPr>
          <w:p>
            <w:r/>
            <w:r>
              <w:rPr>
                <w:rFonts w:ascii="Meiryo" w:hAnsi="Meiryo" w:eastAsia="Meiryo" w:cs="Meiryo"/>
                <w:sz w:val="20"/>
              </w:rPr>
              <w:t>ADMIN</w:t>
            </w:r>
          </w:p>
        </w:tc>
        <w:tc>
          <w:tcPr>
            <w:tcW w:type="dxa" w:w="4986"/>
            <w:vAlign w:val="center"/>
          </w:tcPr>
          <w:p>
            <w:r/>
            <w:r>
              <w:rPr>
                <w:rFonts w:ascii="Meiryo" w:hAnsi="Meiryo" w:eastAsia="Meiryo" w:cs="Meiryo"/>
                <w:sz w:val="20"/>
              </w:rPr>
              <w:t>USER の全機能 + /admin/items</w:t>
            </w:r>
          </w:p>
        </w:tc>
      </w:tr>
    </w:tbl>
    <w:p>
      <w:pPr>
        <w:pStyle w:val="Heading2"/>
      </w:pPr>
      <w:r>
        <w:rPr>
          <w:rFonts w:ascii="Meiryo" w:hAnsi="Meiryo" w:eastAsia="Meiryo" w:cs="Meiryo"/>
          <w:b/>
          <w:sz w:val="28"/>
        </w:rPr>
        <w:t>81.2 実装</w:t>
      </w:r>
    </w:p>
    <w:p>
      <w:pPr>
        <w:pStyle w:val="ListBullet"/>
      </w:pPr>
      <w:r>
        <w:rPr>
          <w:rFonts w:ascii="Meiryo" w:hAnsi="Meiryo" w:eastAsia="Meiryo" w:cs="Meiryo"/>
          <w:sz w:val="21"/>
        </w:rPr>
        <w:t>DB: users.users.role カラム（USER | ADMIN）</w:t>
      </w:r>
    </w:p>
    <w:p>
      <w:pPr>
        <w:pStyle w:val="ListBullet"/>
      </w:pPr>
      <w:r>
        <w:rPr>
          <w:rFonts w:ascii="Meiryo" w:hAnsi="Meiryo" w:eastAsia="Meiryo" w:cs="Meiryo"/>
          <w:sz w:val="21"/>
        </w:rPr>
        <w:t>JWT: payload に role claim</w:t>
      </w:r>
    </w:p>
    <w:p>
      <w:pPr>
        <w:pStyle w:val="ListBullet"/>
      </w:pPr>
      <w:r>
        <w:rPr>
          <w:rFonts w:ascii="Meiryo" w:hAnsi="Meiryo" w:eastAsia="Meiryo" w:cs="Meiryo"/>
          <w:sz w:val="21"/>
        </w:rPr>
        <w:t>api-gateway: RolesGuard + @Roles(['ADMIN']) デコレータ</w:t>
      </w:r>
    </w:p>
    <w:p>
      <w:pPr>
        <w:pStyle w:val="ListBullet"/>
      </w:pPr>
      <w:r>
        <w:rPr>
          <w:rFonts w:ascii="Meiryo" w:hAnsi="Meiryo" w:eastAsia="Meiryo" w:cs="Meiryo"/>
          <w:sz w:val="21"/>
        </w:rPr>
        <w:t>frontend: auth.role でメニュー切替（管理リンク表示等）</w:t>
      </w:r>
    </w:p>
    <w:p>
      <w:r>
        <w:br w:type="page"/>
      </w:r>
    </w:p>
    <w:p>
      <w:pPr>
        <w:pStyle w:val="Heading1"/>
      </w:pPr>
      <w:r>
        <w:rPr>
          <w:rFonts w:ascii="Meiryo" w:hAnsi="Meiryo" w:eastAsia="Meiryo" w:cs="Meiryo"/>
          <w:b/>
          <w:sz w:val="36"/>
        </w:rPr>
        <w:t>第 82 章  埋め込みベクトルとは</w:t>
      </w:r>
    </w:p>
    <w:p>
      <w:r>
        <w:rPr>
          <w:rFonts w:ascii="Meiryo" w:hAnsi="Meiryo" w:eastAsia="Meiryo" w:cs="Meiryo"/>
          <w:b w:val="0"/>
          <w:sz w:val="21"/>
        </w:rPr>
        <w:t>テキスト → 数百次元の数値配列に変換する技術。似た意味の文章は近い座標に配置される。本 PJ は multilingual-e5-small（384 次元）を使用。</w:t>
      </w:r>
    </w:p>
    <w:p>
      <w:pPr>
        <w:spacing w:after="40"/>
        <w:ind w:left="283"/>
        <w:shd w:fill="F4F4F4"/>
      </w:pPr>
      <w:r>
        <w:rPr>
          <w:rFonts w:ascii="Consolas" w:hAnsi="Consolas"/>
          <w:color w:val="888888"/>
          <w:sz w:val="16"/>
        </w:rPr>
        <w:t>[概念]</w:t>
        <w:br/>
      </w:r>
      <w:r>
        <w:rPr>
          <w:rFonts w:ascii="Consolas" w:hAnsi="Consolas"/>
          <w:sz w:val="18"/>
        </w:rPr>
        <w:t>「ベトナム語で働ける仕事」     → [0.12, -0.34, 0.56, ..., 0.78]  (384 個)</w:t>
        <w:br/>
        <w:t>「customer support in Vietnamese」 → [0.13, -0.33, 0.55, ..., 0.79]  (近い座標)</w:t>
        <w:br/>
        <w:t>「天気が良いね」               → [-0.45, 0.78, -0.21, ..., -0.12] (遠い座標)</w:t>
      </w:r>
    </w:p>
    <w:p>
      <w:r>
        <w:br w:type="page"/>
      </w:r>
    </w:p>
    <w:p>
      <w:pPr>
        <w:pStyle w:val="Heading1"/>
      </w:pPr>
      <w:r>
        <w:rPr>
          <w:rFonts w:ascii="Meiryo" w:hAnsi="Meiryo" w:eastAsia="Meiryo" w:cs="Meiryo"/>
          <w:b/>
          <w:sz w:val="36"/>
        </w:rPr>
        <w:t>第 83 章  コサイン類似度とは</w:t>
      </w:r>
    </w:p>
    <w:p>
      <w:r>
        <w:rPr>
          <w:rFonts w:ascii="Meiryo" w:hAnsi="Meiryo" w:eastAsia="Meiryo" w:cs="Meiryo"/>
          <w:b w:val="0"/>
          <w:sz w:val="21"/>
        </w:rPr>
        <w:t>2 つのベクトル間の「角度の近さ」を測る指標。1 に近いほど方向が一致 = 意味が近い。0 で無関係、-1 で正反対。本 PJ では 0-1 範囲（正規化済み）を使用。</w:t>
      </w:r>
    </w:p>
    <w:p>
      <w:pPr>
        <w:spacing w:after="40"/>
        <w:ind w:left="283"/>
        <w:shd w:fill="F4F4F4"/>
      </w:pPr>
      <w:r>
        <w:rPr>
          <w:rFonts w:ascii="Consolas" w:hAnsi="Consolas"/>
          <w:color w:val="888888"/>
          <w:sz w:val="16"/>
        </w:rPr>
        <w:t>[math]</w:t>
        <w:br/>
      </w:r>
      <w:r>
        <w:rPr>
          <w:rFonts w:ascii="Consolas" w:hAnsi="Consolas"/>
          <w:sz w:val="18"/>
        </w:rPr>
        <w:t>cosine(A, B) = (A・B) / (|A| × |B|)</w:t>
        <w:br/>
        <w:br/>
        <w:t>例:</w:t>
        <w:br/>
        <w:t xml:space="preserve">  A = [1, 0, 0]</w:t>
        <w:br/>
        <w:t xml:space="preserve">  B = [0.9, 0.1, 0]   → cosine ≈ 0.994 (近い)</w:t>
        <w:br/>
        <w:t xml:space="preserve">  C = [0, 1, 0]       → cosine = 0     (直交)</w:t>
        <w:br/>
        <w:t xml:space="preserve">  D = [-1, 0, 0]      → cosine = -1    (正反対)</w:t>
      </w:r>
    </w:p>
    <w:p>
      <w:r>
        <w:br w:type="page"/>
      </w:r>
    </w:p>
    <w:p>
      <w:pPr>
        <w:pStyle w:val="Heading1"/>
      </w:pPr>
      <w:r>
        <w:rPr>
          <w:rFonts w:ascii="Meiryo" w:hAnsi="Meiryo" w:eastAsia="Meiryo" w:cs="Meiryo"/>
          <w:b/>
          <w:sz w:val="36"/>
        </w:rPr>
        <w:t>第 84 章  HNSW インデックスとは</w:t>
      </w:r>
    </w:p>
    <w:p>
      <w:r>
        <w:rPr>
          <w:rFonts w:ascii="Meiryo" w:hAnsi="Meiryo" w:eastAsia="Meiryo" w:cs="Meiryo"/>
          <w:b w:val="0"/>
          <w:sz w:val="21"/>
        </w:rPr>
        <w:t>Hierarchical Navigable Small World = 階層的なグラフ構造でベクトル空間を探索する近似最近傍検索アルゴリズム。本来 O(N) かかる線形検索を O(log N) に高速化。「ほぼ最近傍」を返す（厳密ではない）ので「approximate nearest neighbor」と呼ばれる。</w:t>
      </w:r>
    </w:p>
    <w:p>
      <w:r>
        <w:rPr>
          <w:rFonts w:ascii="Meiryo" w:hAnsi="Meiryo" w:eastAsia="Meiryo" w:cs="Meiryo"/>
          <w:b w:val="0"/>
          <w:sz w:val="21"/>
        </w:rPr>
        <w:t>pgvector 0.5+ で利用可能。本 PJ では ai.item_embeddings.embedding に HNSW (vector_cosine_ops) を張っている。</w:t>
      </w:r>
    </w:p>
    <w:p>
      <w:r>
        <w:br w:type="page"/>
      </w:r>
    </w:p>
    <w:p>
      <w:pPr>
        <w:pStyle w:val="Heading1"/>
      </w:pPr>
      <w:r>
        <w:rPr>
          <w:rFonts w:ascii="Meiryo" w:hAnsi="Meiryo" w:eastAsia="Meiryo" w:cs="Meiryo"/>
          <w:b/>
          <w:sz w:val="36"/>
        </w:rPr>
        <w:t>第 85 章  ハイブリッド推薦の数式</w:t>
      </w:r>
    </w:p>
    <w:p>
      <w:pPr>
        <w:spacing w:after="40"/>
        <w:ind w:left="283"/>
        <w:shd w:fill="F4F4F4"/>
      </w:pPr>
      <w:r>
        <w:rPr>
          <w:rFonts w:ascii="Consolas" w:hAnsi="Consolas"/>
          <w:color w:val="888888"/>
          <w:sz w:val="16"/>
        </w:rPr>
        <w:t>[pseudo-code]</w:t>
        <w:br/>
      </w:r>
      <w:r>
        <w:rPr>
          <w:rFonts w:ascii="Consolas" w:hAnsi="Consolas"/>
          <w:sz w:val="18"/>
        </w:rPr>
        <w:t>for each item:</w:t>
        <w:br/>
        <w:t xml:space="preserve">    content_score   = scorer(user, item)            # 0-N の生スコア</w:t>
        <w:br/>
        <w:t xml:space="preserve">    semantic_score  = cosine(query_vec, item_vec)   # 0-1</w:t>
        <w:br/>
        <w:br/>
        <w:t># 正規化</w:t>
        <w:br/>
        <w:t>max_content = max(content_score for all items)</w:t>
        <w:br/>
        <w:t>content_norm = content_score / max_content</w:t>
        <w:br/>
        <w:br/>
        <w:t># 加重和</w:t>
        <w:br/>
        <w:t>hybrid_score = wc * content_norm + ws * semantic_score</w:t>
        <w:br/>
        <w:t xml:space="preserve">  (wc + ws = 1 を仮定)</w:t>
        <w:br/>
        <w:br/>
        <w:t># ランキング</w:t>
        <w:br/>
        <w:t>sort items by hybrid_score desc</w:t>
      </w:r>
    </w:p>
    <w:p>
      <w:r>
        <w:br w:type="page"/>
      </w:r>
    </w:p>
    <w:p>
      <w:pPr>
        <w:jc w:val="center"/>
      </w:pPr>
      <w:r>
        <w:rPr>
          <w:rFonts w:ascii="Meiryo" w:hAnsi="Meiryo" w:eastAsia="Meiryo" w:cs="Meiryo"/>
          <w:b/>
          <w:sz w:val="56"/>
        </w:rPr>
        <w:br/>
        <w:br/>
        <w:br/>
        <w:t>第 8 部</w:t>
      </w:r>
    </w:p>
    <w:p>
      <w:pPr>
        <w:jc w:val="center"/>
      </w:pPr>
      <w:r>
        <w:rPr>
          <w:rFonts w:ascii="Meiryo" w:hAnsi="Meiryo" w:eastAsia="Meiryo" w:cs="Meiryo"/>
          <w:b/>
          <w:sz w:val="40"/>
        </w:rPr>
        <w:t>データを直接覗く</w:t>
      </w:r>
    </w:p>
    <w:p>
      <w:pPr>
        <w:jc w:val="center"/>
      </w:pPr>
      <w:r>
        <w:rPr>
          <w:rFonts w:ascii="Meiryo" w:hAnsi="Meiryo" w:eastAsia="Meiryo" w:cs="Meiryo"/>
          <w:sz w:val="24"/>
        </w:rPr>
        <w:br/>
        <w:br/>
        <w:t>PostgreSQL に SQL で接続し、テーブル定義を見て、データを読み書きします。</w:t>
        <w:br/>
        <w:t>SQL の基本も最小限カバー。</w:t>
      </w:r>
    </w:p>
    <w:p>
      <w:r>
        <w:br w:type="page"/>
      </w:r>
    </w:p>
    <w:p>
      <w:pPr>
        <w:pStyle w:val="Heading1"/>
      </w:pPr>
      <w:r>
        <w:rPr>
          <w:rFonts w:ascii="Meiryo" w:hAnsi="Meiryo" w:eastAsia="Meiryo" w:cs="Meiryo"/>
          <w:b/>
          <w:sz w:val="36"/>
        </w:rPr>
        <w:t>第 86 章  PostgreSQL に直接接続</w:t>
      </w:r>
    </w:p>
    <w:p>
      <w:pPr>
        <w:spacing w:after="40"/>
        <w:ind w:left="283"/>
        <w:shd w:fill="F4F4F4"/>
      </w:pPr>
      <w:r>
        <w:rPr>
          <w:rFonts w:ascii="Consolas" w:hAnsi="Consolas"/>
          <w:color w:val="888888"/>
          <w:sz w:val="16"/>
        </w:rPr>
        <w:t>[PowerShell]</w:t>
        <w:br/>
      </w:r>
      <w:r>
        <w:rPr>
          <w:rFonts w:ascii="Consolas" w:hAnsi="Consolas"/>
          <w:sz w:val="18"/>
        </w:rPr>
        <w:t># psql を Docker 経由で実行</w:t>
        <w:br/>
        <w:t>docker exec -it reco-postgres psql -U reco -d reco</w:t>
        <w:br/>
        <w:br/>
        <w:t># プロンプトが reco=&gt; に変わる</w:t>
        <w:br/>
        <w:t># \q で終了</w:t>
      </w:r>
    </w:p>
    <w:p>
      <w:r>
        <w:br w:type="page"/>
      </w:r>
    </w:p>
    <w:p>
      <w:pPr>
        <w:pStyle w:val="Heading1"/>
      </w:pPr>
      <w:r>
        <w:rPr>
          <w:rFonts w:ascii="Meiryo" w:hAnsi="Meiryo" w:eastAsia="Meiryo" w:cs="Meiryo"/>
          <w:b/>
          <w:sz w:val="36"/>
        </w:rPr>
        <w:t>第 87 章  全テーブルを見る</w:t>
      </w:r>
    </w:p>
    <w:p>
      <w:pPr>
        <w:spacing w:after="40"/>
        <w:ind w:left="283"/>
        <w:shd w:fill="F4F4F4"/>
      </w:pPr>
      <w:r>
        <w:rPr>
          <w:rFonts w:ascii="Consolas" w:hAnsi="Consolas"/>
          <w:color w:val="888888"/>
          <w:sz w:val="16"/>
        </w:rPr>
        <w:t>[psql]</w:t>
        <w:br/>
      </w:r>
      <w:r>
        <w:rPr>
          <w:rFonts w:ascii="Consolas" w:hAnsi="Consolas"/>
          <w:sz w:val="18"/>
        </w:rPr>
        <w:t>\dn              -- schema 一覧</w:t>
        <w:br/>
        <w:t>\dt users.*      -- users schema のテーブル</w:t>
        <w:br/>
        <w:t>\dt items.*      -- items</w:t>
        <w:br/>
        <w:t>\dt ai.*         -- ai</w:t>
        <w:br/>
        <w:t>\d users.users   -- users.users テーブルの定義</w:t>
      </w:r>
    </w:p>
    <w:p>
      <w:r>
        <w:br w:type="page"/>
      </w:r>
    </w:p>
    <w:p>
      <w:pPr>
        <w:pStyle w:val="Heading1"/>
      </w:pPr>
      <w:r>
        <w:rPr>
          <w:rFonts w:ascii="Meiryo" w:hAnsi="Meiryo" w:eastAsia="Meiryo" w:cs="Meiryo"/>
          <w:b/>
          <w:sz w:val="36"/>
        </w:rPr>
        <w:t>第 88 章  ユーザーデータを見る</w:t>
      </w:r>
    </w:p>
    <w:p>
      <w:pPr>
        <w:spacing w:after="40"/>
        <w:ind w:left="283"/>
        <w:shd w:fill="F4F4F4"/>
      </w:pPr>
      <w:r>
        <w:rPr>
          <w:rFonts w:ascii="Consolas" w:hAnsi="Consolas"/>
          <w:color w:val="888888"/>
          <w:sz w:val="16"/>
        </w:rPr>
        <w:t>[SQL]</w:t>
        <w:br/>
      </w:r>
      <w:r>
        <w:rPr>
          <w:rFonts w:ascii="Consolas" w:hAnsi="Consolas"/>
          <w:sz w:val="18"/>
        </w:rPr>
        <w:t>SELECT id, email, nationality, role FROM users.users;</w:t>
        <w:br/>
        <w:t>SELECT user_id, japanese_level, region FROM users.user_profiles;</w:t>
        <w:br/>
        <w:t>SELECT * FROM users.user_interests;</w:t>
      </w:r>
    </w:p>
    <w:p>
      <w:r>
        <w:br w:type="page"/>
      </w:r>
    </w:p>
    <w:p>
      <w:pPr>
        <w:pStyle w:val="Heading1"/>
      </w:pPr>
      <w:r>
        <w:rPr>
          <w:rFonts w:ascii="Meiryo" w:hAnsi="Meiryo" w:eastAsia="Meiryo" w:cs="Meiryo"/>
          <w:b/>
          <w:sz w:val="36"/>
        </w:rPr>
        <w:t>第 89 章  アイテムデータを見る</w:t>
      </w:r>
    </w:p>
    <w:p>
      <w:pPr>
        <w:spacing w:after="40"/>
        <w:ind w:left="283"/>
        <w:shd w:fill="F4F4F4"/>
      </w:pPr>
      <w:r>
        <w:rPr>
          <w:rFonts w:ascii="Consolas" w:hAnsi="Consolas"/>
          <w:color w:val="888888"/>
          <w:sz w:val="16"/>
        </w:rPr>
        <w:t>[SQL]</w:t>
        <w:br/>
      </w:r>
      <w:r>
        <w:rPr>
          <w:rFonts w:ascii="Consolas" w:hAnsi="Consolas"/>
          <w:sz w:val="18"/>
        </w:rPr>
        <w:t>SELECT id, title, region FROM items.items LIMIT 5;</w:t>
        <w:br/>
        <w:t>SELECT slug, name_ja FROM items.categories;</w:t>
        <w:br/>
        <w:t>SELECT name FROM items.tags;</w:t>
      </w:r>
    </w:p>
    <w:p>
      <w:r>
        <w:br w:type="page"/>
      </w:r>
    </w:p>
    <w:p>
      <w:pPr>
        <w:pStyle w:val="Heading1"/>
      </w:pPr>
      <w:r>
        <w:rPr>
          <w:rFonts w:ascii="Meiryo" w:hAnsi="Meiryo" w:eastAsia="Meiryo" w:cs="Meiryo"/>
          <w:b/>
          <w:sz w:val="36"/>
        </w:rPr>
        <w:t>第 90 章  埋め込みデータを見る</w:t>
      </w:r>
    </w:p>
    <w:p>
      <w:pPr>
        <w:spacing w:after="40"/>
        <w:ind w:left="283"/>
        <w:shd w:fill="F4F4F4"/>
      </w:pPr>
      <w:r>
        <w:rPr>
          <w:rFonts w:ascii="Consolas" w:hAnsi="Consolas"/>
          <w:color w:val="888888"/>
          <w:sz w:val="16"/>
        </w:rPr>
        <w:t>[SQL]</w:t>
        <w:br/>
      </w:r>
      <w:r>
        <w:rPr>
          <w:rFonts w:ascii="Consolas" w:hAnsi="Consolas"/>
          <w:sz w:val="18"/>
        </w:rPr>
        <w:t>-- 件数確認</w:t>
        <w:br/>
        <w:t>SELECT COUNT(*) FROM ai.item_embeddings;</w:t>
        <w:br/>
        <w:br/>
        <w:t>-- 次元確認</w:t>
        <w:br/>
        <w:t>SELECT vector_dims(embedding) FROM ai.item_embeddings LIMIT 1;</w:t>
        <w:br/>
        <w:br/>
        <w:t>-- 先頭 5 次元だけ見る</w:t>
        <w:br/>
        <w:t>SELECT item_id, embedding::text::varchar(80) FROM ai.item_embeddings LIMIT 3;</w:t>
      </w:r>
    </w:p>
    <w:p>
      <w:r>
        <w:br w:type="page"/>
      </w:r>
    </w:p>
    <w:p>
      <w:pPr>
        <w:pStyle w:val="Heading1"/>
      </w:pPr>
      <w:r>
        <w:rPr>
          <w:rFonts w:ascii="Meiryo" w:hAnsi="Meiryo" w:eastAsia="Meiryo" w:cs="Meiryo"/>
          <w:b/>
          <w:sz w:val="36"/>
        </w:rPr>
        <w:t>第 91 章  SQL の基本</w:t>
      </w:r>
    </w:p>
    <w:p>
      <w:pPr>
        <w:pStyle w:val="Heading2"/>
      </w:pPr>
      <w:r>
        <w:rPr>
          <w:rFonts w:ascii="Meiryo" w:hAnsi="Meiryo" w:eastAsia="Meiryo" w:cs="Meiryo"/>
          <w:b/>
          <w:sz w:val="28"/>
        </w:rPr>
        <w:t>91.1 SELECT</w:t>
      </w:r>
    </w:p>
    <w:p>
      <w:pPr>
        <w:spacing w:after="40"/>
        <w:ind w:left="283"/>
        <w:shd w:fill="F4F4F4"/>
      </w:pPr>
      <w:r>
        <w:rPr>
          <w:rFonts w:ascii="Consolas" w:hAnsi="Consolas"/>
          <w:color w:val="888888"/>
          <w:sz w:val="16"/>
        </w:rPr>
        <w:t>[SQL]</w:t>
        <w:br/>
      </w:r>
      <w:r>
        <w:rPr>
          <w:rFonts w:ascii="Consolas" w:hAnsi="Consolas"/>
          <w:sz w:val="18"/>
        </w:rPr>
        <w:t>SELECT * FROM users.users;                                -- 全カラム</w:t>
        <w:br/>
        <w:t>SELECT email, role FROM users.users;                      -- 必要カラム</w:t>
        <w:br/>
        <w:t>SELECT * FROM users.users WHERE role = 'ADMIN';           -- 条件</w:t>
        <w:br/>
        <w:t>SELECT * FROM users.users ORDER BY created_at DESC;       -- 並べ替え</w:t>
        <w:br/>
        <w:t>SELECT * FROM users.users LIMIT 10;                       -- 上位 10 件</w:t>
      </w:r>
    </w:p>
    <w:p>
      <w:pPr>
        <w:pStyle w:val="Heading2"/>
      </w:pPr>
      <w:r>
        <w:rPr>
          <w:rFonts w:ascii="Meiryo" w:hAnsi="Meiryo" w:eastAsia="Meiryo" w:cs="Meiryo"/>
          <w:b/>
          <w:sz w:val="28"/>
        </w:rPr>
        <w:t>91.2 INSERT / UPDATE / DELETE</w:t>
      </w:r>
    </w:p>
    <w:p>
      <w:pPr>
        <w:spacing w:after="40"/>
        <w:ind w:left="283"/>
        <w:shd w:fill="F4F4F4"/>
      </w:pPr>
      <w:r>
        <w:rPr>
          <w:rFonts w:ascii="Consolas" w:hAnsi="Consolas"/>
          <w:color w:val="888888"/>
          <w:sz w:val="16"/>
        </w:rPr>
        <w:t>[SQL]</w:t>
        <w:br/>
      </w:r>
      <w:r>
        <w:rPr>
          <w:rFonts w:ascii="Consolas" w:hAnsi="Consolas"/>
          <w:sz w:val="18"/>
        </w:rPr>
        <w:t>INSERT INTO users.users (email, password_hash, role)</w:t>
        <w:br/>
        <w:t xml:space="preserve">  VALUES ('new@example.com', '$2b$...', 'USER');</w:t>
        <w:br/>
        <w:br/>
        <w:t>UPDATE users.users SET role = 'ADMIN' WHERE email = 'x@x.com';</w:t>
        <w:br/>
        <w:br/>
        <w:t>DELETE FROM users.users WHERE email = 'x@x.com';</w:t>
      </w:r>
    </w:p>
    <w:p>
      <w:r>
        <w:br w:type="page"/>
      </w:r>
    </w:p>
    <w:p>
      <w:pPr>
        <w:pStyle w:val="Heading1"/>
      </w:pPr>
      <w:r>
        <w:rPr>
          <w:rFonts w:ascii="Meiryo" w:hAnsi="Meiryo" w:eastAsia="Meiryo" w:cs="Meiryo"/>
          <w:b/>
          <w:sz w:val="36"/>
        </w:rPr>
        <w:t>第 92 章  簡単な SELECT 文を組み立てる</w:t>
      </w:r>
    </w:p>
    <w:p>
      <w:pPr>
        <w:pStyle w:val="Heading2"/>
      </w:pPr>
      <w:r>
        <w:rPr>
          <w:rFonts w:ascii="Meiryo" w:hAnsi="Meiryo" w:eastAsia="Meiryo" w:cs="Meiryo"/>
          <w:b/>
          <w:sz w:val="28"/>
        </w:rPr>
        <w:t>92.1 例: 新宿区のアイテム</w:t>
      </w:r>
    </w:p>
    <w:p>
      <w:pPr>
        <w:spacing w:after="40"/>
        <w:ind w:left="283"/>
        <w:shd w:fill="F4F4F4"/>
      </w:pPr>
      <w:r>
        <w:rPr>
          <w:rFonts w:ascii="Consolas" w:hAnsi="Consolas"/>
          <w:color w:val="888888"/>
          <w:sz w:val="16"/>
        </w:rPr>
        <w:t>[SQL]</w:t>
        <w:br/>
      </w:r>
      <w:r>
        <w:rPr>
          <w:rFonts w:ascii="Consolas" w:hAnsi="Consolas"/>
          <w:sz w:val="18"/>
        </w:rPr>
        <w:t>SELECT title, region FROM items.items</w:t>
        <w:br/>
        <w:t xml:space="preserve">  WHERE region = '東京都-新宿区';</w:t>
      </w:r>
    </w:p>
    <w:p>
      <w:pPr>
        <w:pStyle w:val="Heading2"/>
      </w:pPr>
      <w:r>
        <w:rPr>
          <w:rFonts w:ascii="Meiryo" w:hAnsi="Meiryo" w:eastAsia="Meiryo" w:cs="Meiryo"/>
          <w:b/>
          <w:sz w:val="28"/>
        </w:rPr>
        <w:t>92.2 例: カテゴリ別件数</w:t>
      </w:r>
    </w:p>
    <w:p>
      <w:pPr>
        <w:spacing w:after="40"/>
        <w:ind w:left="283"/>
        <w:shd w:fill="F4F4F4"/>
      </w:pPr>
      <w:r>
        <w:rPr>
          <w:rFonts w:ascii="Consolas" w:hAnsi="Consolas"/>
          <w:color w:val="888888"/>
          <w:sz w:val="16"/>
        </w:rPr>
        <w:t>[SQL]</w:t>
        <w:br/>
      </w:r>
      <w:r>
        <w:rPr>
          <w:rFonts w:ascii="Consolas" w:hAnsi="Consolas"/>
          <w:sz w:val="18"/>
        </w:rPr>
        <w:t>SELECT c.name_ja, COUNT(*) AS cnt</w:t>
        <w:br/>
        <w:t xml:space="preserve">  FROM items.items i</w:t>
        <w:br/>
        <w:t xml:space="preserve">  JOIN items.categories c ON i.category_id = c.id</w:t>
        <w:br/>
        <w:t xml:space="preserve">  GROUP BY c.name_ja</w:t>
        <w:br/>
        <w:t xml:space="preserve">  ORDER BY cnt DESC;</w:t>
      </w:r>
    </w:p>
    <w:p>
      <w:r>
        <w:br w:type="page"/>
      </w:r>
    </w:p>
    <w:p>
      <w:pPr>
        <w:pStyle w:val="Heading1"/>
      </w:pPr>
      <w:r>
        <w:rPr>
          <w:rFonts w:ascii="Meiryo" w:hAnsi="Meiryo" w:eastAsia="Meiryo" w:cs="Meiryo"/>
          <w:b/>
          <w:sz w:val="36"/>
        </w:rPr>
        <w:t>第 93 章  JOIN の基本</w:t>
      </w:r>
    </w:p>
    <w:p>
      <w:r>
        <w:rPr>
          <w:rFonts w:ascii="Meiryo" w:hAnsi="Meiryo" w:eastAsia="Meiryo" w:cs="Meiryo"/>
          <w:b w:val="0"/>
          <w:sz w:val="21"/>
        </w:rPr>
        <w:t>JOIN = 複数テーブルを連結する SQL 構文。</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JOIN 種別</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INNER JOIN</w:t>
            </w:r>
          </w:p>
        </w:tc>
        <w:tc>
          <w:tcPr>
            <w:tcW w:type="dxa" w:w="4986"/>
            <w:vAlign w:val="center"/>
          </w:tcPr>
          <w:p>
            <w:r/>
            <w:r>
              <w:rPr>
                <w:rFonts w:ascii="Meiryo" w:hAnsi="Meiryo" w:eastAsia="Meiryo" w:cs="Meiryo"/>
                <w:sz w:val="20"/>
              </w:rPr>
              <w:t>両方にある行のみ（デフォルト）</w:t>
            </w:r>
          </w:p>
        </w:tc>
      </w:tr>
      <w:tr>
        <w:tc>
          <w:tcPr>
            <w:tcW w:type="dxa" w:w="4986"/>
            <w:vAlign w:val="center"/>
          </w:tcPr>
          <w:p>
            <w:r/>
            <w:r>
              <w:rPr>
                <w:rFonts w:ascii="Meiryo" w:hAnsi="Meiryo" w:eastAsia="Meiryo" w:cs="Meiryo"/>
                <w:sz w:val="20"/>
              </w:rPr>
              <w:t>LEFT JOIN</w:t>
            </w:r>
          </w:p>
        </w:tc>
        <w:tc>
          <w:tcPr>
            <w:tcW w:type="dxa" w:w="4986"/>
            <w:vAlign w:val="center"/>
          </w:tcPr>
          <w:p>
            <w:r/>
            <w:r>
              <w:rPr>
                <w:rFonts w:ascii="Meiryo" w:hAnsi="Meiryo" w:eastAsia="Meiryo" w:cs="Meiryo"/>
                <w:sz w:val="20"/>
              </w:rPr>
              <w:t>左テーブルの全行 + 右テーブルの一致行（無ければ NULL）</w:t>
            </w:r>
          </w:p>
        </w:tc>
      </w:tr>
      <w:tr>
        <w:tc>
          <w:tcPr>
            <w:tcW w:type="dxa" w:w="4986"/>
            <w:vAlign w:val="center"/>
          </w:tcPr>
          <w:p>
            <w:r/>
            <w:r>
              <w:rPr>
                <w:rFonts w:ascii="Meiryo" w:hAnsi="Meiryo" w:eastAsia="Meiryo" w:cs="Meiryo"/>
                <w:sz w:val="20"/>
              </w:rPr>
              <w:t>RIGHT JOIN</w:t>
            </w:r>
          </w:p>
        </w:tc>
        <w:tc>
          <w:tcPr>
            <w:tcW w:type="dxa" w:w="4986"/>
            <w:vAlign w:val="center"/>
          </w:tcPr>
          <w:p>
            <w:r/>
            <w:r>
              <w:rPr>
                <w:rFonts w:ascii="Meiryo" w:hAnsi="Meiryo" w:eastAsia="Meiryo" w:cs="Meiryo"/>
                <w:sz w:val="20"/>
              </w:rPr>
              <w:t>LEFT の逆</w:t>
            </w:r>
          </w:p>
        </w:tc>
      </w:tr>
      <w:tr>
        <w:tc>
          <w:tcPr>
            <w:tcW w:type="dxa" w:w="4986"/>
            <w:vAlign w:val="center"/>
          </w:tcPr>
          <w:p>
            <w:r/>
            <w:r>
              <w:rPr>
                <w:rFonts w:ascii="Meiryo" w:hAnsi="Meiryo" w:eastAsia="Meiryo" w:cs="Meiryo"/>
                <w:sz w:val="20"/>
              </w:rPr>
              <w:t>FULL JOIN</w:t>
            </w:r>
          </w:p>
        </w:tc>
        <w:tc>
          <w:tcPr>
            <w:tcW w:type="dxa" w:w="4986"/>
            <w:vAlign w:val="center"/>
          </w:tcPr>
          <w:p>
            <w:r/>
            <w:r>
              <w:rPr>
                <w:rFonts w:ascii="Meiryo" w:hAnsi="Meiryo" w:eastAsia="Meiryo" w:cs="Meiryo"/>
                <w:sz w:val="20"/>
              </w:rPr>
              <w:t>両方の全行</w:t>
            </w:r>
          </w:p>
        </w:tc>
      </w:tr>
    </w:tbl>
    <w:p>
      <w:r>
        <w:br w:type="page"/>
      </w:r>
    </w:p>
    <w:p>
      <w:pPr>
        <w:pStyle w:val="Heading1"/>
      </w:pPr>
      <w:r>
        <w:rPr>
          <w:rFonts w:ascii="Meiryo" w:hAnsi="Meiryo" w:eastAsia="Meiryo" w:cs="Meiryo"/>
          <w:b/>
          <w:sz w:val="36"/>
        </w:rPr>
        <w:t>第 94 章  集計関数</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関数</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COUNT(*)</w:t>
            </w:r>
          </w:p>
        </w:tc>
        <w:tc>
          <w:tcPr>
            <w:tcW w:type="dxa" w:w="4986"/>
            <w:vAlign w:val="center"/>
          </w:tcPr>
          <w:p>
            <w:r/>
            <w:r>
              <w:rPr>
                <w:rFonts w:ascii="Meiryo" w:hAnsi="Meiryo" w:eastAsia="Meiryo" w:cs="Meiryo"/>
                <w:sz w:val="20"/>
              </w:rPr>
              <w:t>行数</w:t>
            </w:r>
          </w:p>
        </w:tc>
      </w:tr>
      <w:tr>
        <w:tc>
          <w:tcPr>
            <w:tcW w:type="dxa" w:w="4986"/>
            <w:vAlign w:val="center"/>
          </w:tcPr>
          <w:p>
            <w:r/>
            <w:r>
              <w:rPr>
                <w:rFonts w:ascii="Meiryo" w:hAnsi="Meiryo" w:eastAsia="Meiryo" w:cs="Meiryo"/>
                <w:sz w:val="20"/>
              </w:rPr>
              <w:t>SUM(col)</w:t>
            </w:r>
          </w:p>
        </w:tc>
        <w:tc>
          <w:tcPr>
            <w:tcW w:type="dxa" w:w="4986"/>
            <w:vAlign w:val="center"/>
          </w:tcPr>
          <w:p>
            <w:r/>
            <w:r>
              <w:rPr>
                <w:rFonts w:ascii="Meiryo" w:hAnsi="Meiryo" w:eastAsia="Meiryo" w:cs="Meiryo"/>
                <w:sz w:val="20"/>
              </w:rPr>
              <w:t>合計</w:t>
            </w:r>
          </w:p>
        </w:tc>
      </w:tr>
      <w:tr>
        <w:tc>
          <w:tcPr>
            <w:tcW w:type="dxa" w:w="4986"/>
            <w:vAlign w:val="center"/>
          </w:tcPr>
          <w:p>
            <w:r/>
            <w:r>
              <w:rPr>
                <w:rFonts w:ascii="Meiryo" w:hAnsi="Meiryo" w:eastAsia="Meiryo" w:cs="Meiryo"/>
                <w:sz w:val="20"/>
              </w:rPr>
              <w:t>AVG(col)</w:t>
            </w:r>
          </w:p>
        </w:tc>
        <w:tc>
          <w:tcPr>
            <w:tcW w:type="dxa" w:w="4986"/>
            <w:vAlign w:val="center"/>
          </w:tcPr>
          <w:p>
            <w:r/>
            <w:r>
              <w:rPr>
                <w:rFonts w:ascii="Meiryo" w:hAnsi="Meiryo" w:eastAsia="Meiryo" w:cs="Meiryo"/>
                <w:sz w:val="20"/>
              </w:rPr>
              <w:t>平均</w:t>
            </w:r>
          </w:p>
        </w:tc>
      </w:tr>
      <w:tr>
        <w:tc>
          <w:tcPr>
            <w:tcW w:type="dxa" w:w="4986"/>
            <w:vAlign w:val="center"/>
          </w:tcPr>
          <w:p>
            <w:r/>
            <w:r>
              <w:rPr>
                <w:rFonts w:ascii="Meiryo" w:hAnsi="Meiryo" w:eastAsia="Meiryo" w:cs="Meiryo"/>
                <w:sz w:val="20"/>
              </w:rPr>
              <w:t>MAX(col)</w:t>
            </w:r>
          </w:p>
        </w:tc>
        <w:tc>
          <w:tcPr>
            <w:tcW w:type="dxa" w:w="4986"/>
            <w:vAlign w:val="center"/>
          </w:tcPr>
          <w:p>
            <w:r/>
            <w:r>
              <w:rPr>
                <w:rFonts w:ascii="Meiryo" w:hAnsi="Meiryo" w:eastAsia="Meiryo" w:cs="Meiryo"/>
                <w:sz w:val="20"/>
              </w:rPr>
              <w:t>最大</w:t>
            </w:r>
          </w:p>
        </w:tc>
      </w:tr>
      <w:tr>
        <w:tc>
          <w:tcPr>
            <w:tcW w:type="dxa" w:w="4986"/>
            <w:vAlign w:val="center"/>
          </w:tcPr>
          <w:p>
            <w:r/>
            <w:r>
              <w:rPr>
                <w:rFonts w:ascii="Meiryo" w:hAnsi="Meiryo" w:eastAsia="Meiryo" w:cs="Meiryo"/>
                <w:sz w:val="20"/>
              </w:rPr>
              <w:t>MIN(col)</w:t>
            </w:r>
          </w:p>
        </w:tc>
        <w:tc>
          <w:tcPr>
            <w:tcW w:type="dxa" w:w="4986"/>
            <w:vAlign w:val="center"/>
          </w:tcPr>
          <w:p>
            <w:r/>
            <w:r>
              <w:rPr>
                <w:rFonts w:ascii="Meiryo" w:hAnsi="Meiryo" w:eastAsia="Meiryo" w:cs="Meiryo"/>
                <w:sz w:val="20"/>
              </w:rPr>
              <w:t>最小</w:t>
            </w:r>
          </w:p>
        </w:tc>
      </w:tr>
    </w:tbl>
    <w:p>
      <w:pPr>
        <w:spacing w:after="40"/>
        <w:ind w:left="283"/>
        <w:shd w:fill="F4F4F4"/>
      </w:pPr>
      <w:r>
        <w:rPr>
          <w:rFonts w:ascii="Consolas" w:hAnsi="Consolas"/>
          <w:color w:val="888888"/>
          <w:sz w:val="16"/>
        </w:rPr>
        <w:t>[SQL]</w:t>
        <w:br/>
      </w:r>
      <w:r>
        <w:rPr>
          <w:rFonts w:ascii="Consolas" w:hAnsi="Consolas"/>
          <w:sz w:val="18"/>
        </w:rPr>
        <w:t>SELECT AVG(rating) FROM items.feedbacks WHERE feedback_type='rating';</w:t>
      </w:r>
    </w:p>
    <w:p>
      <w:r>
        <w:br w:type="page"/>
      </w:r>
    </w:p>
    <w:p>
      <w:pPr>
        <w:pStyle w:val="Heading1"/>
      </w:pPr>
      <w:r>
        <w:rPr>
          <w:rFonts w:ascii="Meiryo" w:hAnsi="Meiryo" w:eastAsia="Meiryo" w:cs="Meiryo"/>
          <w:b/>
          <w:sz w:val="36"/>
        </w:rPr>
        <w:t>第 95 章  データのエクスポート</w:t>
      </w:r>
    </w:p>
    <w:p>
      <w:pPr>
        <w:spacing w:after="40"/>
        <w:ind w:left="283"/>
        <w:shd w:fill="F4F4F4"/>
      </w:pPr>
      <w:r>
        <w:rPr>
          <w:rFonts w:ascii="Consolas" w:hAnsi="Consolas"/>
          <w:color w:val="888888"/>
          <w:sz w:val="16"/>
        </w:rPr>
        <w:t>[PowerShell]</w:t>
        <w:br/>
      </w:r>
      <w:r>
        <w:rPr>
          <w:rFonts w:ascii="Consolas" w:hAnsi="Consolas"/>
          <w:sz w:val="18"/>
        </w:rPr>
        <w:t># DB から CSV エクスポート</w:t>
        <w:br/>
        <w:t>docker exec reco-postgres psql -U reco -d reco -c "\COPY items.items TO STDOUT WITH CSV HEADER" &gt; items.csv</w:t>
        <w:br/>
        <w:br/>
        <w:t># 全テーブルを dump</w:t>
        <w:br/>
        <w:t>docker exec reco-postgres pg_dump -U reco reco &gt; dump.sql</w:t>
      </w:r>
    </w:p>
    <w:p>
      <w:r>
        <w:br w:type="page"/>
      </w:r>
    </w:p>
    <w:p>
      <w:pPr>
        <w:jc w:val="center"/>
      </w:pPr>
      <w:r>
        <w:rPr>
          <w:rFonts w:ascii="Meiryo" w:hAnsi="Meiryo" w:eastAsia="Meiryo" w:cs="Meiryo"/>
          <w:b/>
          <w:sz w:val="56"/>
        </w:rPr>
        <w:br/>
        <w:br/>
        <w:br/>
        <w:t>第 9 部</w:t>
      </w:r>
    </w:p>
    <w:p>
      <w:pPr>
        <w:jc w:val="center"/>
      </w:pPr>
      <w:r>
        <w:rPr>
          <w:rFonts w:ascii="Meiryo" w:hAnsi="Meiryo" w:eastAsia="Meiryo" w:cs="Meiryo"/>
          <w:b/>
          <w:sz w:val="40"/>
        </w:rPr>
        <w:t>ログを読み解く</w:t>
      </w:r>
    </w:p>
    <w:p>
      <w:pPr>
        <w:jc w:val="center"/>
      </w:pPr>
      <w:r>
        <w:rPr>
          <w:rFonts w:ascii="Meiryo" w:hAnsi="Meiryo" w:eastAsia="Meiryo" w:cs="Meiryo"/>
          <w:sz w:val="24"/>
        </w:rPr>
        <w:br/>
        <w:br/>
        <w:t>サービスが「今何を考えているか」を覗く方法。</w:t>
        <w:br/>
        <w:t>障害調査・性能観察の基本です。</w:t>
      </w:r>
    </w:p>
    <w:p>
      <w:r>
        <w:br w:type="page"/>
      </w:r>
    </w:p>
    <w:p>
      <w:pPr>
        <w:pStyle w:val="Heading1"/>
      </w:pPr>
      <w:r>
        <w:rPr>
          <w:rFonts w:ascii="Meiryo" w:hAnsi="Meiryo" w:eastAsia="Meiryo" w:cs="Meiryo"/>
          <w:b/>
          <w:sz w:val="36"/>
        </w:rPr>
        <w:t>第 96 章  docker logs の使い方</w:t>
      </w:r>
    </w:p>
    <w:p>
      <w:pPr>
        <w:spacing w:after="40"/>
        <w:ind w:left="283"/>
        <w:shd w:fill="F4F4F4"/>
      </w:pPr>
      <w:r>
        <w:rPr>
          <w:rFonts w:ascii="Consolas" w:hAnsi="Consolas"/>
          <w:color w:val="888888"/>
          <w:sz w:val="16"/>
        </w:rPr>
        <w:t>[PowerShell]</w:t>
        <w:br/>
      </w:r>
      <w:r>
        <w:rPr>
          <w:rFonts w:ascii="Consolas" w:hAnsi="Consolas"/>
          <w:sz w:val="18"/>
        </w:rPr>
        <w:t>docker logs reco-ai-service              # 直近 200 行（既定）</w:t>
        <w:br/>
        <w:t>docker logs -f reco-ai-service           # リアルタイム監視（Ctrl+C で止める）</w:t>
        <w:br/>
        <w:t>docker logs --tail 50 reco-api-gateway   # 直近 50 行</w:t>
        <w:br/>
        <w:t>docker logs --since 10m reco-frontend    # 直近 10 分</w:t>
        <w:br/>
        <w:t>docker compose logs                      # 全サービス</w:t>
        <w:br/>
        <w:t>docker compose logs -f api-gateway       # 特定サービスを追跡</w:t>
      </w:r>
    </w:p>
    <w:p>
      <w:r>
        <w:br w:type="page"/>
      </w:r>
    </w:p>
    <w:p>
      <w:pPr>
        <w:pStyle w:val="Heading1"/>
      </w:pPr>
      <w:r>
        <w:rPr>
          <w:rFonts w:ascii="Meiryo" w:hAnsi="Meiryo" w:eastAsia="Meiryo" w:cs="Meiryo"/>
          <w:b/>
          <w:sz w:val="36"/>
        </w:rPr>
        <w:t>第 97 章  各サービスのログの読み方</w:t>
      </w:r>
    </w:p>
    <w:p>
      <w:pPr>
        <w:pStyle w:val="Heading2"/>
      </w:pPr>
      <w:r>
        <w:rPr>
          <w:rFonts w:ascii="Meiryo" w:hAnsi="Meiryo" w:eastAsia="Meiryo" w:cs="Meiryo"/>
          <w:b/>
          <w:sz w:val="28"/>
        </w:rPr>
        <w:t>97.1 frontend (Next.js)</w:t>
      </w:r>
    </w:p>
    <w:p>
      <w:pPr>
        <w:spacing w:after="40"/>
        <w:ind w:left="283"/>
        <w:shd w:fill="F4F4F4"/>
      </w:pPr>
      <w:r>
        <w:rPr>
          <w:rFonts w:ascii="Consolas" w:hAnsi="Consolas"/>
          <w:color w:val="888888"/>
          <w:sz w:val="16"/>
        </w:rPr>
        <w:t>[例]</w:t>
        <w:br/>
      </w:r>
      <w:r>
        <w:rPr>
          <w:rFonts w:ascii="Consolas" w:hAnsi="Consolas"/>
          <w:sz w:val="18"/>
        </w:rPr>
        <w:t>▲ Next.js 16.2.6</w:t>
        <w:br/>
        <w:t>- Local:         http://localhost:3001</w:t>
        <w:br/>
        <w:t>- Network:       http://0.0.0.0:3001</w:t>
        <w:br/>
        <w:t>✓ Ready in 0ms</w:t>
        <w:br/>
        <w:t>GET /ja 200 in 35ms</w:t>
      </w:r>
    </w:p>
    <w:p>
      <w:pPr>
        <w:pStyle w:val="Heading2"/>
      </w:pPr>
      <w:r>
        <w:rPr>
          <w:rFonts w:ascii="Meiryo" w:hAnsi="Meiryo" w:eastAsia="Meiryo" w:cs="Meiryo"/>
          <w:b/>
          <w:sz w:val="28"/>
        </w:rPr>
        <w:t>97.2 api-gateway (NestJS)</w:t>
      </w:r>
    </w:p>
    <w:p>
      <w:pPr>
        <w:spacing w:after="40"/>
        <w:ind w:left="283"/>
        <w:shd w:fill="F4F4F4"/>
      </w:pPr>
      <w:r>
        <w:rPr>
          <w:rFonts w:ascii="Consolas" w:hAnsi="Consolas"/>
          <w:color w:val="888888"/>
          <w:sz w:val="16"/>
        </w:rPr>
        <w:t>[例]</w:t>
        <w:br/>
      </w:r>
      <w:r>
        <w:rPr>
          <w:rFonts w:ascii="Consolas" w:hAnsi="Consolas"/>
          <w:sz w:val="18"/>
        </w:rPr>
        <w:t>[Nest] 7620  - 05/24/2026, 9:13:21 PM     LOG [NestApplication] Nest application successfully started</w:t>
        <w:br/>
        <w:t>api-gateway listening on http://0.0.0.0:3000</w:t>
      </w:r>
    </w:p>
    <w:p>
      <w:pPr>
        <w:pStyle w:val="Heading2"/>
      </w:pPr>
      <w:r>
        <w:rPr>
          <w:rFonts w:ascii="Meiryo" w:hAnsi="Meiryo" w:eastAsia="Meiryo" w:cs="Meiryo"/>
          <w:b/>
          <w:sz w:val="28"/>
        </w:rPr>
        <w:t>97.3 user/item-service (Spring Boot)</w:t>
      </w:r>
    </w:p>
    <w:p>
      <w:pPr>
        <w:spacing w:after="40"/>
        <w:ind w:left="283"/>
        <w:shd w:fill="F4F4F4"/>
      </w:pPr>
      <w:r>
        <w:rPr>
          <w:rFonts w:ascii="Consolas" w:hAnsi="Consolas"/>
          <w:color w:val="888888"/>
          <w:sz w:val="16"/>
        </w:rPr>
        <w:t>[例]</w:t>
        <w:br/>
      </w:r>
      <w:r>
        <w:rPr>
          <w:rFonts w:ascii="Consolas" w:hAnsi="Consolas"/>
          <w:sz w:val="18"/>
        </w:rPr>
        <w:t>2026-05-24T12:56:22.279Z  INFO 1 --- [user-service] [main] o.s.b.SpringApplication</w:t>
        <w:br/>
        <w:t>Started UserServiceApplication in 18.456 seconds (process running for 19.234)</w:t>
      </w:r>
    </w:p>
    <w:p>
      <w:pPr>
        <w:pStyle w:val="Heading2"/>
      </w:pPr>
      <w:r>
        <w:rPr>
          <w:rFonts w:ascii="Meiryo" w:hAnsi="Meiryo" w:eastAsia="Meiryo" w:cs="Meiryo"/>
          <w:b/>
          <w:sz w:val="28"/>
        </w:rPr>
        <w:t>97.4 ai-service (FastAPI / uvicorn)</w:t>
      </w:r>
    </w:p>
    <w:p>
      <w:pPr>
        <w:spacing w:after="40"/>
        <w:ind w:left="283"/>
        <w:shd w:fill="F4F4F4"/>
      </w:pPr>
      <w:r>
        <w:rPr>
          <w:rFonts w:ascii="Consolas" w:hAnsi="Consolas"/>
          <w:color w:val="888888"/>
          <w:sz w:val="16"/>
        </w:rPr>
        <w:t>[例]</w:t>
        <w:br/>
      </w:r>
      <w:r>
        <w:rPr>
          <w:rFonts w:ascii="Consolas" w:hAnsi="Consolas"/>
          <w:sz w:val="18"/>
        </w:rPr>
        <w:t>INFO:     Started server process [1]</w:t>
        <w:br/>
        <w:t>INFO:     Application startup complete.</w:t>
        <w:br/>
        <w:t>INFO:     Uvicorn running on http://0.0.0.0:8000</w:t>
        <w:br/>
        <w:t>INFO:     127.0.0.1:54514 - "POST /search/items HTTP/1.1" 200 OK</w:t>
      </w:r>
    </w:p>
    <w:p>
      <w:r>
        <w:br w:type="page"/>
      </w:r>
    </w:p>
    <w:p>
      <w:pPr>
        <w:pStyle w:val="Heading1"/>
      </w:pPr>
      <w:r>
        <w:rPr>
          <w:rFonts w:ascii="Meiryo" w:hAnsi="Meiryo" w:eastAsia="Meiryo" w:cs="Meiryo"/>
          <w:b/>
          <w:sz w:val="36"/>
        </w:rPr>
        <w:t>第 98 章  ログレベルの読み方</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レベル</w:t>
            </w:r>
          </w:p>
        </w:tc>
        <w:tc>
          <w:tcPr>
            <w:tcW w:type="dxa" w:w="3324"/>
            <w:vAlign w:val="center"/>
          </w:tcPr>
          <w:p>
            <w:r/>
            <w:r>
              <w:rPr>
                <w:rFonts w:ascii="Meiryo" w:hAnsi="Meiryo" w:eastAsia="Meiryo" w:cs="Meiryo"/>
                <w:b/>
                <w:sz w:val="20"/>
              </w:rPr>
              <w:t>意味</w:t>
            </w:r>
          </w:p>
        </w:tc>
        <w:tc>
          <w:tcPr>
            <w:tcW w:type="dxa" w:w="3324"/>
            <w:vAlign w:val="center"/>
          </w:tcPr>
          <w:p>
            <w:r/>
            <w:r>
              <w:rPr>
                <w:rFonts w:ascii="Meiryo" w:hAnsi="Meiryo" w:eastAsia="Meiryo" w:cs="Meiryo"/>
                <w:b/>
                <w:sz w:val="20"/>
              </w:rPr>
              <w:t>対処</w:t>
            </w:r>
          </w:p>
        </w:tc>
      </w:tr>
      <w:tr>
        <w:tc>
          <w:tcPr>
            <w:tcW w:type="dxa" w:w="3324"/>
            <w:vAlign w:val="center"/>
          </w:tcPr>
          <w:p>
            <w:r/>
            <w:r>
              <w:rPr>
                <w:rFonts w:ascii="Meiryo" w:hAnsi="Meiryo" w:eastAsia="Meiryo" w:cs="Meiryo"/>
                <w:sz w:val="20"/>
              </w:rPr>
              <w:t>TRACE / DEBUG</w:t>
            </w:r>
          </w:p>
        </w:tc>
        <w:tc>
          <w:tcPr>
            <w:tcW w:type="dxa" w:w="3324"/>
            <w:vAlign w:val="center"/>
          </w:tcPr>
          <w:p>
            <w:r/>
            <w:r>
              <w:rPr>
                <w:rFonts w:ascii="Meiryo" w:hAnsi="Meiryo" w:eastAsia="Meiryo" w:cs="Meiryo"/>
                <w:sz w:val="20"/>
              </w:rPr>
              <w:t>詳細トレース</w:t>
            </w:r>
          </w:p>
        </w:tc>
        <w:tc>
          <w:tcPr>
            <w:tcW w:type="dxa" w:w="3324"/>
            <w:vAlign w:val="center"/>
          </w:tcPr>
          <w:p>
            <w:r/>
            <w:r>
              <w:rPr>
                <w:rFonts w:ascii="Meiryo" w:hAnsi="Meiryo" w:eastAsia="Meiryo" w:cs="Meiryo"/>
                <w:sz w:val="20"/>
              </w:rPr>
              <w:t>見なくて OK</w:t>
            </w:r>
          </w:p>
        </w:tc>
      </w:tr>
      <w:tr>
        <w:tc>
          <w:tcPr>
            <w:tcW w:type="dxa" w:w="3324"/>
            <w:vAlign w:val="center"/>
          </w:tcPr>
          <w:p>
            <w:r/>
            <w:r>
              <w:rPr>
                <w:rFonts w:ascii="Meiryo" w:hAnsi="Meiryo" w:eastAsia="Meiryo" w:cs="Meiryo"/>
                <w:sz w:val="20"/>
              </w:rPr>
              <w:t>INFO</w:t>
            </w:r>
          </w:p>
        </w:tc>
        <w:tc>
          <w:tcPr>
            <w:tcW w:type="dxa" w:w="3324"/>
            <w:vAlign w:val="center"/>
          </w:tcPr>
          <w:p>
            <w:r/>
            <w:r>
              <w:rPr>
                <w:rFonts w:ascii="Meiryo" w:hAnsi="Meiryo" w:eastAsia="Meiryo" w:cs="Meiryo"/>
                <w:sz w:val="20"/>
              </w:rPr>
              <w:t>正常動作</w:t>
            </w:r>
          </w:p>
        </w:tc>
        <w:tc>
          <w:tcPr>
            <w:tcW w:type="dxa" w:w="3324"/>
            <w:vAlign w:val="center"/>
          </w:tcPr>
          <w:p>
            <w:r/>
            <w:r>
              <w:rPr>
                <w:rFonts w:ascii="Meiryo" w:hAnsi="Meiryo" w:eastAsia="Meiryo" w:cs="Meiryo"/>
                <w:sz w:val="20"/>
              </w:rPr>
              <w:t>見なくて OK</w:t>
            </w:r>
          </w:p>
        </w:tc>
      </w:tr>
      <w:tr>
        <w:tc>
          <w:tcPr>
            <w:tcW w:type="dxa" w:w="3324"/>
            <w:vAlign w:val="center"/>
          </w:tcPr>
          <w:p>
            <w:r/>
            <w:r>
              <w:rPr>
                <w:rFonts w:ascii="Meiryo" w:hAnsi="Meiryo" w:eastAsia="Meiryo" w:cs="Meiryo"/>
                <w:sz w:val="20"/>
              </w:rPr>
              <w:t>WARN</w:t>
            </w:r>
          </w:p>
        </w:tc>
        <w:tc>
          <w:tcPr>
            <w:tcW w:type="dxa" w:w="3324"/>
            <w:vAlign w:val="center"/>
          </w:tcPr>
          <w:p>
            <w:r/>
            <w:r>
              <w:rPr>
                <w:rFonts w:ascii="Meiryo" w:hAnsi="Meiryo" w:eastAsia="Meiryo" w:cs="Meiryo"/>
                <w:sz w:val="20"/>
              </w:rPr>
              <w:t>警告</w:t>
            </w:r>
          </w:p>
        </w:tc>
        <w:tc>
          <w:tcPr>
            <w:tcW w:type="dxa" w:w="3324"/>
            <w:vAlign w:val="center"/>
          </w:tcPr>
          <w:p>
            <w:r/>
            <w:r>
              <w:rPr>
                <w:rFonts w:ascii="Meiryo" w:hAnsi="Meiryo" w:eastAsia="Meiryo" w:cs="Meiryo"/>
                <w:sz w:val="20"/>
              </w:rPr>
              <w:t>注意して見る</w:t>
            </w:r>
          </w:p>
        </w:tc>
      </w:tr>
      <w:tr>
        <w:tc>
          <w:tcPr>
            <w:tcW w:type="dxa" w:w="3324"/>
            <w:vAlign w:val="center"/>
          </w:tcPr>
          <w:p>
            <w:r/>
            <w:r>
              <w:rPr>
                <w:rFonts w:ascii="Meiryo" w:hAnsi="Meiryo" w:eastAsia="Meiryo" w:cs="Meiryo"/>
                <w:sz w:val="20"/>
              </w:rPr>
              <w:t>ERROR</w:t>
            </w:r>
          </w:p>
        </w:tc>
        <w:tc>
          <w:tcPr>
            <w:tcW w:type="dxa" w:w="3324"/>
            <w:vAlign w:val="center"/>
          </w:tcPr>
          <w:p>
            <w:r/>
            <w:r>
              <w:rPr>
                <w:rFonts w:ascii="Meiryo" w:hAnsi="Meiryo" w:eastAsia="Meiryo" w:cs="Meiryo"/>
                <w:sz w:val="20"/>
              </w:rPr>
              <w:t>エラー</w:t>
            </w:r>
          </w:p>
        </w:tc>
        <w:tc>
          <w:tcPr>
            <w:tcW w:type="dxa" w:w="3324"/>
            <w:vAlign w:val="center"/>
          </w:tcPr>
          <w:p>
            <w:r/>
            <w:r>
              <w:rPr>
                <w:rFonts w:ascii="Meiryo" w:hAnsi="Meiryo" w:eastAsia="Meiryo" w:cs="Meiryo"/>
                <w:sz w:val="20"/>
              </w:rPr>
              <w:t>原因調査必須</w:t>
            </w:r>
          </w:p>
        </w:tc>
      </w:tr>
      <w:tr>
        <w:tc>
          <w:tcPr>
            <w:tcW w:type="dxa" w:w="3324"/>
            <w:vAlign w:val="center"/>
          </w:tcPr>
          <w:p>
            <w:r/>
            <w:r>
              <w:rPr>
                <w:rFonts w:ascii="Meiryo" w:hAnsi="Meiryo" w:eastAsia="Meiryo" w:cs="Meiryo"/>
                <w:sz w:val="20"/>
              </w:rPr>
              <w:t>FATAL</w:t>
            </w:r>
          </w:p>
        </w:tc>
        <w:tc>
          <w:tcPr>
            <w:tcW w:type="dxa" w:w="3324"/>
            <w:vAlign w:val="center"/>
          </w:tcPr>
          <w:p>
            <w:r/>
            <w:r>
              <w:rPr>
                <w:rFonts w:ascii="Meiryo" w:hAnsi="Meiryo" w:eastAsia="Meiryo" w:cs="Meiryo"/>
                <w:sz w:val="20"/>
              </w:rPr>
              <w:t>致命的</w:t>
            </w:r>
          </w:p>
        </w:tc>
        <w:tc>
          <w:tcPr>
            <w:tcW w:type="dxa" w:w="3324"/>
            <w:vAlign w:val="center"/>
          </w:tcPr>
          <w:p>
            <w:r/>
            <w:r>
              <w:rPr>
                <w:rFonts w:ascii="Meiryo" w:hAnsi="Meiryo" w:eastAsia="Meiryo" w:cs="Meiryo"/>
                <w:sz w:val="20"/>
              </w:rPr>
              <w:t>即対応</w:t>
            </w:r>
          </w:p>
        </w:tc>
      </w:tr>
    </w:tbl>
    <w:p>
      <w:r>
        <w:br w:type="page"/>
      </w:r>
    </w:p>
    <w:p>
      <w:pPr>
        <w:pStyle w:val="Heading1"/>
      </w:pPr>
      <w:r>
        <w:rPr>
          <w:rFonts w:ascii="Meiryo" w:hAnsi="Meiryo" w:eastAsia="Meiryo" w:cs="Meiryo"/>
          <w:b/>
          <w:sz w:val="36"/>
        </w:rPr>
        <w:t>第 99 章  エラーの追跡方法</w:t>
      </w:r>
    </w:p>
    <w:p>
      <w:r>
        <w:rPr>
          <w:rFonts w:ascii="Meiryo" w:hAnsi="Meiryo" w:eastAsia="Meiryo" w:cs="Meiryo"/>
          <w:b w:val="0"/>
          <w:sz w:val="21"/>
        </w:rPr>
        <w:t>ERROR を見つけたら以下の順で原因を特定:</w:t>
      </w:r>
    </w:p>
    <w:p>
      <w:pPr>
        <w:pStyle w:val="ListNumber"/>
      </w:pPr>
      <w:r>
        <w:rPr>
          <w:rFonts w:ascii="Meiryo" w:hAnsi="Meiryo" w:eastAsia="Meiryo" w:cs="Meiryo"/>
          <w:sz w:val="21"/>
        </w:rPr>
        <w:t>エラーメッセージをコピー → Google で検索</w:t>
      </w:r>
    </w:p>
    <w:p>
      <w:pPr>
        <w:pStyle w:val="ListNumber"/>
      </w:pPr>
      <w:r>
        <w:rPr>
          <w:rFonts w:ascii="Meiryo" w:hAnsi="Meiryo" w:eastAsia="Meiryo" w:cs="Meiryo"/>
          <w:sz w:val="21"/>
        </w:rPr>
        <w:t>スタックトレース（呼び出し履歴）の最初の自分のコードを探す</w:t>
      </w:r>
    </w:p>
    <w:p>
      <w:pPr>
        <w:pStyle w:val="ListNumber"/>
      </w:pPr>
      <w:r>
        <w:rPr>
          <w:rFonts w:ascii="Meiryo" w:hAnsi="Meiryo" w:eastAsia="Meiryo" w:cs="Meiryo"/>
          <w:sz w:val="21"/>
        </w:rPr>
        <w:t>そのコードに最近変更があったか git log で確認</w:t>
      </w:r>
    </w:p>
    <w:p>
      <w:pPr>
        <w:pStyle w:val="ListNumber"/>
      </w:pPr>
      <w:r>
        <w:rPr>
          <w:rFonts w:ascii="Meiryo" w:hAnsi="Meiryo" w:eastAsia="Meiryo" w:cs="Meiryo"/>
          <w:sz w:val="21"/>
        </w:rPr>
        <w:t>再現手順を整理</w:t>
      </w:r>
    </w:p>
    <w:p>
      <w:pPr>
        <w:pStyle w:val="ListNumber"/>
      </w:pPr>
      <w:r>
        <w:rPr>
          <w:rFonts w:ascii="Meiryo" w:hAnsi="Meiryo" w:eastAsia="Meiryo" w:cs="Meiryo"/>
          <w:sz w:val="21"/>
        </w:rPr>
        <w:t>AI（ChatGPT/Claude）にエラーログ + コードを貼って質問</w:t>
      </w:r>
    </w:p>
    <w:p>
      <w:r>
        <w:br w:type="page"/>
      </w:r>
    </w:p>
    <w:p>
      <w:pPr>
        <w:pStyle w:val="Heading1"/>
      </w:pPr>
      <w:r>
        <w:rPr>
          <w:rFonts w:ascii="Meiryo" w:hAnsi="Meiryo" w:eastAsia="Meiryo" w:cs="Meiryo"/>
          <w:b/>
          <w:sz w:val="36"/>
        </w:rPr>
        <w:t>第 100 章  性能ログの確認</w:t>
      </w:r>
    </w:p>
    <w:p>
      <w:r>
        <w:rPr>
          <w:rFonts w:ascii="Meiryo" w:hAnsi="Meiryo" w:eastAsia="Meiryo" w:cs="Meiryo"/>
          <w:b w:val="0"/>
          <w:sz w:val="21"/>
        </w:rPr>
        <w:t>「重い」と感じたら以下:</w:t>
      </w:r>
    </w:p>
    <w:p>
      <w:pPr>
        <w:pStyle w:val="ListBullet"/>
      </w:pPr>
      <w:r>
        <w:rPr>
          <w:rFonts w:ascii="Meiryo" w:hAnsi="Meiryo" w:eastAsia="Meiryo" w:cs="Meiryo"/>
          <w:sz w:val="21"/>
        </w:rPr>
        <w:t>Spring Boot: ログの「Started in X seconds」</w:t>
      </w:r>
    </w:p>
    <w:p>
      <w:pPr>
        <w:pStyle w:val="ListBullet"/>
      </w:pPr>
      <w:r>
        <w:rPr>
          <w:rFonts w:ascii="Meiryo" w:hAnsi="Meiryo" w:eastAsia="Meiryo" w:cs="Meiryo"/>
          <w:sz w:val="21"/>
        </w:rPr>
        <w:t>FastAPI: 各リクエストの応答時間（uvicorn が出す）</w:t>
      </w:r>
    </w:p>
    <w:p>
      <w:pPr>
        <w:pStyle w:val="ListBullet"/>
      </w:pPr>
      <w:r>
        <w:rPr>
          <w:rFonts w:ascii="Meiryo" w:hAnsi="Meiryo" w:eastAsia="Meiryo" w:cs="Meiryo"/>
          <w:sz w:val="21"/>
        </w:rPr>
        <w:t>DB: スロークエリは EXPLAIN ANALYZE で確認</w:t>
      </w:r>
    </w:p>
    <w:p>
      <w:pPr>
        <w:pStyle w:val="ListBullet"/>
      </w:pPr>
      <w:r>
        <w:rPr>
          <w:rFonts w:ascii="Meiryo" w:hAnsi="Meiryo" w:eastAsia="Meiryo" w:cs="Meiryo"/>
          <w:sz w:val="21"/>
        </w:rPr>
        <w:t>Docker: docker stats でリアルタイム CPU/メモリ</w:t>
      </w:r>
    </w:p>
    <w:p>
      <w:r>
        <w:br w:type="page"/>
      </w:r>
    </w:p>
    <w:p>
      <w:pPr>
        <w:jc w:val="center"/>
      </w:pPr>
      <w:r>
        <w:rPr>
          <w:rFonts w:ascii="Meiryo" w:hAnsi="Meiryo" w:eastAsia="Meiryo" w:cs="Meiryo"/>
          <w:b/>
          <w:sz w:val="56"/>
        </w:rPr>
        <w:br/>
        <w:br/>
        <w:br/>
        <w:t>第 10 部</w:t>
      </w:r>
    </w:p>
    <w:p>
      <w:pPr>
        <w:jc w:val="center"/>
      </w:pPr>
      <w:r>
        <w:rPr>
          <w:rFonts w:ascii="Meiryo" w:hAnsi="Meiryo" w:eastAsia="Meiryo" w:cs="Meiryo"/>
          <w:b/>
          <w:sz w:val="40"/>
        </w:rPr>
        <w:t>自分でコードを変えてみる</w:t>
      </w:r>
    </w:p>
    <w:p>
      <w:pPr>
        <w:jc w:val="center"/>
      </w:pPr>
      <w:r>
        <w:rPr>
          <w:rFonts w:ascii="Meiryo" w:hAnsi="Meiryo" w:eastAsia="Meiryo" w:cs="Meiryo"/>
          <w:sz w:val="24"/>
        </w:rPr>
        <w:br/>
        <w:br/>
        <w:t>実際にファイルを編集して、再起動して、動作変化を観察。</w:t>
        <w:br/>
        <w:t>「自分で動かしている」感覚をつかむパートです。</w:t>
      </w:r>
    </w:p>
    <w:p>
      <w:r>
        <w:br w:type="page"/>
      </w:r>
    </w:p>
    <w:p>
      <w:pPr>
        <w:pStyle w:val="Heading1"/>
      </w:pPr>
      <w:r>
        <w:rPr>
          <w:rFonts w:ascii="Meiryo" w:hAnsi="Meiryo" w:eastAsia="Meiryo" w:cs="Meiryo"/>
          <w:b/>
          <w:sz w:val="36"/>
        </w:rPr>
        <w:t>第 101 章  設定ファイル (.env) を変える</w:t>
      </w:r>
    </w:p>
    <w:p>
      <w:r>
        <w:rPr>
          <w:rFonts w:ascii="Meiryo" w:hAnsi="Meiryo" w:eastAsia="Meiryo" w:cs="Meiryo"/>
          <w:b w:val="0"/>
          <w:sz w:val="21"/>
        </w:rPr>
        <w:t>infra/.env を VS Code で開いて JWT_EXPIRES_IN_SECONDS=3600 を 60 に変更。</w:t>
      </w:r>
    </w:p>
    <w:p>
      <w:pPr>
        <w:spacing w:after="40"/>
        <w:ind w:left="283"/>
        <w:shd w:fill="F4F4F4"/>
      </w:pPr>
      <w:r>
        <w:rPr>
          <w:rFonts w:ascii="Consolas" w:hAnsi="Consolas"/>
          <w:color w:val="888888"/>
          <w:sz w:val="16"/>
        </w:rPr>
        <w:t>[PowerShell]</w:t>
        <w:br/>
      </w:r>
      <w:r>
        <w:rPr>
          <w:rFonts w:ascii="Consolas" w:hAnsi="Consolas"/>
          <w:sz w:val="18"/>
        </w:rPr>
        <w:t>docker compose -f infra/docker-compose.yml restart api-gateway</w:t>
      </w:r>
    </w:p>
    <w:p>
      <w:r>
        <w:rPr>
          <w:rFonts w:ascii="Meiryo" w:hAnsi="Meiryo" w:eastAsia="Meiryo" w:cs="Meiryo"/>
          <w:b w:val="0"/>
          <w:sz w:val="21"/>
        </w:rPr>
        <w:t>確認: ログイン後 1 分でセッション切れ。リロードでログアウト状態。</w:t>
      </w:r>
    </w:p>
    <w:p>
      <w:r>
        <w:br w:type="page"/>
      </w:r>
    </w:p>
    <w:p>
      <w:pPr>
        <w:pStyle w:val="Heading1"/>
      </w:pPr>
      <w:r>
        <w:rPr>
          <w:rFonts w:ascii="Meiryo" w:hAnsi="Meiryo" w:eastAsia="Meiryo" w:cs="Meiryo"/>
          <w:b/>
          <w:sz w:val="36"/>
        </w:rPr>
        <w:t>第 102 章  シードデータを増やす</w:t>
      </w:r>
    </w:p>
    <w:p>
      <w:r>
        <w:rPr>
          <w:rFonts w:ascii="Meiryo" w:hAnsi="Meiryo" w:eastAsia="Meiryo" w:cs="Meiryo"/>
          <w:b w:val="0"/>
          <w:sz w:val="21"/>
        </w:rPr>
        <w:t>infra/postgres/init/13-seed-dev-items.sql に新しい INSERT を追加。</w:t>
      </w:r>
    </w:p>
    <w:p>
      <w:pPr>
        <w:spacing w:after="40"/>
        <w:ind w:left="283"/>
        <w:shd w:fill="F4F4F4"/>
      </w:pPr>
      <w:r>
        <w:rPr>
          <w:rFonts w:ascii="Consolas" w:hAnsi="Consolas"/>
          <w:color w:val="888888"/>
          <w:sz w:val="16"/>
        </w:rPr>
        <w:t>[SQL]</w:t>
        <w:br/>
      </w:r>
      <w:r>
        <w:rPr>
          <w:rFonts w:ascii="Consolas" w:hAnsi="Consolas"/>
          <w:sz w:val="18"/>
        </w:rPr>
        <w:t>INSERT INTO items.items (id, category_id, title, description, region, source) VALUES</w:t>
        <w:br/>
        <w:t xml:space="preserve">  (gen_random_uuid(),</w:t>
        <w:br/>
        <w:t xml:space="preserve">   (SELECT id FROM items.categories WHERE slug='job'),</w:t>
        <w:br/>
        <w:t xml:space="preserve">   '私が追加した求人',</w:t>
        <w:br/>
        <w:t xml:space="preserve">   '説明文',</w:t>
        <w:br/>
        <w:t xml:space="preserve">   '東京都-渋谷区',</w:t>
        <w:br/>
        <w:t xml:space="preserve">   'manual');</w:t>
      </w:r>
    </w:p>
    <w:p>
      <w:r>
        <w:rPr>
          <w:rFonts w:ascii="Meiryo" w:hAnsi="Meiryo" w:eastAsia="Meiryo" w:cs="Meiryo"/>
          <w:b w:val="0"/>
          <w:sz w:val="21"/>
        </w:rPr>
        <w:t>DB を再初期化（破壊的）:</w:t>
      </w:r>
    </w:p>
    <w:p>
      <w:pPr>
        <w:spacing w:after="40"/>
        <w:ind w:left="283"/>
        <w:shd w:fill="F4F4F4"/>
      </w:pPr>
      <w:r>
        <w:rPr>
          <w:rFonts w:ascii="Consolas" w:hAnsi="Consolas"/>
          <w:color w:val="888888"/>
          <w:sz w:val="16"/>
        </w:rPr>
        <w:t>[PowerShell]</w:t>
        <w:br/>
      </w:r>
      <w:r>
        <w:rPr>
          <w:rFonts w:ascii="Consolas" w:hAnsi="Consolas"/>
          <w:sz w:val="18"/>
        </w:rPr>
        <w:t>docker compose -f infra/docker-compose.yml down -v</w:t>
        <w:br/>
        <w:t>docker compose -f infra/docker-compose.yml up -d</w:t>
        <w:br/>
        <w:t>python scripts/seed_embeddings.py</w:t>
      </w:r>
    </w:p>
    <w:p>
      <w:r>
        <w:br w:type="page"/>
      </w:r>
    </w:p>
    <w:p>
      <w:pPr>
        <w:pStyle w:val="Heading1"/>
      </w:pPr>
      <w:r>
        <w:rPr>
          <w:rFonts w:ascii="Meiryo" w:hAnsi="Meiryo" w:eastAsia="Meiryo" w:cs="Meiryo"/>
          <w:b/>
          <w:sz w:val="36"/>
        </w:rPr>
        <w:t>第 103 章  推薦スコアの重みを変える</w:t>
      </w:r>
    </w:p>
    <w:p>
      <w:r>
        <w:rPr>
          <w:rFonts w:ascii="Meiryo" w:hAnsi="Meiryo" w:eastAsia="Meiryo" w:cs="Meiryo"/>
          <w:b w:val="0"/>
          <w:sz w:val="21"/>
        </w:rPr>
        <w:t>ai-service/src/ai_service/recommend/scorer.py の重み定数を編集。</w:t>
      </w:r>
    </w:p>
    <w:p>
      <w:r>
        <w:rPr>
          <w:rFonts w:ascii="Meiryo" w:hAnsi="Meiryo" w:eastAsia="Meiryo" w:cs="Meiryo"/>
          <w:b w:val="0"/>
          <w:sz w:val="21"/>
        </w:rPr>
        <w:t>再ビルド:</w:t>
      </w:r>
    </w:p>
    <w:p>
      <w:pPr>
        <w:spacing w:after="40"/>
        <w:ind w:left="283"/>
        <w:shd w:fill="F4F4F4"/>
      </w:pPr>
      <w:r>
        <w:rPr>
          <w:rFonts w:ascii="Consolas" w:hAnsi="Consolas"/>
          <w:color w:val="888888"/>
          <w:sz w:val="16"/>
        </w:rPr>
        <w:t>[PowerShell]</w:t>
        <w:br/>
      </w:r>
      <w:r>
        <w:rPr>
          <w:rFonts w:ascii="Consolas" w:hAnsi="Consolas"/>
          <w:sz w:val="18"/>
        </w:rPr>
        <w:t>docker compose -f infra/docker-compose.yml up -d --build ai-service</w:t>
      </w:r>
    </w:p>
    <w:p>
      <w:r>
        <w:rPr>
          <w:rFonts w:ascii="Meiryo" w:hAnsi="Meiryo" w:eastAsia="Meiryo" w:cs="Meiryo"/>
          <w:b w:val="0"/>
          <w:sz w:val="21"/>
        </w:rPr>
        <w:t>確認: /ja/recommendations で結果が変化することを観察</w:t>
      </w:r>
    </w:p>
    <w:p>
      <w:r>
        <w:br w:type="page"/>
      </w:r>
    </w:p>
    <w:p>
      <w:pPr>
        <w:pStyle w:val="Heading1"/>
      </w:pPr>
      <w:r>
        <w:rPr>
          <w:rFonts w:ascii="Meiryo" w:hAnsi="Meiryo" w:eastAsia="Meiryo" w:cs="Meiryo"/>
          <w:b/>
          <w:sz w:val="36"/>
        </w:rPr>
        <w:t>第 104 章  UI の文言を変える</w:t>
      </w:r>
    </w:p>
    <w:p>
      <w:r>
        <w:rPr>
          <w:rFonts w:ascii="Meiryo" w:hAnsi="Meiryo" w:eastAsia="Meiryo" w:cs="Meiryo"/>
          <w:b w:val="0"/>
          <w:sz w:val="21"/>
        </w:rPr>
        <w:t>frontend/src/i18n/messages/ja.json を編集 → 文字列を書き換え</w:t>
      </w:r>
    </w:p>
    <w:p>
      <w:pPr>
        <w:spacing w:after="40"/>
        <w:ind w:left="283"/>
        <w:shd w:fill="F4F4F4"/>
      </w:pPr>
      <w:r>
        <w:rPr>
          <w:rFonts w:ascii="Consolas" w:hAnsi="Consolas"/>
          <w:color w:val="888888"/>
          <w:sz w:val="16"/>
        </w:rPr>
        <w:t>[PowerShell]</w:t>
        <w:br/>
      </w:r>
      <w:r>
        <w:rPr>
          <w:rFonts w:ascii="Consolas" w:hAnsi="Consolas"/>
          <w:sz w:val="18"/>
        </w:rPr>
        <w:t>docker compose -f infra/docker-compose.yml up -d --build frontend</w:t>
      </w:r>
    </w:p>
    <w:p>
      <w:r>
        <w:rPr>
          <w:rFonts w:ascii="Meiryo" w:hAnsi="Meiryo" w:eastAsia="Meiryo" w:cs="Meiryo"/>
          <w:b w:val="0"/>
          <w:sz w:val="21"/>
        </w:rPr>
        <w:t>編集 → 再ビルド → ブラウザ更新で確認</w:t>
      </w:r>
    </w:p>
    <w:p>
      <w:r>
        <w:br w:type="page"/>
      </w:r>
    </w:p>
    <w:p>
      <w:pPr>
        <w:pStyle w:val="Heading1"/>
      </w:pPr>
      <w:r>
        <w:rPr>
          <w:rFonts w:ascii="Meiryo" w:hAnsi="Meiryo" w:eastAsia="Meiryo" w:cs="Meiryo"/>
          <w:b/>
          <w:sz w:val="36"/>
        </w:rPr>
        <w:t>第 105 章  サンプルクエリを変える</w:t>
      </w:r>
    </w:p>
    <w:p>
      <w:r>
        <w:rPr>
          <w:rFonts w:ascii="Meiryo" w:hAnsi="Meiryo" w:eastAsia="Meiryo" w:cs="Meiryo"/>
          <w:b w:val="0"/>
          <w:sz w:val="21"/>
        </w:rPr>
        <w:t>同じく ja.json の "search.samples" 配列を編集。/ja/search のサンプルボタンが変わる。</w:t>
      </w:r>
    </w:p>
    <w:p>
      <w:r>
        <w:br w:type="page"/>
      </w:r>
    </w:p>
    <w:p>
      <w:pPr>
        <w:pStyle w:val="Heading1"/>
      </w:pPr>
      <w:r>
        <w:rPr>
          <w:rFonts w:ascii="Meiryo" w:hAnsi="Meiryo" w:eastAsia="Meiryo" w:cs="Meiryo"/>
          <w:b/>
          <w:sz w:val="36"/>
        </w:rPr>
        <w:t>第 106 章  JWT 有効期限を変える</w:t>
      </w:r>
    </w:p>
    <w:p>
      <w:r>
        <w:rPr>
          <w:rFonts w:ascii="Meiryo" w:hAnsi="Meiryo" w:eastAsia="Meiryo" w:cs="Meiryo"/>
          <w:b w:val="0"/>
          <w:sz w:val="21"/>
        </w:rPr>
        <w:t>第 101 章参照。短くしてセッション切れ挙動を試したり、開発時は長くしたり。</w:t>
      </w:r>
    </w:p>
    <w:p>
      <w:r>
        <w:br w:type="page"/>
      </w:r>
    </w:p>
    <w:p>
      <w:pPr>
        <w:pStyle w:val="Heading1"/>
      </w:pPr>
      <w:r>
        <w:rPr>
          <w:rFonts w:ascii="Meiryo" w:hAnsi="Meiryo" w:eastAsia="Meiryo" w:cs="Meiryo"/>
          <w:b/>
          <w:sz w:val="36"/>
        </w:rPr>
        <w:t>第 107 章  新しい API を追加する（初級・api-gateway）</w:t>
      </w:r>
    </w:p>
    <w:p>
      <w:r>
        <w:rPr>
          <w:rFonts w:ascii="Meiryo" w:hAnsi="Meiryo" w:eastAsia="Meiryo" w:cs="Meiryo"/>
          <w:b w:val="0"/>
          <w:sz w:val="21"/>
        </w:rPr>
        <w:t>api-gateway/src/admin/admin.controller.ts に新しい @Get エンドポイントを追加してみる:</w:t>
      </w:r>
    </w:p>
    <w:p>
      <w:pPr>
        <w:spacing w:after="40"/>
        <w:ind w:left="283"/>
        <w:shd w:fill="F4F4F4"/>
      </w:pPr>
      <w:r>
        <w:rPr>
          <w:rFonts w:ascii="Consolas" w:hAnsi="Consolas"/>
          <w:color w:val="888888"/>
          <w:sz w:val="16"/>
        </w:rPr>
        <w:t>[TypeScript]</w:t>
        <w:br/>
      </w:r>
      <w:r>
        <w:rPr>
          <w:rFonts w:ascii="Consolas" w:hAnsi="Consolas"/>
          <w:sz w:val="18"/>
        </w:rPr>
        <w:t>@Get('stats')</w:t>
        <w:br/>
        <w:t>stats(): { totalItems: number; createdAt: string } {</w:t>
        <w:br/>
        <w:t xml:space="preserve">  return { totalItems: 14, createdAt: new Date().toISOString() };</w:t>
        <w:br/>
        <w:t>}</w:t>
      </w:r>
    </w:p>
    <w:p>
      <w:r>
        <w:rPr>
          <w:rFonts w:ascii="Meiryo" w:hAnsi="Meiryo" w:eastAsia="Meiryo" w:cs="Meiryo"/>
          <w:b w:val="0"/>
          <w:sz w:val="21"/>
        </w:rPr>
        <w:t>再ビルド → curl http://localhost:3000/admin/stats -H "Authorization: Bearer $TOKEN"</w:t>
      </w:r>
    </w:p>
    <w:p>
      <w:r>
        <w:br w:type="page"/>
      </w:r>
    </w:p>
    <w:p>
      <w:pPr>
        <w:pStyle w:val="Heading1"/>
      </w:pPr>
      <w:r>
        <w:rPr>
          <w:rFonts w:ascii="Meiryo" w:hAnsi="Meiryo" w:eastAsia="Meiryo" w:cs="Meiryo"/>
          <w:b/>
          <w:sz w:val="36"/>
        </w:rPr>
        <w:t>第 108 章  新しい画面を追加する（初級・frontend）</w:t>
      </w:r>
    </w:p>
    <w:p>
      <w:r>
        <w:rPr>
          <w:rFonts w:ascii="Meiryo" w:hAnsi="Meiryo" w:eastAsia="Meiryo" w:cs="Meiryo"/>
          <w:b w:val="0"/>
          <w:sz w:val="21"/>
        </w:rPr>
        <w:t>frontend/src/app/[lang]/about/page.tsx を作成:</w:t>
      </w:r>
    </w:p>
    <w:p>
      <w:pPr>
        <w:spacing w:after="40"/>
        <w:ind w:left="283"/>
        <w:shd w:fill="F4F4F4"/>
      </w:pPr>
      <w:r>
        <w:rPr>
          <w:rFonts w:ascii="Consolas" w:hAnsi="Consolas"/>
          <w:color w:val="888888"/>
          <w:sz w:val="16"/>
        </w:rPr>
        <w:t>[TypeScript]</w:t>
        <w:br/>
      </w:r>
      <w:r>
        <w:rPr>
          <w:rFonts w:ascii="Consolas" w:hAnsi="Consolas"/>
          <w:sz w:val="18"/>
        </w:rPr>
        <w:t>export default function About() {</w:t>
        <w:br/>
        <w:t xml:space="preserve">  return &lt;div&gt;これは私が追加した画面です&lt;/div&gt;;</w:t>
        <w:br/>
        <w:t>}</w:t>
      </w:r>
    </w:p>
    <w:p>
      <w:r>
        <w:rPr>
          <w:rFonts w:ascii="Meiryo" w:hAnsi="Meiryo" w:eastAsia="Meiryo" w:cs="Meiryo"/>
          <w:b w:val="0"/>
          <w:sz w:val="21"/>
        </w:rPr>
        <w:t>再ビルド → http://localhost:3001/ja/about</w:t>
      </w:r>
    </w:p>
    <w:p>
      <w:r>
        <w:br w:type="page"/>
      </w:r>
    </w:p>
    <w:p>
      <w:pPr>
        <w:pStyle w:val="Heading1"/>
      </w:pPr>
      <w:r>
        <w:rPr>
          <w:rFonts w:ascii="Meiryo" w:hAnsi="Meiryo" w:eastAsia="Meiryo" w:cs="Meiryo"/>
          <w:b/>
          <w:sz w:val="36"/>
        </w:rPr>
        <w:t>第 109 章  テストの走らせ方</w:t>
      </w:r>
    </w:p>
    <w:p>
      <w:pPr>
        <w:spacing w:after="40"/>
        <w:ind w:left="283"/>
        <w:shd w:fill="F4F4F4"/>
      </w:pPr>
      <w:r>
        <w:rPr>
          <w:rFonts w:ascii="Consolas" w:hAnsi="Consolas"/>
          <w:color w:val="888888"/>
          <w:sz w:val="16"/>
        </w:rPr>
        <w:t>[PowerShell]</w:t>
        <w:br/>
      </w:r>
      <w:r>
        <w:rPr>
          <w:rFonts w:ascii="Consolas" w:hAnsi="Consolas"/>
          <w:sz w:val="18"/>
        </w:rPr>
        <w:t># api-gateway</w:t>
        <w:br/>
        <w:t>cd api-gateway &amp;&amp; npm test</w:t>
        <w:br/>
        <w:br/>
        <w:t># user-service</w:t>
        <w:br/>
        <w:t>cd user-service &amp;&amp; ./gradlew test</w:t>
        <w:br/>
        <w:br/>
        <w:t># ai-service</w:t>
        <w:br/>
        <w:t>cd ai-service &amp;&amp; pytest</w:t>
      </w:r>
    </w:p>
    <w:p>
      <w:r>
        <w:br w:type="page"/>
      </w:r>
    </w:p>
    <w:p>
      <w:pPr>
        <w:pStyle w:val="Heading1"/>
      </w:pPr>
      <w:r>
        <w:rPr>
          <w:rFonts w:ascii="Meiryo" w:hAnsi="Meiryo" w:eastAsia="Meiryo" w:cs="Meiryo"/>
          <w:b/>
          <w:sz w:val="36"/>
        </w:rPr>
        <w:t>第 110 章  変更をコミット</w:t>
      </w:r>
    </w:p>
    <w:p>
      <w:pPr>
        <w:spacing w:after="40"/>
        <w:ind w:left="283"/>
        <w:shd w:fill="F4F4F4"/>
      </w:pPr>
      <w:r>
        <w:rPr>
          <w:rFonts w:ascii="Consolas" w:hAnsi="Consolas"/>
          <w:color w:val="888888"/>
          <w:sz w:val="16"/>
        </w:rPr>
        <w:t>[PowerShell]</w:t>
        <w:br/>
      </w:r>
      <w:r>
        <w:rPr>
          <w:rFonts w:ascii="Consolas" w:hAnsi="Consolas"/>
          <w:sz w:val="18"/>
        </w:rPr>
        <w:t>git status</w:t>
        <w:br/>
        <w:t>git diff</w:t>
        <w:br/>
        <w:t>git add 変更したファイル</w:t>
        <w:br/>
        <w:t>git commit -m "feat: 私の変更内容を一言で"</w:t>
      </w:r>
    </w:p>
    <w:p>
      <w:r>
        <w:br w:type="page"/>
      </w:r>
    </w:p>
    <w:p>
      <w:pPr>
        <w:jc w:val="center"/>
      </w:pPr>
      <w:r>
        <w:rPr>
          <w:rFonts w:ascii="Meiryo" w:hAnsi="Meiryo" w:eastAsia="Meiryo" w:cs="Meiryo"/>
          <w:b/>
          <w:sz w:val="56"/>
        </w:rPr>
        <w:br/>
        <w:br/>
        <w:br/>
        <w:t>第 11 部</w:t>
      </w:r>
    </w:p>
    <w:p>
      <w:pPr>
        <w:jc w:val="center"/>
      </w:pPr>
      <w:r>
        <w:rPr>
          <w:rFonts w:ascii="Meiryo" w:hAnsi="Meiryo" w:eastAsia="Meiryo" w:cs="Meiryo"/>
          <w:b/>
          <w:sz w:val="40"/>
        </w:rPr>
        <w:t>Git ワークフローを身につける</w:t>
      </w:r>
    </w:p>
    <w:p>
      <w:pPr>
        <w:jc w:val="center"/>
      </w:pPr>
      <w:r>
        <w:rPr>
          <w:rFonts w:ascii="Meiryo" w:hAnsi="Meiryo" w:eastAsia="Meiryo" w:cs="Meiryo"/>
          <w:sz w:val="24"/>
        </w:rPr>
        <w:br/>
        <w:br/>
        <w:t>ブランチ作成から PR マージまでの一連の流れ。</w:t>
        <w:br/>
        <w:t>実務でも同じやり方が使えます。</w:t>
      </w:r>
    </w:p>
    <w:p>
      <w:r>
        <w:br w:type="page"/>
      </w:r>
    </w:p>
    <w:p>
      <w:pPr>
        <w:pStyle w:val="Heading1"/>
      </w:pPr>
      <w:r>
        <w:rPr>
          <w:rFonts w:ascii="Meiryo" w:hAnsi="Meiryo" w:eastAsia="Meiryo" w:cs="Meiryo"/>
          <w:b/>
          <w:sz w:val="36"/>
        </w:rPr>
        <w:t>第 111 章  Git の概念再確認</w:t>
      </w:r>
    </w:p>
    <w:p>
      <w:pPr>
        <w:pStyle w:val="ListBullet"/>
      </w:pPr>
      <w:r>
        <w:rPr>
          <w:rFonts w:ascii="Meiryo" w:hAnsi="Meiryo" w:eastAsia="Meiryo" w:cs="Meiryo"/>
          <w:sz w:val="21"/>
        </w:rPr>
        <w:t>ワーキングディレクトリ: 実際のファイル</w:t>
      </w:r>
    </w:p>
    <w:p>
      <w:pPr>
        <w:pStyle w:val="ListBullet"/>
      </w:pPr>
      <w:r>
        <w:rPr>
          <w:rFonts w:ascii="Meiryo" w:hAnsi="Meiryo" w:eastAsia="Meiryo" w:cs="Meiryo"/>
          <w:sz w:val="21"/>
        </w:rPr>
        <w:t>ステージング: コミット候補</w:t>
      </w:r>
    </w:p>
    <w:p>
      <w:pPr>
        <w:pStyle w:val="ListBullet"/>
      </w:pPr>
      <w:r>
        <w:rPr>
          <w:rFonts w:ascii="Meiryo" w:hAnsi="Meiryo" w:eastAsia="Meiryo" w:cs="Meiryo"/>
          <w:sz w:val="21"/>
        </w:rPr>
        <w:t>ローカルリポジトリ: コミット履歴（手元）</w:t>
      </w:r>
    </w:p>
    <w:p>
      <w:pPr>
        <w:pStyle w:val="ListBullet"/>
      </w:pPr>
      <w:r>
        <w:rPr>
          <w:rFonts w:ascii="Meiryo" w:hAnsi="Meiryo" w:eastAsia="Meiryo" w:cs="Meiryo"/>
          <w:sz w:val="21"/>
        </w:rPr>
        <w:t>リモートリポジトリ: GitHub 上の履歴</w:t>
      </w:r>
    </w:p>
    <w:p>
      <w:r>
        <w:br w:type="page"/>
      </w:r>
    </w:p>
    <w:p>
      <w:pPr>
        <w:pStyle w:val="Heading1"/>
      </w:pPr>
      <w:r>
        <w:rPr>
          <w:rFonts w:ascii="Meiryo" w:hAnsi="Meiryo" w:eastAsia="Meiryo" w:cs="Meiryo"/>
          <w:b/>
          <w:sz w:val="36"/>
        </w:rPr>
        <w:t>第 112 章  ブランチの作り方</w:t>
      </w:r>
    </w:p>
    <w:p>
      <w:pPr>
        <w:spacing w:after="40"/>
        <w:ind w:left="283"/>
        <w:shd w:fill="F4F4F4"/>
      </w:pPr>
      <w:r>
        <w:rPr>
          <w:rFonts w:ascii="Consolas" w:hAnsi="Consolas"/>
          <w:color w:val="888888"/>
          <w:sz w:val="16"/>
        </w:rPr>
        <w:t>[PowerShell]</w:t>
        <w:br/>
      </w:r>
      <w:r>
        <w:rPr>
          <w:rFonts w:ascii="Consolas" w:hAnsi="Consolas"/>
          <w:sz w:val="18"/>
        </w:rPr>
        <w:t>git checkout main          # main へ移動</w:t>
        <w:br/>
        <w:t>git pull                   # 最新化</w:t>
        <w:br/>
        <w:t>git checkout -b RECO-99-my-feature  # 新ブランチ</w:t>
        <w:br/>
        <w:t>git branch                 # 確認</w:t>
      </w:r>
    </w:p>
    <w:p>
      <w:r>
        <w:br w:type="page"/>
      </w:r>
    </w:p>
    <w:p>
      <w:pPr>
        <w:pStyle w:val="Heading1"/>
      </w:pPr>
      <w:r>
        <w:rPr>
          <w:rFonts w:ascii="Meiryo" w:hAnsi="Meiryo" w:eastAsia="Meiryo" w:cs="Meiryo"/>
          <w:b/>
          <w:sz w:val="36"/>
        </w:rPr>
        <w:t>第 113 章  ファイル変更の確認</w:t>
      </w:r>
    </w:p>
    <w:p>
      <w:pPr>
        <w:spacing w:after="40"/>
        <w:ind w:left="283"/>
        <w:shd w:fill="F4F4F4"/>
      </w:pPr>
      <w:r>
        <w:rPr>
          <w:rFonts w:ascii="Consolas" w:hAnsi="Consolas"/>
          <w:color w:val="888888"/>
          <w:sz w:val="16"/>
        </w:rPr>
        <w:t>[PowerShell]</w:t>
        <w:br/>
      </w:r>
      <w:r>
        <w:rPr>
          <w:rFonts w:ascii="Consolas" w:hAnsi="Consolas"/>
          <w:sz w:val="18"/>
        </w:rPr>
        <w:t>git status                 # ファイル状態</w:t>
        <w:br/>
        <w:t>git diff                   # 未ステージ差分</w:t>
        <w:br/>
        <w:t>git diff --cached          # ステージ済み差分</w:t>
        <w:br/>
        <w:t>git diff main              # main との差分</w:t>
      </w:r>
    </w:p>
    <w:p>
      <w:r>
        <w:br w:type="page"/>
      </w:r>
    </w:p>
    <w:p>
      <w:pPr>
        <w:pStyle w:val="Heading1"/>
      </w:pPr>
      <w:r>
        <w:rPr>
          <w:rFonts w:ascii="Meiryo" w:hAnsi="Meiryo" w:eastAsia="Meiryo" w:cs="Meiryo"/>
          <w:b/>
          <w:sz w:val="36"/>
        </w:rPr>
        <w:t>第 114 章  コミットの作り方</w:t>
      </w:r>
    </w:p>
    <w:p>
      <w:pPr>
        <w:spacing w:after="40"/>
        <w:ind w:left="283"/>
        <w:shd w:fill="F4F4F4"/>
      </w:pPr>
      <w:r>
        <w:rPr>
          <w:rFonts w:ascii="Consolas" w:hAnsi="Consolas"/>
          <w:color w:val="888888"/>
          <w:sz w:val="16"/>
        </w:rPr>
        <w:t>[PowerShell]</w:t>
        <w:br/>
      </w:r>
      <w:r>
        <w:rPr>
          <w:rFonts w:ascii="Consolas" w:hAnsi="Consolas"/>
          <w:sz w:val="18"/>
        </w:rPr>
        <w:t>git add file.ts            # 個別ファイル</w:t>
        <w:br/>
        <w:t>git add .                  # 全変更</w:t>
        <w:br/>
        <w:t>git commit -m "feat: 何をしたか"</w:t>
        <w:br/>
        <w:br/>
        <w:t># 修正したい場合</w:t>
        <w:br/>
        <w:t>git add fix.ts</w:t>
        <w:br/>
        <w:t>git commit --amend         # 直前コミットに追加</w:t>
      </w:r>
    </w:p>
    <w:p>
      <w:r>
        <w:br w:type="page"/>
      </w:r>
    </w:p>
    <w:p>
      <w:pPr>
        <w:pStyle w:val="Heading1"/>
      </w:pPr>
      <w:r>
        <w:rPr>
          <w:rFonts w:ascii="Meiryo" w:hAnsi="Meiryo" w:eastAsia="Meiryo" w:cs="Meiryo"/>
          <w:b/>
          <w:sz w:val="36"/>
        </w:rPr>
        <w:t>第 115 章  コミットメッセージのルール（Conventional Commits）</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prefix</w:t>
            </w:r>
          </w:p>
        </w:tc>
        <w:tc>
          <w:tcPr>
            <w:tcW w:type="dxa" w:w="4986"/>
            <w:vAlign w:val="center"/>
          </w:tcPr>
          <w:p>
            <w:r/>
            <w:r>
              <w:rPr>
                <w:rFonts w:ascii="Meiryo" w:hAnsi="Meiryo" w:eastAsia="Meiryo" w:cs="Meiryo"/>
                <w:b/>
                <w:sz w:val="20"/>
              </w:rPr>
              <w:t>意味</w:t>
            </w:r>
          </w:p>
        </w:tc>
      </w:tr>
      <w:tr>
        <w:tc>
          <w:tcPr>
            <w:tcW w:type="dxa" w:w="4986"/>
            <w:vAlign w:val="center"/>
          </w:tcPr>
          <w:p>
            <w:r/>
            <w:r>
              <w:rPr>
                <w:rFonts w:ascii="Meiryo" w:hAnsi="Meiryo" w:eastAsia="Meiryo" w:cs="Meiryo"/>
                <w:sz w:val="20"/>
              </w:rPr>
              <w:t>feat</w:t>
            </w:r>
          </w:p>
        </w:tc>
        <w:tc>
          <w:tcPr>
            <w:tcW w:type="dxa" w:w="4986"/>
            <w:vAlign w:val="center"/>
          </w:tcPr>
          <w:p>
            <w:r/>
            <w:r>
              <w:rPr>
                <w:rFonts w:ascii="Meiryo" w:hAnsi="Meiryo" w:eastAsia="Meiryo" w:cs="Meiryo"/>
                <w:sz w:val="20"/>
              </w:rPr>
              <w:t>新機能</w:t>
            </w:r>
          </w:p>
        </w:tc>
      </w:tr>
      <w:tr>
        <w:tc>
          <w:tcPr>
            <w:tcW w:type="dxa" w:w="4986"/>
            <w:vAlign w:val="center"/>
          </w:tcPr>
          <w:p>
            <w:r/>
            <w:r>
              <w:rPr>
                <w:rFonts w:ascii="Meiryo" w:hAnsi="Meiryo" w:eastAsia="Meiryo" w:cs="Meiryo"/>
                <w:sz w:val="20"/>
              </w:rPr>
              <w:t>fix</w:t>
            </w:r>
          </w:p>
        </w:tc>
        <w:tc>
          <w:tcPr>
            <w:tcW w:type="dxa" w:w="4986"/>
            <w:vAlign w:val="center"/>
          </w:tcPr>
          <w:p>
            <w:r/>
            <w:r>
              <w:rPr>
                <w:rFonts w:ascii="Meiryo" w:hAnsi="Meiryo" w:eastAsia="Meiryo" w:cs="Meiryo"/>
                <w:sz w:val="20"/>
              </w:rPr>
              <w:t>バグ修正</w:t>
            </w:r>
          </w:p>
        </w:tc>
      </w:tr>
      <w:tr>
        <w:tc>
          <w:tcPr>
            <w:tcW w:type="dxa" w:w="4986"/>
            <w:vAlign w:val="center"/>
          </w:tcPr>
          <w:p>
            <w:r/>
            <w:r>
              <w:rPr>
                <w:rFonts w:ascii="Meiryo" w:hAnsi="Meiryo" w:eastAsia="Meiryo" w:cs="Meiryo"/>
                <w:sz w:val="20"/>
              </w:rPr>
              <w:t>docs</w:t>
            </w:r>
          </w:p>
        </w:tc>
        <w:tc>
          <w:tcPr>
            <w:tcW w:type="dxa" w:w="4986"/>
            <w:vAlign w:val="center"/>
          </w:tcPr>
          <w:p>
            <w:r/>
            <w:r>
              <w:rPr>
                <w:rFonts w:ascii="Meiryo" w:hAnsi="Meiryo" w:eastAsia="Meiryo" w:cs="Meiryo"/>
                <w:sz w:val="20"/>
              </w:rPr>
              <w:t>ドキュメント</w:t>
            </w:r>
          </w:p>
        </w:tc>
      </w:tr>
      <w:tr>
        <w:tc>
          <w:tcPr>
            <w:tcW w:type="dxa" w:w="4986"/>
            <w:vAlign w:val="center"/>
          </w:tcPr>
          <w:p>
            <w:r/>
            <w:r>
              <w:rPr>
                <w:rFonts w:ascii="Meiryo" w:hAnsi="Meiryo" w:eastAsia="Meiryo" w:cs="Meiryo"/>
                <w:sz w:val="20"/>
              </w:rPr>
              <w:t>style</w:t>
            </w:r>
          </w:p>
        </w:tc>
        <w:tc>
          <w:tcPr>
            <w:tcW w:type="dxa" w:w="4986"/>
            <w:vAlign w:val="center"/>
          </w:tcPr>
          <w:p>
            <w:r/>
            <w:r>
              <w:rPr>
                <w:rFonts w:ascii="Meiryo" w:hAnsi="Meiryo" w:eastAsia="Meiryo" w:cs="Meiryo"/>
                <w:sz w:val="20"/>
              </w:rPr>
              <w:t>整形のみ（動作変更なし）</w:t>
            </w:r>
          </w:p>
        </w:tc>
      </w:tr>
      <w:tr>
        <w:tc>
          <w:tcPr>
            <w:tcW w:type="dxa" w:w="4986"/>
            <w:vAlign w:val="center"/>
          </w:tcPr>
          <w:p>
            <w:r/>
            <w:r>
              <w:rPr>
                <w:rFonts w:ascii="Meiryo" w:hAnsi="Meiryo" w:eastAsia="Meiryo" w:cs="Meiryo"/>
                <w:sz w:val="20"/>
              </w:rPr>
              <w:t>refactor</w:t>
            </w:r>
          </w:p>
        </w:tc>
        <w:tc>
          <w:tcPr>
            <w:tcW w:type="dxa" w:w="4986"/>
            <w:vAlign w:val="center"/>
          </w:tcPr>
          <w:p>
            <w:r/>
            <w:r>
              <w:rPr>
                <w:rFonts w:ascii="Meiryo" w:hAnsi="Meiryo" w:eastAsia="Meiryo" w:cs="Meiryo"/>
                <w:sz w:val="20"/>
              </w:rPr>
              <w:t>リファクタリング（動作変更なし）</w:t>
            </w:r>
          </w:p>
        </w:tc>
      </w:tr>
      <w:tr>
        <w:tc>
          <w:tcPr>
            <w:tcW w:type="dxa" w:w="4986"/>
            <w:vAlign w:val="center"/>
          </w:tcPr>
          <w:p>
            <w:r/>
            <w:r>
              <w:rPr>
                <w:rFonts w:ascii="Meiryo" w:hAnsi="Meiryo" w:eastAsia="Meiryo" w:cs="Meiryo"/>
                <w:sz w:val="20"/>
              </w:rPr>
              <w:t>test</w:t>
            </w:r>
          </w:p>
        </w:tc>
        <w:tc>
          <w:tcPr>
            <w:tcW w:type="dxa" w:w="4986"/>
            <w:vAlign w:val="center"/>
          </w:tcPr>
          <w:p>
            <w:r/>
            <w:r>
              <w:rPr>
                <w:rFonts w:ascii="Meiryo" w:hAnsi="Meiryo" w:eastAsia="Meiryo" w:cs="Meiryo"/>
                <w:sz w:val="20"/>
              </w:rPr>
              <w:t>テスト追加</w:t>
            </w:r>
          </w:p>
        </w:tc>
      </w:tr>
      <w:tr>
        <w:tc>
          <w:tcPr>
            <w:tcW w:type="dxa" w:w="4986"/>
            <w:vAlign w:val="center"/>
          </w:tcPr>
          <w:p>
            <w:r/>
            <w:r>
              <w:rPr>
                <w:rFonts w:ascii="Meiryo" w:hAnsi="Meiryo" w:eastAsia="Meiryo" w:cs="Meiryo"/>
                <w:sz w:val="20"/>
              </w:rPr>
              <w:t>chore</w:t>
            </w:r>
          </w:p>
        </w:tc>
        <w:tc>
          <w:tcPr>
            <w:tcW w:type="dxa" w:w="4986"/>
            <w:vAlign w:val="center"/>
          </w:tcPr>
          <w:p>
            <w:r/>
            <w:r>
              <w:rPr>
                <w:rFonts w:ascii="Meiryo" w:hAnsi="Meiryo" w:eastAsia="Meiryo" w:cs="Meiryo"/>
                <w:sz w:val="20"/>
              </w:rPr>
              <w:t>雑務</w:t>
            </w:r>
          </w:p>
        </w:tc>
      </w:tr>
    </w:tbl>
    <w:p>
      <w:r>
        <w:rPr>
          <w:rFonts w:ascii="Meiryo" w:hAnsi="Meiryo" w:eastAsia="Meiryo" w:cs="Meiryo"/>
          <w:b w:val="0"/>
          <w:sz w:val="21"/>
        </w:rPr>
        <w:t>例:</w:t>
      </w:r>
    </w:p>
    <w:p>
      <w:pPr>
        <w:spacing w:after="40"/>
        <w:ind w:left="283"/>
        <w:shd w:fill="F4F4F4"/>
      </w:pPr>
      <w:r>
        <w:rPr>
          <w:rFonts w:ascii="Consolas" w:hAnsi="Consolas"/>
          <w:color w:val="888888"/>
          <w:sz w:val="16"/>
        </w:rPr>
        <w:t>[commit]</w:t>
        <w:br/>
      </w:r>
      <w:r>
        <w:rPr>
          <w:rFonts w:ascii="Consolas" w:hAnsi="Consolas"/>
          <w:sz w:val="18"/>
        </w:rPr>
        <w:t>feat(api-gateway): add admin stats endpoint (RECO-99)</w:t>
      </w:r>
    </w:p>
    <w:p>
      <w:r>
        <w:br w:type="page"/>
      </w:r>
    </w:p>
    <w:p>
      <w:pPr>
        <w:pStyle w:val="Heading1"/>
      </w:pPr>
      <w:r>
        <w:rPr>
          <w:rFonts w:ascii="Meiryo" w:hAnsi="Meiryo" w:eastAsia="Meiryo" w:cs="Meiryo"/>
          <w:b/>
          <w:sz w:val="36"/>
        </w:rPr>
        <w:t>第 116 章  GitHub に push</w:t>
      </w:r>
    </w:p>
    <w:p>
      <w:pPr>
        <w:spacing w:after="40"/>
        <w:ind w:left="283"/>
        <w:shd w:fill="F4F4F4"/>
      </w:pPr>
      <w:r>
        <w:rPr>
          <w:rFonts w:ascii="Consolas" w:hAnsi="Consolas"/>
          <w:color w:val="888888"/>
          <w:sz w:val="16"/>
        </w:rPr>
        <w:t>[PowerShell]</w:t>
        <w:br/>
      </w:r>
      <w:r>
        <w:rPr>
          <w:rFonts w:ascii="Consolas" w:hAnsi="Consolas"/>
          <w:sz w:val="18"/>
        </w:rPr>
        <w:t>git push -u origin RECO-99-my-feature  # 初回</w:t>
        <w:br/>
        <w:t>git push                                # 2 回目以降</w:t>
      </w:r>
    </w:p>
    <w:p>
      <w:r>
        <w:br w:type="page"/>
      </w:r>
    </w:p>
    <w:p>
      <w:pPr>
        <w:pStyle w:val="Heading1"/>
      </w:pPr>
      <w:r>
        <w:rPr>
          <w:rFonts w:ascii="Meiryo" w:hAnsi="Meiryo" w:eastAsia="Meiryo" w:cs="Meiryo"/>
          <w:b/>
          <w:sz w:val="36"/>
        </w:rPr>
        <w:t>第 117 章  Pull Request を作る</w:t>
      </w:r>
    </w:p>
    <w:p>
      <w:pPr>
        <w:pStyle w:val="Heading2"/>
      </w:pPr>
      <w:r>
        <w:rPr>
          <w:rFonts w:ascii="Meiryo" w:hAnsi="Meiryo" w:eastAsia="Meiryo" w:cs="Meiryo"/>
          <w:b/>
          <w:sz w:val="28"/>
        </w:rPr>
        <w:t>117.1 ブラウザから</w:t>
      </w:r>
    </w:p>
    <w:p>
      <w:pPr>
        <w:pStyle w:val="ListNumber"/>
      </w:pPr>
      <w:r>
        <w:rPr>
          <w:rFonts w:ascii="Meiryo" w:hAnsi="Meiryo" w:eastAsia="Meiryo" w:cs="Meiryo"/>
          <w:sz w:val="21"/>
        </w:rPr>
        <w:t>GitHub のリポジトリページを開く</w:t>
      </w:r>
    </w:p>
    <w:p>
      <w:pPr>
        <w:pStyle w:val="ListNumber"/>
      </w:pPr>
      <w:r>
        <w:rPr>
          <w:rFonts w:ascii="Meiryo" w:hAnsi="Meiryo" w:eastAsia="Meiryo" w:cs="Meiryo"/>
          <w:sz w:val="21"/>
        </w:rPr>
        <w:t>黄色いバナーが出ているはず → 「Compare &amp; pull request」</w:t>
      </w:r>
    </w:p>
    <w:p>
      <w:pPr>
        <w:pStyle w:val="ListNumber"/>
      </w:pPr>
      <w:r>
        <w:rPr>
          <w:rFonts w:ascii="Meiryo" w:hAnsi="Meiryo" w:eastAsia="Meiryo" w:cs="Meiryo"/>
          <w:sz w:val="21"/>
        </w:rPr>
        <w:t>タイトル + 説明を書く</w:t>
      </w:r>
    </w:p>
    <w:p>
      <w:pPr>
        <w:pStyle w:val="ListNumber"/>
      </w:pPr>
      <w:r>
        <w:rPr>
          <w:rFonts w:ascii="Meiryo" w:hAnsi="Meiryo" w:eastAsia="Meiryo" w:cs="Meiryo"/>
          <w:sz w:val="21"/>
        </w:rPr>
        <w:t>「Create pull request」</w:t>
      </w:r>
    </w:p>
    <w:p>
      <w:pPr>
        <w:pStyle w:val="Heading2"/>
      </w:pPr>
      <w:r>
        <w:rPr>
          <w:rFonts w:ascii="Meiryo" w:hAnsi="Meiryo" w:eastAsia="Meiryo" w:cs="Meiryo"/>
          <w:b/>
          <w:sz w:val="28"/>
        </w:rPr>
        <w:t>117.2 gh CLI から</w:t>
      </w:r>
    </w:p>
    <w:p>
      <w:pPr>
        <w:spacing w:after="40"/>
        <w:ind w:left="283"/>
        <w:shd w:fill="F4F4F4"/>
      </w:pPr>
      <w:r>
        <w:rPr>
          <w:rFonts w:ascii="Consolas" w:hAnsi="Consolas"/>
          <w:color w:val="888888"/>
          <w:sz w:val="16"/>
        </w:rPr>
        <w:t>[PowerShell]</w:t>
        <w:br/>
      </w:r>
      <w:r>
        <w:rPr>
          <w:rFonts w:ascii="Consolas" w:hAnsi="Consolas"/>
          <w:sz w:val="18"/>
        </w:rPr>
        <w:t>gh pr create --title "feat(api-gateway): add admin stats endpoint" \</w:t>
        <w:br/>
        <w:t xml:space="preserve">  --body "## Summary\n- stats endpoint を追加\n"</w:t>
      </w:r>
    </w:p>
    <w:p>
      <w:r>
        <w:br w:type="page"/>
      </w:r>
    </w:p>
    <w:p>
      <w:pPr>
        <w:pStyle w:val="Heading1"/>
      </w:pPr>
      <w:r>
        <w:rPr>
          <w:rFonts w:ascii="Meiryo" w:hAnsi="Meiryo" w:eastAsia="Meiryo" w:cs="Meiryo"/>
          <w:b/>
          <w:sz w:val="36"/>
        </w:rPr>
        <w:t>第 118 章  PR の説明文の書き方</w:t>
      </w:r>
    </w:p>
    <w:p>
      <w:r>
        <w:rPr>
          <w:rFonts w:ascii="Meiryo" w:hAnsi="Meiryo" w:eastAsia="Meiryo" w:cs="Meiryo"/>
          <w:b w:val="0"/>
          <w:sz w:val="21"/>
        </w:rPr>
        <w:t>良い PR 説明文の構成:</w:t>
      </w:r>
    </w:p>
    <w:p>
      <w:pPr>
        <w:pStyle w:val="ListBullet"/>
      </w:pPr>
      <w:r>
        <w:rPr>
          <w:rFonts w:ascii="Meiryo" w:hAnsi="Meiryo" w:eastAsia="Meiryo" w:cs="Meiryo"/>
          <w:sz w:val="21"/>
        </w:rPr>
        <w:t>Summary: 何をしたか 1-3 行</w:t>
      </w:r>
    </w:p>
    <w:p>
      <w:pPr>
        <w:pStyle w:val="ListBullet"/>
      </w:pPr>
      <w:r>
        <w:rPr>
          <w:rFonts w:ascii="Meiryo" w:hAnsi="Meiryo" w:eastAsia="Meiryo" w:cs="Meiryo"/>
          <w:sz w:val="21"/>
        </w:rPr>
        <w:t>Why: なぜ必要か</w:t>
      </w:r>
    </w:p>
    <w:p>
      <w:pPr>
        <w:pStyle w:val="ListBullet"/>
      </w:pPr>
      <w:r>
        <w:rPr>
          <w:rFonts w:ascii="Meiryo" w:hAnsi="Meiryo" w:eastAsia="Meiryo" w:cs="Meiryo"/>
          <w:sz w:val="21"/>
        </w:rPr>
        <w:t>How: どう実装したか（複雑な場合）</w:t>
      </w:r>
    </w:p>
    <w:p>
      <w:pPr>
        <w:pStyle w:val="ListBullet"/>
      </w:pPr>
      <w:r>
        <w:rPr>
          <w:rFonts w:ascii="Meiryo" w:hAnsi="Meiryo" w:eastAsia="Meiryo" w:cs="Meiryo"/>
          <w:sz w:val="21"/>
        </w:rPr>
        <w:t>Test plan: どうやって確認したか</w:t>
      </w:r>
    </w:p>
    <w:p>
      <w:pPr>
        <w:pStyle w:val="ListBullet"/>
      </w:pPr>
      <w:r>
        <w:rPr>
          <w:rFonts w:ascii="Meiryo" w:hAnsi="Meiryo" w:eastAsia="Meiryo" w:cs="Meiryo"/>
          <w:sz w:val="21"/>
        </w:rPr>
        <w:t>Screenshots: UI 変更があれば</w:t>
      </w:r>
    </w:p>
    <w:p>
      <w:r>
        <w:br w:type="page"/>
      </w:r>
    </w:p>
    <w:p>
      <w:pPr>
        <w:pStyle w:val="Heading1"/>
      </w:pPr>
      <w:r>
        <w:rPr>
          <w:rFonts w:ascii="Meiryo" w:hAnsi="Meiryo" w:eastAsia="Meiryo" w:cs="Meiryo"/>
          <w:b/>
          <w:sz w:val="36"/>
        </w:rPr>
        <w:t>第 119 章  セルフレビュー</w:t>
      </w:r>
    </w:p>
    <w:p>
      <w:r>
        <w:rPr>
          <w:rFonts w:ascii="Meiryo" w:hAnsi="Meiryo" w:eastAsia="Meiryo" w:cs="Meiryo"/>
          <w:b w:val="0"/>
          <w:sz w:val="21"/>
        </w:rPr>
        <w:t>PR を作ったら、まず自分で「Files changed」タブを開いて全差分を眺める。気付くことが必ずある（typo, console.log の消し忘れ等）。</w:t>
      </w:r>
    </w:p>
    <w:p>
      <w:r>
        <w:br w:type="page"/>
      </w:r>
    </w:p>
    <w:p>
      <w:pPr>
        <w:pStyle w:val="Heading1"/>
      </w:pPr>
      <w:r>
        <w:rPr>
          <w:rFonts w:ascii="Meiryo" w:hAnsi="Meiryo" w:eastAsia="Meiryo" w:cs="Meiryo"/>
          <w:b/>
          <w:sz w:val="36"/>
        </w:rPr>
        <w:t>第 120 章  マージとブランチ削除</w:t>
      </w:r>
    </w:p>
    <w:p>
      <w:pPr>
        <w:pStyle w:val="Heading2"/>
      </w:pPr>
      <w:r>
        <w:rPr>
          <w:rFonts w:ascii="Meiryo" w:hAnsi="Meiryo" w:eastAsia="Meiryo" w:cs="Meiryo"/>
          <w:b/>
          <w:sz w:val="28"/>
        </w:rPr>
        <w:t>120.1 GitHub UI から</w:t>
      </w:r>
    </w:p>
    <w:p>
      <w:pPr>
        <w:pStyle w:val="ListNumber"/>
      </w:pPr>
      <w:r>
        <w:rPr>
          <w:rFonts w:ascii="Meiryo" w:hAnsi="Meiryo" w:eastAsia="Meiryo" w:cs="Meiryo"/>
          <w:sz w:val="21"/>
        </w:rPr>
        <w:t>PR ページの「Squash and merge」ボタン</w:t>
      </w:r>
    </w:p>
    <w:p>
      <w:pPr>
        <w:pStyle w:val="ListNumber"/>
      </w:pPr>
      <w:r>
        <w:rPr>
          <w:rFonts w:ascii="Meiryo" w:hAnsi="Meiryo" w:eastAsia="Meiryo" w:cs="Meiryo"/>
          <w:sz w:val="21"/>
        </w:rPr>
        <w:t>コミットメッセージ確認 → 「Confirm squash and merge」</w:t>
      </w:r>
    </w:p>
    <w:p>
      <w:pPr>
        <w:pStyle w:val="ListNumber"/>
      </w:pPr>
      <w:r>
        <w:rPr>
          <w:rFonts w:ascii="Meiryo" w:hAnsi="Meiryo" w:eastAsia="Meiryo" w:cs="Meiryo"/>
          <w:sz w:val="21"/>
        </w:rPr>
        <w:t>「Delete branch」</w:t>
      </w:r>
    </w:p>
    <w:p>
      <w:pPr>
        <w:pStyle w:val="Heading2"/>
      </w:pPr>
      <w:r>
        <w:rPr>
          <w:rFonts w:ascii="Meiryo" w:hAnsi="Meiryo" w:eastAsia="Meiryo" w:cs="Meiryo"/>
          <w:b/>
          <w:sz w:val="28"/>
        </w:rPr>
        <w:t>120.2 ローカルも整理</w:t>
      </w:r>
    </w:p>
    <w:p>
      <w:pPr>
        <w:spacing w:after="40"/>
        <w:ind w:left="283"/>
        <w:shd w:fill="F4F4F4"/>
      </w:pPr>
      <w:r>
        <w:rPr>
          <w:rFonts w:ascii="Consolas" w:hAnsi="Consolas"/>
          <w:color w:val="888888"/>
          <w:sz w:val="16"/>
        </w:rPr>
        <w:t>[PowerShell]</w:t>
        <w:br/>
      </w:r>
      <w:r>
        <w:rPr>
          <w:rFonts w:ascii="Consolas" w:hAnsi="Consolas"/>
          <w:sz w:val="18"/>
        </w:rPr>
        <w:t>git checkout main</w:t>
        <w:br/>
        <w:t>git pull</w:t>
        <w:br/>
        <w:t>git branch -d RECO-99-my-feature</w:t>
      </w:r>
    </w:p>
    <w:p>
      <w:r>
        <w:br w:type="page"/>
      </w:r>
    </w:p>
    <w:p>
      <w:pPr>
        <w:jc w:val="center"/>
      </w:pPr>
      <w:r>
        <w:rPr>
          <w:rFonts w:ascii="Meiryo" w:hAnsi="Meiryo" w:eastAsia="Meiryo" w:cs="Meiryo"/>
          <w:b/>
          <w:sz w:val="56"/>
        </w:rPr>
        <w:br/>
        <w:br/>
        <w:br/>
        <w:t>第 12 部</w:t>
      </w:r>
    </w:p>
    <w:p>
      <w:pPr>
        <w:jc w:val="center"/>
      </w:pPr>
      <w:r>
        <w:rPr>
          <w:rFonts w:ascii="Meiryo" w:hAnsi="Meiryo" w:eastAsia="Meiryo" w:cs="Meiryo"/>
          <w:b/>
          <w:sz w:val="40"/>
        </w:rPr>
        <w:t>評価実験を理解する</w:t>
      </w:r>
    </w:p>
    <w:p>
      <w:pPr>
        <w:jc w:val="center"/>
      </w:pPr>
      <w:r>
        <w:rPr>
          <w:rFonts w:ascii="Meiryo" w:hAnsi="Meiryo" w:eastAsia="Meiryo" w:cs="Meiryo"/>
          <w:sz w:val="24"/>
        </w:rPr>
        <w:br/>
        <w:br/>
        <w:t>Precision・Recall・NDCG の意味を理解し、</w:t>
        <w:br/>
        <w:t>卒論 §5 で使う数値を自分で取れるようになります。</w:t>
      </w:r>
    </w:p>
    <w:p>
      <w:r>
        <w:br w:type="page"/>
      </w:r>
    </w:p>
    <w:p>
      <w:pPr>
        <w:pStyle w:val="Heading1"/>
      </w:pPr>
      <w:r>
        <w:rPr>
          <w:rFonts w:ascii="Meiryo" w:hAnsi="Meiryo" w:eastAsia="Meiryo" w:cs="Meiryo"/>
          <w:b/>
          <w:sz w:val="36"/>
        </w:rPr>
        <w:t>第 121 章  そもそも評価とは何か</w:t>
      </w:r>
    </w:p>
    <w:p>
      <w:r>
        <w:rPr>
          <w:rFonts w:ascii="Meiryo" w:hAnsi="Meiryo" w:eastAsia="Meiryo" w:cs="Meiryo"/>
          <w:b w:val="0"/>
          <w:sz w:val="21"/>
        </w:rPr>
        <w:t>推薦が「良い」を定量的に測る必要があります。「使ってみて良い感じ」では論文に書けない。</w:t>
      </w:r>
    </w:p>
    <w:p>
      <w:r>
        <w:rPr>
          <w:rFonts w:ascii="Meiryo" w:hAnsi="Meiryo" w:eastAsia="Meiryo" w:cs="Meiryo"/>
          <w:b w:val="0"/>
          <w:sz w:val="21"/>
        </w:rPr>
        <w:t>評価には 2 種類:</w:t>
      </w:r>
    </w:p>
    <w:p>
      <w:pPr>
        <w:pStyle w:val="ListBullet"/>
      </w:pPr>
      <w:r>
        <w:rPr>
          <w:rFonts w:ascii="Meiryo" w:hAnsi="Meiryo" w:eastAsia="Meiryo" w:cs="Meiryo"/>
          <w:sz w:val="21"/>
        </w:rPr>
        <w:t>オフライン評価: 過去データ + ground truth で機械的に算出</w:t>
      </w:r>
    </w:p>
    <w:p>
      <w:pPr>
        <w:pStyle w:val="ListBullet"/>
      </w:pPr>
      <w:r>
        <w:rPr>
          <w:rFonts w:ascii="Meiryo" w:hAnsi="Meiryo" w:eastAsia="Meiryo" w:cs="Meiryo"/>
          <w:sz w:val="21"/>
        </w:rPr>
        <w:t>オンライン評価: 実ユーザーで A/B テスト（被験者実験）</w:t>
      </w:r>
    </w:p>
    <w:p>
      <w:r>
        <w:rPr>
          <w:rFonts w:ascii="Meiryo" w:hAnsi="Meiryo" w:eastAsia="Meiryo" w:cs="Meiryo"/>
          <w:b w:val="0"/>
          <w:sz w:val="21"/>
        </w:rPr>
        <w:t>本 PJ はオフライン評価のみ実装済み。オンラインは §5.4 の被験者実験で実施想定。</w:t>
      </w:r>
    </w:p>
    <w:p>
      <w:r>
        <w:br w:type="page"/>
      </w:r>
    </w:p>
    <w:p>
      <w:pPr>
        <w:pStyle w:val="Heading1"/>
      </w:pPr>
      <w:r>
        <w:rPr>
          <w:rFonts w:ascii="Meiryo" w:hAnsi="Meiryo" w:eastAsia="Meiryo" w:cs="Meiryo"/>
          <w:b/>
          <w:sz w:val="36"/>
        </w:rPr>
        <w:t>第 122 章  Precision の意味</w:t>
      </w:r>
    </w:p>
    <w:p>
      <w:r>
        <w:rPr>
          <w:rFonts w:ascii="Meiryo" w:hAnsi="Meiryo" w:eastAsia="Meiryo" w:cs="Meiryo"/>
          <w:b w:val="0"/>
          <w:sz w:val="21"/>
        </w:rPr>
        <w:t>Precision@K = 上位 K 件中、正解アイテムの割合</w:t>
      </w:r>
    </w:p>
    <w:p>
      <w:pPr>
        <w:spacing w:after="40"/>
        <w:ind w:left="283"/>
        <w:shd w:fill="F4F4F4"/>
      </w:pPr>
      <w:r>
        <w:rPr>
          <w:rFonts w:ascii="Consolas" w:hAnsi="Consolas"/>
          <w:color w:val="888888"/>
          <w:sz w:val="16"/>
        </w:rPr>
        <w:t>[例]</w:t>
        <w:br/>
      </w:r>
      <w:r>
        <w:rPr>
          <w:rFonts w:ascii="Consolas" w:hAnsi="Consolas"/>
          <w:sz w:val="18"/>
        </w:rPr>
        <w:t>推薦結果 (K=5): [A, B, C, D, E]</w:t>
        <w:br/>
        <w:t>正解集合:       {A, C, F, G}</w:t>
        <w:br/>
        <w:t>正解と一致:     {A, C}        = 2 件</w:t>
        <w:br/>
        <w:t>Precision@5  = 2 / 5 = 0.4</w:t>
      </w:r>
    </w:p>
    <w:p>
      <w:r>
        <w:rPr>
          <w:rFonts w:ascii="Meiryo" w:hAnsi="Meiryo" w:eastAsia="Meiryo" w:cs="Meiryo"/>
          <w:b w:val="0"/>
          <w:sz w:val="21"/>
        </w:rPr>
        <w:t>値の範囲: 0-1。高いほど「上位に正解が多い」。</w:t>
      </w:r>
    </w:p>
    <w:p>
      <w:r>
        <w:br w:type="page"/>
      </w:r>
    </w:p>
    <w:p>
      <w:pPr>
        <w:pStyle w:val="Heading1"/>
      </w:pPr>
      <w:r>
        <w:rPr>
          <w:rFonts w:ascii="Meiryo" w:hAnsi="Meiryo" w:eastAsia="Meiryo" w:cs="Meiryo"/>
          <w:b/>
          <w:sz w:val="36"/>
        </w:rPr>
        <w:t>第 123 章  Recall の意味</w:t>
      </w:r>
    </w:p>
    <w:p>
      <w:r>
        <w:rPr>
          <w:rFonts w:ascii="Meiryo" w:hAnsi="Meiryo" w:eastAsia="Meiryo" w:cs="Meiryo"/>
          <w:b w:val="0"/>
          <w:sz w:val="21"/>
        </w:rPr>
        <w:t>Recall@K = 全正解中、上位 K 件で拾えた割合</w:t>
      </w:r>
    </w:p>
    <w:p>
      <w:pPr>
        <w:spacing w:after="40"/>
        <w:ind w:left="283"/>
        <w:shd w:fill="F4F4F4"/>
      </w:pPr>
      <w:r>
        <w:rPr>
          <w:rFonts w:ascii="Consolas" w:hAnsi="Consolas"/>
          <w:color w:val="888888"/>
          <w:sz w:val="16"/>
        </w:rPr>
        <w:t>[例]</w:t>
        <w:br/>
      </w:r>
      <w:r>
        <w:rPr>
          <w:rFonts w:ascii="Consolas" w:hAnsi="Consolas"/>
          <w:sz w:val="18"/>
        </w:rPr>
        <w:t>推薦結果 (K=5): [A, B, C, D, E]</w:t>
        <w:br/>
        <w:t>正解集合:       {A, C, F, G}  (4 件)</w:t>
        <w:br/>
        <w:t>正解と一致:     {A, C}        = 2 件</w:t>
        <w:br/>
        <w:t>Recall@5     = 2 / 4 = 0.5</w:t>
      </w:r>
    </w:p>
    <w:p>
      <w:r>
        <w:rPr>
          <w:rFonts w:ascii="Meiryo" w:hAnsi="Meiryo" w:eastAsia="Meiryo" w:cs="Meiryo"/>
          <w:b w:val="0"/>
          <w:sz w:val="21"/>
        </w:rPr>
        <w:t>値の範囲: 0-1。高いほど「正解を取りこぼさない」。</w:t>
      </w:r>
    </w:p>
    <w:p>
      <w:r>
        <w:br w:type="page"/>
      </w:r>
    </w:p>
    <w:p>
      <w:pPr>
        <w:pStyle w:val="Heading1"/>
      </w:pPr>
      <w:r>
        <w:rPr>
          <w:rFonts w:ascii="Meiryo" w:hAnsi="Meiryo" w:eastAsia="Meiryo" w:cs="Meiryo"/>
          <w:b/>
          <w:sz w:val="36"/>
        </w:rPr>
        <w:t>第 124 章  NDCG の意味</w:t>
      </w:r>
    </w:p>
    <w:p>
      <w:r>
        <w:rPr>
          <w:rFonts w:ascii="Meiryo" w:hAnsi="Meiryo" w:eastAsia="Meiryo" w:cs="Meiryo"/>
          <w:b w:val="0"/>
          <w:sz w:val="21"/>
        </w:rPr>
        <w:t>NDCG@K = 順位の良さも加味した品質指標</w:t>
      </w:r>
    </w:p>
    <w:p>
      <w:pPr>
        <w:spacing w:after="40"/>
        <w:ind w:left="283"/>
        <w:shd w:fill="F4F4F4"/>
      </w:pPr>
      <w:r>
        <w:rPr>
          <w:rFonts w:ascii="Consolas" w:hAnsi="Consolas"/>
          <w:color w:val="888888"/>
          <w:sz w:val="16"/>
        </w:rPr>
        <w:t>[math]</w:t>
        <w:br/>
      </w:r>
      <w:r>
        <w:rPr>
          <w:rFonts w:ascii="Consolas" w:hAnsi="Consolas"/>
          <w:sz w:val="18"/>
        </w:rPr>
        <w:t>DCG@K = Σ (relevance_i / log2(i + 1))  for i=1..K</w:t>
        <w:br/>
        <w:t>IDCG@K = DCG of ideal ranking</w:t>
        <w:br/>
        <w:t>NDCG@K = DCG@K / IDCG@K</w:t>
      </w:r>
    </w:p>
    <w:p>
      <w:r>
        <w:rPr>
          <w:rFonts w:ascii="Meiryo" w:hAnsi="Meiryo" w:eastAsia="Meiryo" w:cs="Meiryo"/>
          <w:b w:val="0"/>
          <w:sz w:val="21"/>
        </w:rPr>
        <w:t>値の範囲: 0-1。高いほど「正解が上位にまとまっている」。</w:t>
      </w:r>
    </w:p>
    <w:p>
      <w:r>
        <w:br w:type="page"/>
      </w:r>
    </w:p>
    <w:p>
      <w:pPr>
        <w:pStyle w:val="Heading1"/>
      </w:pPr>
      <w:r>
        <w:rPr>
          <w:rFonts w:ascii="Meiryo" w:hAnsi="Meiryo" w:eastAsia="Meiryo" w:cs="Meiryo"/>
          <w:b/>
          <w:sz w:val="36"/>
        </w:rPr>
        <w:t>第 125 章  評価スクリプトを走らせる</w:t>
      </w:r>
    </w:p>
    <w:p>
      <w:pPr>
        <w:spacing w:after="40"/>
        <w:ind w:left="283"/>
        <w:shd w:fill="F4F4F4"/>
      </w:pPr>
      <w:r>
        <w:rPr>
          <w:rFonts w:ascii="Consolas" w:hAnsi="Consolas"/>
          <w:color w:val="888888"/>
          <w:sz w:val="16"/>
        </w:rPr>
        <w:t>[PowerShell]</w:t>
        <w:br/>
      </w:r>
      <w:r>
        <w:rPr>
          <w:rFonts w:ascii="Consolas" w:hAnsi="Consolas"/>
          <w:sz w:val="18"/>
        </w:rPr>
        <w:t>python scripts/eval_recommendations.py</w:t>
      </w:r>
    </w:p>
    <w:p>
      <w:r>
        <w:rPr>
          <w:rFonts w:ascii="Meiryo" w:hAnsi="Meiryo" w:eastAsia="Meiryo" w:cs="Meiryo"/>
          <w:b w:val="0"/>
          <w:sz w:val="21"/>
        </w:rPr>
        <w:t>出力: 3 ユーザー × 3 条件 × K∈{5,10} のテーブル + 集計</w:t>
      </w:r>
    </w:p>
    <w:p>
      <w:r>
        <w:br w:type="page"/>
      </w:r>
    </w:p>
    <w:p>
      <w:pPr>
        <w:pStyle w:val="Heading1"/>
      </w:pPr>
      <w:r>
        <w:rPr>
          <w:rFonts w:ascii="Meiryo" w:hAnsi="Meiryo" w:eastAsia="Meiryo" w:cs="Meiryo"/>
          <w:b/>
          <w:sz w:val="36"/>
        </w:rPr>
        <w:t>第 126 章  結果の解釈</w:t>
      </w:r>
    </w:p>
    <w:p>
      <w:r>
        <w:rPr>
          <w:rFonts w:ascii="Meiryo" w:hAnsi="Meiryo" w:eastAsia="Meiryo" w:cs="Meiryo"/>
          <w:b w:val="0"/>
          <w:sz w:val="21"/>
        </w:rPr>
        <w:t>卒論で書きたい主張:</w:t>
      </w:r>
    </w:p>
    <w:p>
      <w:pPr>
        <w:pStyle w:val="ListBullet"/>
      </w:pPr>
      <w:r>
        <w:rPr>
          <w:rFonts w:ascii="Meiryo" w:hAnsi="Meiryo" w:eastAsia="Meiryo" w:cs="Meiryo"/>
          <w:sz w:val="21"/>
        </w:rPr>
        <w:t>hybrid が単独より優れていることを定量的に示す</w:t>
      </w:r>
    </w:p>
    <w:p>
      <w:pPr>
        <w:pStyle w:val="ListBullet"/>
      </w:pPr>
      <w:r>
        <w:rPr>
          <w:rFonts w:ascii="Meiryo" w:hAnsi="Meiryo" w:eastAsia="Meiryo" w:cs="Meiryo"/>
          <w:sz w:val="21"/>
        </w:rPr>
        <w:t>セマンティック検索の限界（クエリだけでは属性に届かない）を分析</w:t>
      </w:r>
    </w:p>
    <w:p>
      <w:pPr>
        <w:pStyle w:val="ListBullet"/>
      </w:pPr>
      <w:r>
        <w:rPr>
          <w:rFonts w:ascii="Meiryo" w:hAnsi="Meiryo" w:eastAsia="Meiryo" w:cs="Meiryo"/>
          <w:sz w:val="21"/>
        </w:rPr>
        <w:t>N=3, items=14 の限界を正直に書き、被験者実験で補完予定とする</w:t>
      </w:r>
    </w:p>
    <w:p>
      <w:r>
        <w:br w:type="page"/>
      </w:r>
    </w:p>
    <w:p>
      <w:pPr>
        <w:pStyle w:val="Heading1"/>
      </w:pPr>
      <w:r>
        <w:rPr>
          <w:rFonts w:ascii="Meiryo" w:hAnsi="Meiryo" w:eastAsia="Meiryo" w:cs="Meiryo"/>
          <w:b/>
          <w:sz w:val="36"/>
        </w:rPr>
        <w:t>第 127 章  ground truth の作り方</w:t>
      </w:r>
    </w:p>
    <w:p>
      <w:r>
        <w:rPr>
          <w:rFonts w:ascii="Meiryo" w:hAnsi="Meiryo" w:eastAsia="Meiryo" w:cs="Meiryo"/>
          <w:b w:val="0"/>
          <w:sz w:val="21"/>
        </w:rPr>
        <w:t>scripts/eval_recommendations.py の TEST_CASES に手動ラベル。判断基準: カテゴリ一致 + 地域 + 母語サポート。ユーザーやアイテムを増やすときは TEST_CASES を拡張する。</w:t>
      </w:r>
    </w:p>
    <w:p>
      <w:r>
        <w:br w:type="page"/>
      </w:r>
    </w:p>
    <w:p>
      <w:pPr>
        <w:pStyle w:val="Heading1"/>
      </w:pPr>
      <w:r>
        <w:rPr>
          <w:rFonts w:ascii="Meiryo" w:hAnsi="Meiryo" w:eastAsia="Meiryo" w:cs="Meiryo"/>
          <w:b/>
          <w:sz w:val="36"/>
        </w:rPr>
        <w:t>第 128 章  被験者実験の設計</w:t>
      </w:r>
    </w:p>
    <w:p>
      <w:r>
        <w:rPr>
          <w:rFonts w:ascii="Meiryo" w:hAnsi="Meiryo" w:eastAsia="Meiryo" w:cs="Meiryo"/>
          <w:b w:val="0"/>
          <w:sz w:val="21"/>
        </w:rPr>
        <w:t>次フェーズで実施する被験者実験の設計:</w:t>
      </w:r>
    </w:p>
    <w:p>
      <w:pPr>
        <w:pStyle w:val="ListBullet"/>
      </w:pPr>
      <w:r>
        <w:rPr>
          <w:rFonts w:ascii="Meiryo" w:hAnsi="Meiryo" w:eastAsia="Meiryo" w:cs="Meiryo"/>
          <w:sz w:val="21"/>
        </w:rPr>
        <w:t>被験者: 大学・大学院に在籍する留学生 10-30 名</w:t>
      </w:r>
    </w:p>
    <w:p>
      <w:pPr>
        <w:pStyle w:val="ListBullet"/>
      </w:pPr>
      <w:r>
        <w:rPr>
          <w:rFonts w:ascii="Meiryo" w:hAnsi="Meiryo" w:eastAsia="Meiryo" w:cs="Meiryo"/>
          <w:sz w:val="21"/>
        </w:rPr>
        <w:t>同意書: データ収集と論文掲載の許諾</w:t>
      </w:r>
    </w:p>
    <w:p>
      <w:pPr>
        <w:pStyle w:val="ListBullet"/>
      </w:pPr>
      <w:r>
        <w:rPr>
          <w:rFonts w:ascii="Meiryo" w:hAnsi="Meiryo" w:eastAsia="Meiryo" w:cs="Meiryo"/>
          <w:sz w:val="21"/>
        </w:rPr>
        <w:t>タスク: 自分の属性を入力 → 推薦結果を 5 段階評価</w:t>
      </w:r>
    </w:p>
    <w:p>
      <w:pPr>
        <w:pStyle w:val="ListBullet"/>
      </w:pPr>
      <w:r>
        <w:rPr>
          <w:rFonts w:ascii="Meiryo" w:hAnsi="Meiryo" w:eastAsia="Meiryo" w:cs="Meiryo"/>
          <w:sz w:val="21"/>
        </w:rPr>
        <w:t>アンケート: SUS（System Usability Scale）+ 自由記述</w:t>
      </w:r>
    </w:p>
    <w:p>
      <w:pPr>
        <w:pStyle w:val="ListBullet"/>
      </w:pPr>
      <w:r>
        <w:rPr>
          <w:rFonts w:ascii="Meiryo" w:hAnsi="Meiryo" w:eastAsia="Meiryo" w:cs="Meiryo"/>
          <w:sz w:val="21"/>
        </w:rPr>
        <w:t>倫理審査: 大学の研究倫理委員会への申請が必要な場合あり</w:t>
      </w:r>
    </w:p>
    <w:p>
      <w:r>
        <w:br w:type="page"/>
      </w:r>
    </w:p>
    <w:p>
      <w:pPr>
        <w:jc w:val="center"/>
      </w:pPr>
      <w:r>
        <w:rPr>
          <w:rFonts w:ascii="Meiryo" w:hAnsi="Meiryo" w:eastAsia="Meiryo" w:cs="Meiryo"/>
          <w:b/>
          <w:sz w:val="56"/>
        </w:rPr>
        <w:br/>
        <w:br/>
        <w:br/>
        <w:t>第 13 部</w:t>
      </w:r>
    </w:p>
    <w:p>
      <w:pPr>
        <w:jc w:val="center"/>
      </w:pPr>
      <w:r>
        <w:rPr>
          <w:rFonts w:ascii="Meiryo" w:hAnsi="Meiryo" w:eastAsia="Meiryo" w:cs="Meiryo"/>
          <w:b/>
          <w:sz w:val="40"/>
        </w:rPr>
        <w:t>困ったときに</w:t>
      </w:r>
    </w:p>
    <w:p>
      <w:pPr>
        <w:jc w:val="center"/>
      </w:pPr>
      <w:r>
        <w:rPr>
          <w:rFonts w:ascii="Meiryo" w:hAnsi="Meiryo" w:eastAsia="Meiryo" w:cs="Meiryo"/>
          <w:sz w:val="24"/>
        </w:rPr>
        <w:br/>
        <w:br/>
        <w:t>よくあるエラー・ログの読み方・完全リセット手順。</w:t>
        <w:br/>
        <w:t>ここを開けば大体の問題は乗り越えられます。</w:t>
      </w:r>
    </w:p>
    <w:p>
      <w:r>
        <w:br w:type="page"/>
      </w:r>
    </w:p>
    <w:p>
      <w:pPr>
        <w:pStyle w:val="Heading1"/>
      </w:pPr>
      <w:r>
        <w:rPr>
          <w:rFonts w:ascii="Meiryo" w:hAnsi="Meiryo" w:eastAsia="Meiryo" w:cs="Meiryo"/>
          <w:b/>
          <w:sz w:val="36"/>
        </w:rPr>
        <w:t>第 129 章  Docker が起動しない</w:t>
      </w:r>
    </w:p>
    <w:p>
      <w:pPr>
        <w:pStyle w:val="ListBullet"/>
      </w:pPr>
      <w:r>
        <w:rPr>
          <w:rFonts w:ascii="Meiryo" w:hAnsi="Meiryo" w:eastAsia="Meiryo" w:cs="Meiryo"/>
          <w:sz w:val="21"/>
        </w:rPr>
        <w:t>症状: docker --version は OK だが docker ps でエラー</w:t>
      </w:r>
    </w:p>
    <w:p>
      <w:pPr>
        <w:pStyle w:val="ListBullet"/>
      </w:pPr>
      <w:r>
        <w:rPr>
          <w:rFonts w:ascii="Meiryo" w:hAnsi="Meiryo" w:eastAsia="Meiryo" w:cs="Meiryo"/>
          <w:sz w:val="21"/>
        </w:rPr>
        <w:t>原因: Docker Desktop が起動していない</w:t>
      </w:r>
    </w:p>
    <w:p>
      <w:pPr>
        <w:pStyle w:val="ListBullet"/>
      </w:pPr>
      <w:r>
        <w:rPr>
          <w:rFonts w:ascii="Meiryo" w:hAnsi="Meiryo" w:eastAsia="Meiryo" w:cs="Meiryo"/>
          <w:sz w:val="21"/>
        </w:rPr>
        <w:t>対処: タスクトレイのクジラアイコンを確認 → 「Engine running」になるまで待つ</w:t>
      </w:r>
    </w:p>
    <w:p>
      <w:pPr>
        <w:pStyle w:val="ListBullet"/>
      </w:pPr>
      <w:r>
        <w:rPr>
          <w:rFonts w:ascii="Meiryo" w:hAnsi="Meiryo" w:eastAsia="Meiryo" w:cs="Meiryo"/>
          <w:sz w:val="21"/>
        </w:rPr>
        <w:t>それでもダメ: PC を再起動</w:t>
      </w:r>
    </w:p>
    <w:p>
      <w:r>
        <w:br w:type="page"/>
      </w:r>
    </w:p>
    <w:p>
      <w:pPr>
        <w:pStyle w:val="Heading1"/>
      </w:pPr>
      <w:r>
        <w:rPr>
          <w:rFonts w:ascii="Meiryo" w:hAnsi="Meiryo" w:eastAsia="Meiryo" w:cs="Meiryo"/>
          <w:b/>
          <w:sz w:val="36"/>
        </w:rPr>
        <w:t>第 130 章  ポートが使用中</w:t>
      </w:r>
    </w:p>
    <w:p>
      <w:pPr>
        <w:pStyle w:val="ListBullet"/>
      </w:pPr>
      <w:r>
        <w:rPr>
          <w:rFonts w:ascii="Meiryo" w:hAnsi="Meiryo" w:eastAsia="Meiryo" w:cs="Meiryo"/>
          <w:sz w:val="21"/>
        </w:rPr>
        <w:t>症状: docker compose up で「port is already allocated」</w:t>
      </w:r>
    </w:p>
    <w:p>
      <w:pPr>
        <w:pStyle w:val="ListBullet"/>
      </w:pPr>
      <w:r>
        <w:rPr>
          <w:rFonts w:ascii="Meiryo" w:hAnsi="Meiryo" w:eastAsia="Meiryo" w:cs="Meiryo"/>
          <w:sz w:val="21"/>
        </w:rPr>
        <w:t>原因: 他アプリが同じポートを使用中</w:t>
      </w:r>
    </w:p>
    <w:p>
      <w:pPr>
        <w:spacing w:after="40"/>
        <w:ind w:left="283"/>
        <w:shd w:fill="F4F4F4"/>
      </w:pPr>
      <w:r>
        <w:rPr>
          <w:rFonts w:ascii="Consolas" w:hAnsi="Consolas"/>
          <w:color w:val="888888"/>
          <w:sz w:val="16"/>
        </w:rPr>
        <w:t>[PowerShell]</w:t>
        <w:br/>
      </w:r>
      <w:r>
        <w:rPr>
          <w:rFonts w:ascii="Consolas" w:hAnsi="Consolas"/>
          <w:sz w:val="18"/>
        </w:rPr>
        <w:t># 使用中アプリ確認</w:t>
        <w:br/>
        <w:t>netstat -ano | findstr :3001</w:t>
        <w:br/>
        <w:br/>
        <w:t># プロセス確認</w:t>
        <w:br/>
        <w:t>tasklist /FI "PID eq 1234"</w:t>
      </w:r>
    </w:p>
    <w:p>
      <w:pPr>
        <w:pStyle w:val="ListBullet"/>
      </w:pPr>
      <w:r>
        <w:rPr>
          <w:rFonts w:ascii="Meiryo" w:hAnsi="Meiryo" w:eastAsia="Meiryo" w:cs="Meiryo"/>
          <w:sz w:val="21"/>
        </w:rPr>
        <w:t>対処: そのアプリを終了 or infra/.env でポート変更</w:t>
      </w:r>
    </w:p>
    <w:p>
      <w:r>
        <w:br w:type="page"/>
      </w:r>
    </w:p>
    <w:p>
      <w:pPr>
        <w:pStyle w:val="Heading1"/>
      </w:pPr>
      <w:r>
        <w:rPr>
          <w:rFonts w:ascii="Meiryo" w:hAnsi="Meiryo" w:eastAsia="Meiryo" w:cs="Meiryo"/>
          <w:b/>
          <w:sz w:val="36"/>
        </w:rPr>
        <w:t>第 131 章  ビルド失敗</w:t>
      </w:r>
    </w:p>
    <w:p>
      <w:pPr>
        <w:pStyle w:val="ListBullet"/>
      </w:pPr>
      <w:r>
        <w:rPr>
          <w:rFonts w:ascii="Meiryo" w:hAnsi="Meiryo" w:eastAsia="Meiryo" w:cs="Meiryo"/>
          <w:sz w:val="21"/>
        </w:rPr>
        <w:t>症状: docker compose up --build で ERROR</w:t>
      </w:r>
    </w:p>
    <w:p>
      <w:pPr>
        <w:pStyle w:val="ListBullet"/>
      </w:pPr>
      <w:r>
        <w:rPr>
          <w:rFonts w:ascii="Meiryo" w:hAnsi="Meiryo" w:eastAsia="Meiryo" w:cs="Meiryo"/>
          <w:sz w:val="21"/>
        </w:rPr>
        <w:t>対処: ログを最後から遡って ERROR の最初を探す</w:t>
      </w:r>
    </w:p>
    <w:p>
      <w:pPr>
        <w:pStyle w:val="ListBullet"/>
      </w:pPr>
      <w:r>
        <w:rPr>
          <w:rFonts w:ascii="Meiryo" w:hAnsi="Meiryo" w:eastAsia="Meiryo" w:cs="Meiryo"/>
          <w:sz w:val="21"/>
        </w:rPr>
        <w:t>ai-service の pip エラー: src/ の有無を確認（PR #31 で修正済み）</w:t>
      </w:r>
    </w:p>
    <w:p>
      <w:pPr>
        <w:pStyle w:val="ListBullet"/>
      </w:pPr>
      <w:r>
        <w:rPr>
          <w:rFonts w:ascii="Meiryo" w:hAnsi="Meiryo" w:eastAsia="Meiryo" w:cs="Meiryo"/>
          <w:sz w:val="21"/>
        </w:rPr>
        <w:t>node のメモリ不足: NODE_OPTIONS=--max-old-space-size=4096 を環境変数で</w:t>
      </w:r>
    </w:p>
    <w:p>
      <w:r>
        <w:br w:type="page"/>
      </w:r>
    </w:p>
    <w:p>
      <w:pPr>
        <w:pStyle w:val="Heading1"/>
      </w:pPr>
      <w:r>
        <w:rPr>
          <w:rFonts w:ascii="Meiryo" w:hAnsi="Meiryo" w:eastAsia="Meiryo" w:cs="Meiryo"/>
          <w:b/>
          <w:sz w:val="36"/>
        </w:rPr>
        <w:t>第 132 章  コンテナが unhealthy</w:t>
      </w:r>
    </w:p>
    <w:p>
      <w:pPr>
        <w:pStyle w:val="ListBullet"/>
      </w:pPr>
      <w:r>
        <w:rPr>
          <w:rFonts w:ascii="Meiryo" w:hAnsi="Meiryo" w:eastAsia="Meiryo" w:cs="Meiryo"/>
          <w:sz w:val="21"/>
        </w:rPr>
        <w:t>症状: docker compose ps で unhealthy</w:t>
      </w:r>
    </w:p>
    <w:p>
      <w:pPr>
        <w:pStyle w:val="ListBullet"/>
      </w:pPr>
      <w:r>
        <w:rPr>
          <w:rFonts w:ascii="Meiryo" w:hAnsi="Meiryo" w:eastAsia="Meiryo" w:cs="Meiryo"/>
          <w:sz w:val="21"/>
        </w:rPr>
        <w:t>対処: docker logs &lt;name&gt; でログ確認</w:t>
      </w:r>
    </w:p>
    <w:p>
      <w:pPr>
        <w:pStyle w:val="ListBullet"/>
      </w:pPr>
      <w:r>
        <w:rPr>
          <w:rFonts w:ascii="Meiryo" w:hAnsi="Meiryo" w:eastAsia="Meiryo" w:cs="Meiryo"/>
          <w:sz w:val="21"/>
        </w:rPr>
        <w:t>ai-service: モデル DL 中なら数分待つ</w:t>
      </w:r>
    </w:p>
    <w:p>
      <w:pPr>
        <w:pStyle w:val="ListBullet"/>
      </w:pPr>
      <w:r>
        <w:rPr>
          <w:rFonts w:ascii="Meiryo" w:hAnsi="Meiryo" w:eastAsia="Meiryo" w:cs="Meiryo"/>
          <w:sz w:val="21"/>
        </w:rPr>
        <w:t>healthcheck 自体のバグなら Dockerfile/compose を直す</w:t>
      </w:r>
    </w:p>
    <w:p>
      <w:r>
        <w:br w:type="page"/>
      </w:r>
    </w:p>
    <w:p>
      <w:pPr>
        <w:pStyle w:val="Heading1"/>
      </w:pPr>
      <w:r>
        <w:rPr>
          <w:rFonts w:ascii="Meiryo" w:hAnsi="Meiryo" w:eastAsia="Meiryo" w:cs="Meiryo"/>
          <w:b/>
          <w:sz w:val="36"/>
        </w:rPr>
        <w:t>第 133 章  ログインできない</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症状</w:t>
            </w:r>
          </w:p>
        </w:tc>
        <w:tc>
          <w:tcPr>
            <w:tcW w:type="dxa" w:w="4986"/>
            <w:vAlign w:val="center"/>
          </w:tcPr>
          <w:p>
            <w:r/>
            <w:r>
              <w:rPr>
                <w:rFonts w:ascii="Meiryo" w:hAnsi="Meiryo" w:eastAsia="Meiryo" w:cs="Meiryo"/>
                <w:b/>
                <w:sz w:val="20"/>
              </w:rPr>
              <w:t>原因 / 対処</w:t>
            </w:r>
          </w:p>
        </w:tc>
      </w:tr>
      <w:tr>
        <w:tc>
          <w:tcPr>
            <w:tcW w:type="dxa" w:w="4986"/>
            <w:vAlign w:val="center"/>
          </w:tcPr>
          <w:p>
            <w:r/>
            <w:r>
              <w:rPr>
                <w:rFonts w:ascii="Meiryo" w:hAnsi="Meiryo" w:eastAsia="Meiryo" w:cs="Meiryo"/>
                <w:sz w:val="20"/>
              </w:rPr>
              <w:t>401 Unauthorized</w:t>
            </w:r>
          </w:p>
        </w:tc>
        <w:tc>
          <w:tcPr>
            <w:tcW w:type="dxa" w:w="4986"/>
            <w:vAlign w:val="center"/>
          </w:tcPr>
          <w:p>
            <w:r/>
            <w:r>
              <w:rPr>
                <w:rFonts w:ascii="Meiryo" w:hAnsi="Meiryo" w:eastAsia="Meiryo" w:cs="Meiryo"/>
                <w:sz w:val="20"/>
              </w:rPr>
              <w:t>パスワード違い → password123 で再試行</w:t>
            </w:r>
          </w:p>
        </w:tc>
      </w:tr>
      <w:tr>
        <w:tc>
          <w:tcPr>
            <w:tcW w:type="dxa" w:w="4986"/>
            <w:vAlign w:val="center"/>
          </w:tcPr>
          <w:p>
            <w:r/>
            <w:r>
              <w:rPr>
                <w:rFonts w:ascii="Meiryo" w:hAnsi="Meiryo" w:eastAsia="Meiryo" w:cs="Meiryo"/>
                <w:sz w:val="20"/>
              </w:rPr>
              <w:t>404</w:t>
            </w:r>
          </w:p>
        </w:tc>
        <w:tc>
          <w:tcPr>
            <w:tcW w:type="dxa" w:w="4986"/>
            <w:vAlign w:val="center"/>
          </w:tcPr>
          <w:p>
            <w:r/>
            <w:r>
              <w:rPr>
                <w:rFonts w:ascii="Meiryo" w:hAnsi="Meiryo" w:eastAsia="Meiryo" w:cs="Meiryo"/>
                <w:sz w:val="20"/>
              </w:rPr>
              <w:t>/auth/login のパス間違い</w:t>
            </w:r>
          </w:p>
        </w:tc>
      </w:tr>
      <w:tr>
        <w:tc>
          <w:tcPr>
            <w:tcW w:type="dxa" w:w="4986"/>
            <w:vAlign w:val="center"/>
          </w:tcPr>
          <w:p>
            <w:r/>
            <w:r>
              <w:rPr>
                <w:rFonts w:ascii="Meiryo" w:hAnsi="Meiryo" w:eastAsia="Meiryo" w:cs="Meiryo"/>
                <w:sz w:val="20"/>
              </w:rPr>
              <w:t>502</w:t>
            </w:r>
          </w:p>
        </w:tc>
        <w:tc>
          <w:tcPr>
            <w:tcW w:type="dxa" w:w="4986"/>
            <w:vAlign w:val="center"/>
          </w:tcPr>
          <w:p>
            <w:r/>
            <w:r>
              <w:rPr>
                <w:rFonts w:ascii="Meiryo" w:hAnsi="Meiryo" w:eastAsia="Meiryo" w:cs="Meiryo"/>
                <w:sz w:val="20"/>
              </w:rPr>
              <w:t>user-service が down → docker compose ps 確認</w:t>
            </w:r>
          </w:p>
        </w:tc>
      </w:tr>
      <w:tr>
        <w:tc>
          <w:tcPr>
            <w:tcW w:type="dxa" w:w="4986"/>
            <w:vAlign w:val="center"/>
          </w:tcPr>
          <w:p>
            <w:r/>
            <w:r>
              <w:rPr>
                <w:rFonts w:ascii="Meiryo" w:hAnsi="Meiryo" w:eastAsia="Meiryo" w:cs="Meiryo"/>
                <w:sz w:val="20"/>
              </w:rPr>
              <w:t>フォームすら出ない</w:t>
            </w:r>
          </w:p>
        </w:tc>
        <w:tc>
          <w:tcPr>
            <w:tcW w:type="dxa" w:w="4986"/>
            <w:vAlign w:val="center"/>
          </w:tcPr>
          <w:p>
            <w:r/>
            <w:r>
              <w:rPr>
                <w:rFonts w:ascii="Meiryo" w:hAnsi="Meiryo" w:eastAsia="Meiryo" w:cs="Meiryo"/>
                <w:sz w:val="20"/>
              </w:rPr>
              <w:t>frontend が down</w:t>
            </w:r>
          </w:p>
        </w:tc>
      </w:tr>
    </w:tbl>
    <w:p>
      <w:r>
        <w:br w:type="page"/>
      </w:r>
    </w:p>
    <w:p>
      <w:pPr>
        <w:pStyle w:val="Heading1"/>
      </w:pPr>
      <w:r>
        <w:rPr>
          <w:rFonts w:ascii="Meiryo" w:hAnsi="Meiryo" w:eastAsia="Meiryo" w:cs="Meiryo"/>
          <w:b/>
          <w:sz w:val="36"/>
        </w:rPr>
        <w:t>第 134 章  検索結果が出ない</w:t>
      </w:r>
    </w:p>
    <w:p>
      <w:pPr>
        <w:pStyle w:val="ListBullet"/>
      </w:pPr>
      <w:r>
        <w:rPr>
          <w:rFonts w:ascii="Meiryo" w:hAnsi="Meiryo" w:eastAsia="Meiryo" w:cs="Meiryo"/>
          <w:sz w:val="21"/>
        </w:rPr>
        <w:t>原因 1: 埋め込み未登録 → python scripts/seed_embeddings.py</w:t>
      </w:r>
    </w:p>
    <w:p>
      <w:pPr>
        <w:pStyle w:val="ListBullet"/>
      </w:pPr>
      <w:r>
        <w:rPr>
          <w:rFonts w:ascii="Meiryo" w:hAnsi="Meiryo" w:eastAsia="Meiryo" w:cs="Meiryo"/>
          <w:sz w:val="21"/>
        </w:rPr>
        <w:t>原因 2: ai-service が down → ログ確認</w:t>
      </w:r>
    </w:p>
    <w:p>
      <w:pPr>
        <w:pStyle w:val="ListBullet"/>
      </w:pPr>
      <w:r>
        <w:rPr>
          <w:rFonts w:ascii="Meiryo" w:hAnsi="Meiryo" w:eastAsia="Meiryo" w:cs="Meiryo"/>
          <w:sz w:val="21"/>
        </w:rPr>
        <w:t>原因 3: クエリが極端に短い</w:t>
      </w:r>
    </w:p>
    <w:p>
      <w:r>
        <w:br w:type="page"/>
      </w:r>
    </w:p>
    <w:p>
      <w:pPr>
        <w:pStyle w:val="Heading1"/>
      </w:pPr>
      <w:r>
        <w:rPr>
          <w:rFonts w:ascii="Meiryo" w:hAnsi="Meiryo" w:eastAsia="Meiryo" w:cs="Meiryo"/>
          <w:b/>
          <w:sz w:val="36"/>
        </w:rPr>
        <w:t>第 135 章  ADMIN になれない</w:t>
      </w:r>
    </w:p>
    <w:p>
      <w:pPr>
        <w:pStyle w:val="ListBullet"/>
      </w:pPr>
      <w:r>
        <w:rPr>
          <w:rFonts w:ascii="Meiryo" w:hAnsi="Meiryo" w:eastAsia="Meiryo" w:cs="Meiryo"/>
          <w:sz w:val="21"/>
        </w:rPr>
        <w:t>wang.resident@example.com でログインしているか確認</w:t>
      </w:r>
    </w:p>
    <w:p>
      <w:pPr>
        <w:pStyle w:val="ListBullet"/>
      </w:pPr>
      <w:r>
        <w:rPr>
          <w:rFonts w:ascii="Meiryo" w:hAnsi="Meiryo" w:eastAsia="Meiryo" w:cs="Meiryo"/>
          <w:sz w:val="21"/>
        </w:rPr>
        <w:t>ログアウトして再ログイン → JWT に新しい role が入る</w:t>
      </w:r>
    </w:p>
    <w:p>
      <w:pPr>
        <w:pStyle w:val="ListBullet"/>
      </w:pPr>
      <w:r>
        <w:rPr>
          <w:rFonts w:ascii="Meiryo" w:hAnsi="Meiryo" w:eastAsia="Meiryo" w:cs="Meiryo"/>
          <w:sz w:val="21"/>
        </w:rPr>
        <w:t>DB を見て role='ADMIN' か確認</w:t>
      </w:r>
    </w:p>
    <w:p>
      <w:r>
        <w:br w:type="page"/>
      </w:r>
    </w:p>
    <w:p>
      <w:pPr>
        <w:pStyle w:val="Heading1"/>
      </w:pPr>
      <w:r>
        <w:rPr>
          <w:rFonts w:ascii="Meiryo" w:hAnsi="Meiryo" w:eastAsia="Meiryo" w:cs="Meiryo"/>
          <w:b/>
          <w:sz w:val="36"/>
        </w:rPr>
        <w:t>第 136 章  完全リセット</w:t>
      </w:r>
    </w:p>
    <w:p>
      <w:pPr>
        <w:spacing w:after="40"/>
        <w:ind w:left="283"/>
        <w:shd w:fill="F4F4F4"/>
      </w:pPr>
      <w:r>
        <w:rPr>
          <w:rFonts w:ascii="Consolas" w:hAnsi="Consolas"/>
          <w:color w:val="888888"/>
          <w:sz w:val="16"/>
        </w:rPr>
        <w:t>[PowerShell]</w:t>
        <w:br/>
      </w:r>
      <w:r>
        <w:rPr>
          <w:rFonts w:ascii="Consolas" w:hAnsi="Consolas"/>
          <w:sz w:val="18"/>
        </w:rPr>
        <w:t># 全部止めてデータも消す</w:t>
        <w:br/>
        <w:t>docker compose -f infra/docker-compose.yml down -v</w:t>
        <w:br/>
        <w:br/>
        <w:t># イメージも消す</w:t>
        <w:br/>
        <w:t>docker compose -f infra/docker-compose.yml down -v --rmi all</w:t>
        <w:br/>
        <w:br/>
        <w:t># クリーンに作り直し</w:t>
        <w:br/>
        <w:t>docker compose -f infra/docker-compose.yml up -d --build</w:t>
        <w:br/>
        <w:t>python scripts/seed_embeddings.py</w:t>
      </w:r>
    </w:p>
    <w:p>
      <w:r>
        <w:br w:type="page"/>
      </w:r>
    </w:p>
    <w:p>
      <w:pPr>
        <w:pStyle w:val="Heading1"/>
      </w:pPr>
      <w:r>
        <w:rPr>
          <w:rFonts w:ascii="Meiryo" w:hAnsi="Meiryo" w:eastAsia="Meiryo" w:cs="Meiryo"/>
          <w:b/>
          <w:sz w:val="36"/>
        </w:rPr>
        <w:t>第 137 章  ログの保存</w:t>
      </w:r>
    </w:p>
    <w:p>
      <w:pPr>
        <w:spacing w:after="40"/>
        <w:ind w:left="283"/>
        <w:shd w:fill="F4F4F4"/>
      </w:pPr>
      <w:r>
        <w:rPr>
          <w:rFonts w:ascii="Consolas" w:hAnsi="Consolas"/>
          <w:color w:val="888888"/>
          <w:sz w:val="16"/>
        </w:rPr>
        <w:t>[PowerShell]</w:t>
        <w:br/>
      </w:r>
      <w:r>
        <w:rPr>
          <w:rFonts w:ascii="Consolas" w:hAnsi="Consolas"/>
          <w:sz w:val="18"/>
        </w:rPr>
        <w:t>docker compose -f infra/docker-compose.yml logs &gt; all-logs.txt</w:t>
      </w:r>
    </w:p>
    <w:p>
      <w:r>
        <w:rPr>
          <w:rFonts w:ascii="Meiryo" w:hAnsi="Meiryo" w:eastAsia="Meiryo" w:cs="Meiryo"/>
          <w:b w:val="0"/>
          <w:sz w:val="21"/>
        </w:rPr>
        <w:t>後で AI に質問するときや、issue 報告するときに添付。</w:t>
      </w:r>
    </w:p>
    <w:p>
      <w:r>
        <w:br w:type="page"/>
      </w:r>
    </w:p>
    <w:p>
      <w:pPr>
        <w:pStyle w:val="Heading1"/>
      </w:pPr>
      <w:r>
        <w:rPr>
          <w:rFonts w:ascii="Meiryo" w:hAnsi="Meiryo" w:eastAsia="Meiryo" w:cs="Meiryo"/>
          <w:b/>
          <w:sz w:val="36"/>
        </w:rPr>
        <w:t>第 138 章  サポートの求め方</w:t>
      </w:r>
    </w:p>
    <w:p>
      <w:pPr>
        <w:pStyle w:val="ListBullet"/>
      </w:pPr>
      <w:r>
        <w:rPr>
          <w:rFonts w:ascii="Meiryo" w:hAnsi="Meiryo" w:eastAsia="Meiryo" w:cs="Meiryo"/>
          <w:sz w:val="21"/>
        </w:rPr>
        <w:t>AI: ChatGPT/Claude にログ + 状況を貼って質問</w:t>
      </w:r>
    </w:p>
    <w:p>
      <w:pPr>
        <w:pStyle w:val="ListBullet"/>
      </w:pPr>
      <w:r>
        <w:rPr>
          <w:rFonts w:ascii="Meiryo" w:hAnsi="Meiryo" w:eastAsia="Meiryo" w:cs="Meiryo"/>
          <w:sz w:val="21"/>
        </w:rPr>
        <w:t>GitHub Issues: 再現手順を添えて作成</w:t>
      </w:r>
    </w:p>
    <w:p>
      <w:pPr>
        <w:pStyle w:val="ListBullet"/>
      </w:pPr>
      <w:r>
        <w:rPr>
          <w:rFonts w:ascii="Meiryo" w:hAnsi="Meiryo" w:eastAsia="Meiryo" w:cs="Meiryo"/>
          <w:sz w:val="21"/>
        </w:rPr>
        <w:t>Stack Overflow: エラーメッセージで検索</w:t>
      </w:r>
    </w:p>
    <w:p>
      <w:r>
        <w:br w:type="page"/>
      </w:r>
    </w:p>
    <w:p>
      <w:pPr>
        <w:jc w:val="center"/>
      </w:pPr>
      <w:r>
        <w:rPr>
          <w:rFonts w:ascii="Meiryo" w:hAnsi="Meiryo" w:eastAsia="Meiryo" w:cs="Meiryo"/>
          <w:b/>
          <w:sz w:val="56"/>
        </w:rPr>
        <w:br/>
        <w:br/>
        <w:br/>
        <w:t>第 14 部</w:t>
      </w:r>
    </w:p>
    <w:p>
      <w:pPr>
        <w:jc w:val="center"/>
      </w:pPr>
      <w:r>
        <w:rPr>
          <w:rFonts w:ascii="Meiryo" w:hAnsi="Meiryo" w:eastAsia="Meiryo" w:cs="Meiryo"/>
          <w:b/>
          <w:sz w:val="40"/>
        </w:rPr>
        <w:t>卒論への展開</w:t>
      </w:r>
    </w:p>
    <w:p>
      <w:pPr>
        <w:jc w:val="center"/>
      </w:pPr>
      <w:r>
        <w:rPr>
          <w:rFonts w:ascii="Meiryo" w:hAnsi="Meiryo" w:eastAsia="Meiryo" w:cs="Meiryo"/>
          <w:sz w:val="24"/>
        </w:rPr>
        <w:br/>
        <w:br/>
        <w:t>実装は完了。次は文章に落とす段階です。</w:t>
        <w:br/>
        <w:t>各章で何を書けるかを具体例とともに示します。</w:t>
      </w:r>
    </w:p>
    <w:p>
      <w:r>
        <w:br w:type="page"/>
      </w:r>
    </w:p>
    <w:p>
      <w:pPr>
        <w:pStyle w:val="Heading1"/>
      </w:pPr>
      <w:r>
        <w:rPr>
          <w:rFonts w:ascii="Meiryo" w:hAnsi="Meiryo" w:eastAsia="Meiryo" w:cs="Meiryo"/>
          <w:b/>
          <w:sz w:val="36"/>
        </w:rPr>
        <w:t>第 139 章  論文全体の構造</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章</w:t>
            </w:r>
          </w:p>
        </w:tc>
        <w:tc>
          <w:tcPr>
            <w:tcW w:type="dxa" w:w="4986"/>
            <w:vAlign w:val="center"/>
          </w:tcPr>
          <w:p>
            <w:r/>
            <w:r>
              <w:rPr>
                <w:rFonts w:ascii="Meiryo" w:hAnsi="Meiryo" w:eastAsia="Meiryo" w:cs="Meiryo"/>
                <w:b/>
                <w:sz w:val="20"/>
              </w:rPr>
              <w:t>目的</w:t>
            </w:r>
          </w:p>
        </w:tc>
      </w:tr>
      <w:tr>
        <w:tc>
          <w:tcPr>
            <w:tcW w:type="dxa" w:w="4986"/>
            <w:vAlign w:val="center"/>
          </w:tcPr>
          <w:p>
            <w:r/>
            <w:r>
              <w:rPr>
                <w:rFonts w:ascii="Meiryo" w:hAnsi="Meiryo" w:eastAsia="Meiryo" w:cs="Meiryo"/>
                <w:sz w:val="20"/>
              </w:rPr>
              <w:t>§1 序論</w:t>
            </w:r>
          </w:p>
        </w:tc>
        <w:tc>
          <w:tcPr>
            <w:tcW w:type="dxa" w:w="4986"/>
            <w:vAlign w:val="center"/>
          </w:tcPr>
          <w:p>
            <w:r/>
            <w:r>
              <w:rPr>
                <w:rFonts w:ascii="Meiryo" w:hAnsi="Meiryo" w:eastAsia="Meiryo" w:cs="Meiryo"/>
                <w:sz w:val="20"/>
              </w:rPr>
              <w:t>課題意識と本研究の意義</w:t>
            </w:r>
          </w:p>
        </w:tc>
      </w:tr>
      <w:tr>
        <w:tc>
          <w:tcPr>
            <w:tcW w:type="dxa" w:w="4986"/>
            <w:vAlign w:val="center"/>
          </w:tcPr>
          <w:p>
            <w:r/>
            <w:r>
              <w:rPr>
                <w:rFonts w:ascii="Meiryo" w:hAnsi="Meiryo" w:eastAsia="Meiryo" w:cs="Meiryo"/>
                <w:sz w:val="20"/>
              </w:rPr>
              <w:t>§2 関連研究</w:t>
            </w:r>
          </w:p>
        </w:tc>
        <w:tc>
          <w:tcPr>
            <w:tcW w:type="dxa" w:w="4986"/>
            <w:vAlign w:val="center"/>
          </w:tcPr>
          <w:p>
            <w:r/>
            <w:r>
              <w:rPr>
                <w:rFonts w:ascii="Meiryo" w:hAnsi="Meiryo" w:eastAsia="Meiryo" w:cs="Meiryo"/>
                <w:sz w:val="20"/>
              </w:rPr>
              <w:t>既存研究と本研究の位置づけ</w:t>
            </w:r>
          </w:p>
        </w:tc>
      </w:tr>
      <w:tr>
        <w:tc>
          <w:tcPr>
            <w:tcW w:type="dxa" w:w="4986"/>
            <w:vAlign w:val="center"/>
          </w:tcPr>
          <w:p>
            <w:r/>
            <w:r>
              <w:rPr>
                <w:rFonts w:ascii="Meiryo" w:hAnsi="Meiryo" w:eastAsia="Meiryo" w:cs="Meiryo"/>
                <w:sz w:val="20"/>
              </w:rPr>
              <w:t>§3 提案手法</w:t>
            </w:r>
          </w:p>
        </w:tc>
        <w:tc>
          <w:tcPr>
            <w:tcW w:type="dxa" w:w="4986"/>
            <w:vAlign w:val="center"/>
          </w:tcPr>
          <w:p>
            <w:r/>
            <w:r>
              <w:rPr>
                <w:rFonts w:ascii="Meiryo" w:hAnsi="Meiryo" w:eastAsia="Meiryo" w:cs="Meiryo"/>
                <w:sz w:val="20"/>
              </w:rPr>
              <w:t>アーキテクチャと推薦アルゴリズム</w:t>
            </w:r>
          </w:p>
        </w:tc>
      </w:tr>
      <w:tr>
        <w:tc>
          <w:tcPr>
            <w:tcW w:type="dxa" w:w="4986"/>
            <w:vAlign w:val="center"/>
          </w:tcPr>
          <w:p>
            <w:r/>
            <w:r>
              <w:rPr>
                <w:rFonts w:ascii="Meiryo" w:hAnsi="Meiryo" w:eastAsia="Meiryo" w:cs="Meiryo"/>
                <w:sz w:val="20"/>
              </w:rPr>
              <w:t>§4 システム実装</w:t>
            </w:r>
          </w:p>
        </w:tc>
        <w:tc>
          <w:tcPr>
            <w:tcW w:type="dxa" w:w="4986"/>
            <w:vAlign w:val="center"/>
          </w:tcPr>
          <w:p>
            <w:r/>
            <w:r>
              <w:rPr>
                <w:rFonts w:ascii="Meiryo" w:hAnsi="Meiryo" w:eastAsia="Meiryo" w:cs="Meiryo"/>
                <w:sz w:val="20"/>
              </w:rPr>
              <w:t>技術選択と各サービスの説明</w:t>
            </w:r>
          </w:p>
        </w:tc>
      </w:tr>
      <w:tr>
        <w:tc>
          <w:tcPr>
            <w:tcW w:type="dxa" w:w="4986"/>
            <w:vAlign w:val="center"/>
          </w:tcPr>
          <w:p>
            <w:r/>
            <w:r>
              <w:rPr>
                <w:rFonts w:ascii="Meiryo" w:hAnsi="Meiryo" w:eastAsia="Meiryo" w:cs="Meiryo"/>
                <w:sz w:val="20"/>
              </w:rPr>
              <w:t>§5 評価実験</w:t>
            </w:r>
          </w:p>
        </w:tc>
        <w:tc>
          <w:tcPr>
            <w:tcW w:type="dxa" w:w="4986"/>
            <w:vAlign w:val="center"/>
          </w:tcPr>
          <w:p>
            <w:r/>
            <w:r>
              <w:rPr>
                <w:rFonts w:ascii="Meiryo" w:hAnsi="Meiryo" w:eastAsia="Meiryo" w:cs="Meiryo"/>
                <w:sz w:val="20"/>
              </w:rPr>
              <w:t>オフライン + ユーザ評価</w:t>
            </w:r>
          </w:p>
        </w:tc>
      </w:tr>
      <w:tr>
        <w:tc>
          <w:tcPr>
            <w:tcW w:type="dxa" w:w="4986"/>
            <w:vAlign w:val="center"/>
          </w:tcPr>
          <w:p>
            <w:r/>
            <w:r>
              <w:rPr>
                <w:rFonts w:ascii="Meiryo" w:hAnsi="Meiryo" w:eastAsia="Meiryo" w:cs="Meiryo"/>
                <w:sz w:val="20"/>
              </w:rPr>
              <w:t>§6 結論</w:t>
            </w:r>
          </w:p>
        </w:tc>
        <w:tc>
          <w:tcPr>
            <w:tcW w:type="dxa" w:w="4986"/>
            <w:vAlign w:val="center"/>
          </w:tcPr>
          <w:p>
            <w:r/>
            <w:r>
              <w:rPr>
                <w:rFonts w:ascii="Meiryo" w:hAnsi="Meiryo" w:eastAsia="Meiryo" w:cs="Meiryo"/>
                <w:sz w:val="20"/>
              </w:rPr>
              <w:t>成果・限界・今後</w:t>
            </w:r>
          </w:p>
        </w:tc>
      </w:tr>
    </w:tbl>
    <w:p>
      <w:r>
        <w:br w:type="page"/>
      </w:r>
    </w:p>
    <w:p>
      <w:pPr>
        <w:pStyle w:val="Heading1"/>
      </w:pPr>
      <w:r>
        <w:rPr>
          <w:rFonts w:ascii="Meiryo" w:hAnsi="Meiryo" w:eastAsia="Meiryo" w:cs="Meiryo"/>
          <w:b/>
          <w:sz w:val="36"/>
        </w:rPr>
        <w:t>第 140 章  §1 序論の書き方</w:t>
      </w:r>
    </w:p>
    <w:p>
      <w:pPr>
        <w:pStyle w:val="ListBullet"/>
      </w:pPr>
      <w:r>
        <w:rPr>
          <w:rFonts w:ascii="Meiryo" w:hAnsi="Meiryo" w:eastAsia="Meiryo" w:cs="Meiryo"/>
          <w:sz w:val="21"/>
        </w:rPr>
        <w:t>1.1 研究背景: 第 1 章「在日外国人の生活の課題」を整理</w:t>
      </w:r>
    </w:p>
    <w:p>
      <w:pPr>
        <w:pStyle w:val="ListBullet"/>
      </w:pPr>
      <w:r>
        <w:rPr>
          <w:rFonts w:ascii="Meiryo" w:hAnsi="Meiryo" w:eastAsia="Meiryo" w:cs="Meiryo"/>
          <w:sz w:val="21"/>
        </w:rPr>
        <w:t>1.2 研究目的: 本書の「プロジェクトのゴール」を文章化</w:t>
      </w:r>
    </w:p>
    <w:p>
      <w:pPr>
        <w:pStyle w:val="ListBullet"/>
      </w:pPr>
      <w:r>
        <w:rPr>
          <w:rFonts w:ascii="Meiryo" w:hAnsi="Meiryo" w:eastAsia="Meiryo" w:cs="Meiryo"/>
          <w:sz w:val="21"/>
        </w:rPr>
        <w:t>1.3 研究課題: パーソナライズ / 多言語 / コールドスタート</w:t>
      </w:r>
    </w:p>
    <w:p>
      <w:pPr>
        <w:pStyle w:val="ListBullet"/>
      </w:pPr>
      <w:r>
        <w:rPr>
          <w:rFonts w:ascii="Meiryo" w:hAnsi="Meiryo" w:eastAsia="Meiryo" w:cs="Meiryo"/>
          <w:sz w:val="21"/>
        </w:rPr>
        <w:t>1.4 本研究の貢献: ハイブリッド推薦の実装と評価</w:t>
      </w:r>
    </w:p>
    <w:p>
      <w:pPr>
        <w:pStyle w:val="ListBullet"/>
      </w:pPr>
      <w:r>
        <w:rPr>
          <w:rFonts w:ascii="Meiryo" w:hAnsi="Meiryo" w:eastAsia="Meiryo" w:cs="Meiryo"/>
          <w:sz w:val="21"/>
        </w:rPr>
        <w:t>1.5 論文構成: 章立ての説明</w:t>
      </w:r>
    </w:p>
    <w:p>
      <w:r>
        <w:br w:type="page"/>
      </w:r>
    </w:p>
    <w:p>
      <w:pPr>
        <w:pStyle w:val="Heading1"/>
      </w:pPr>
      <w:r>
        <w:rPr>
          <w:rFonts w:ascii="Meiryo" w:hAnsi="Meiryo" w:eastAsia="Meiryo" w:cs="Meiryo"/>
          <w:b/>
          <w:sz w:val="36"/>
        </w:rPr>
        <w:t>第 141 章  §2 関連研究の調査</w:t>
      </w:r>
    </w:p>
    <w:p>
      <w:r>
        <w:rPr>
          <w:rFonts w:ascii="Meiryo" w:hAnsi="Meiryo" w:eastAsia="Meiryo" w:cs="Meiryo"/>
          <w:b w:val="0"/>
          <w:sz w:val="21"/>
        </w:rPr>
        <w:t>Google Scholar や CiNii で以下のキーワード:</w:t>
      </w:r>
    </w:p>
    <w:p>
      <w:pPr>
        <w:pStyle w:val="ListBullet"/>
      </w:pPr>
      <w:r>
        <w:rPr>
          <w:rFonts w:ascii="Meiryo" w:hAnsi="Meiryo" w:eastAsia="Meiryo" w:cs="Meiryo"/>
          <w:sz w:val="21"/>
        </w:rPr>
        <w:t>「foreigner Japan recommendation system」</w:t>
      </w:r>
    </w:p>
    <w:p>
      <w:pPr>
        <w:pStyle w:val="ListBullet"/>
      </w:pPr>
      <w:r>
        <w:rPr>
          <w:rFonts w:ascii="Meiryo" w:hAnsi="Meiryo" w:eastAsia="Meiryo" w:cs="Meiryo"/>
          <w:sz w:val="21"/>
        </w:rPr>
        <w:t>「multilingual embedding cross-lingual」</w:t>
      </w:r>
    </w:p>
    <w:p>
      <w:pPr>
        <w:pStyle w:val="ListBullet"/>
      </w:pPr>
      <w:r>
        <w:rPr>
          <w:rFonts w:ascii="Meiryo" w:hAnsi="Meiryo" w:eastAsia="Meiryo" w:cs="Meiryo"/>
          <w:sz w:val="21"/>
        </w:rPr>
        <w:t>「hybrid recommendation content collaborative」</w:t>
      </w:r>
    </w:p>
    <w:p>
      <w:pPr>
        <w:pStyle w:val="ListBullet"/>
      </w:pPr>
      <w:r>
        <w:rPr>
          <w:rFonts w:ascii="Meiryo" w:hAnsi="Meiryo" w:eastAsia="Meiryo" w:cs="Meiryo"/>
          <w:sz w:val="21"/>
        </w:rPr>
        <w:t>「learning Japanese as foreign language NLP」</w:t>
      </w:r>
    </w:p>
    <w:p>
      <w:r>
        <w:rPr>
          <w:rFonts w:ascii="Meiryo" w:hAnsi="Meiryo" w:eastAsia="Meiryo" w:cs="Meiryo"/>
          <w:b w:val="0"/>
          <w:sz w:val="21"/>
        </w:rPr>
        <w:t>10-20 本程度の文献を読み、自分の研究との違いを書く。</w:t>
      </w:r>
    </w:p>
    <w:p>
      <w:r>
        <w:br w:type="page"/>
      </w:r>
    </w:p>
    <w:p>
      <w:pPr>
        <w:pStyle w:val="Heading1"/>
      </w:pPr>
      <w:r>
        <w:rPr>
          <w:rFonts w:ascii="Meiryo" w:hAnsi="Meiryo" w:eastAsia="Meiryo" w:cs="Meiryo"/>
          <w:b/>
          <w:sz w:val="36"/>
        </w:rPr>
        <w:t>第 142 章  §3 提案手法の書き方</w:t>
      </w:r>
    </w:p>
    <w:p>
      <w:pPr>
        <w:pStyle w:val="ListBullet"/>
      </w:pPr>
      <w:r>
        <w:rPr>
          <w:rFonts w:ascii="Meiryo" w:hAnsi="Meiryo" w:eastAsia="Meiryo" w:cs="Meiryo"/>
          <w:sz w:val="21"/>
        </w:rPr>
        <w:t>3.1 システム概要: 第 2 章「全体の仕組み」</w:t>
      </w:r>
    </w:p>
    <w:p>
      <w:pPr>
        <w:pStyle w:val="ListBullet"/>
      </w:pPr>
      <w:r>
        <w:rPr>
          <w:rFonts w:ascii="Meiryo" w:hAnsi="Meiryo" w:eastAsia="Meiryo" w:cs="Meiryo"/>
          <w:sz w:val="21"/>
        </w:rPr>
        <w:t>3.2 ユーザモデル: 第 5 章「想定ユーザー像」</w:t>
      </w:r>
    </w:p>
    <w:p>
      <w:pPr>
        <w:pStyle w:val="ListBullet"/>
      </w:pPr>
      <w:r>
        <w:rPr>
          <w:rFonts w:ascii="Meiryo" w:hAnsi="Meiryo" w:eastAsia="Meiryo" w:cs="Meiryo"/>
          <w:sz w:val="21"/>
        </w:rPr>
        <w:t>3.3 推薦アルゴリズム: 第 85 章「ハイブリッド推薦の数式」</w:t>
      </w:r>
    </w:p>
    <w:p>
      <w:pPr>
        <w:pStyle w:val="ListBullet"/>
      </w:pPr>
      <w:r>
        <w:rPr>
          <w:rFonts w:ascii="Meiryo" w:hAnsi="Meiryo" w:eastAsia="Meiryo" w:cs="Meiryo"/>
          <w:sz w:val="21"/>
        </w:rPr>
        <w:t>3.4 AI・自然言語処理: 第 82-84 章</w:t>
      </w:r>
    </w:p>
    <w:p>
      <w:pPr>
        <w:pStyle w:val="ListBullet"/>
      </w:pPr>
      <w:r>
        <w:rPr>
          <w:rFonts w:ascii="Meiryo" w:hAnsi="Meiryo" w:eastAsia="Meiryo" w:cs="Meiryo"/>
          <w:sz w:val="21"/>
        </w:rPr>
        <w:t>3.5 システムアーキテクチャ: 第 71-78 章</w:t>
      </w:r>
    </w:p>
    <w:p>
      <w:r>
        <w:br w:type="page"/>
      </w:r>
    </w:p>
    <w:p>
      <w:pPr>
        <w:pStyle w:val="Heading1"/>
      </w:pPr>
      <w:r>
        <w:rPr>
          <w:rFonts w:ascii="Meiryo" w:hAnsi="Meiryo" w:eastAsia="Meiryo" w:cs="Meiryo"/>
          <w:b/>
          <w:sz w:val="36"/>
        </w:rPr>
        <w:t>第 143 章  §4 システム実装の書き方</w:t>
      </w:r>
    </w:p>
    <w:p>
      <w:pPr>
        <w:pStyle w:val="ListBullet"/>
      </w:pPr>
      <w:r>
        <w:rPr>
          <w:rFonts w:ascii="Meiryo" w:hAnsi="Meiryo" w:eastAsia="Meiryo" w:cs="Meiryo"/>
          <w:sz w:val="21"/>
        </w:rPr>
        <w:t>4.1 開発環境: 言語・フレームワーク選択</w:t>
      </w:r>
    </w:p>
    <w:p>
      <w:pPr>
        <w:pStyle w:val="ListBullet"/>
      </w:pPr>
      <w:r>
        <w:rPr>
          <w:rFonts w:ascii="Meiryo" w:hAnsi="Meiryo" w:eastAsia="Meiryo" w:cs="Meiryo"/>
          <w:sz w:val="21"/>
        </w:rPr>
        <w:t>4.2 フロントエンド実装: 画面構成 + 多言語</w:t>
      </w:r>
    </w:p>
    <w:p>
      <w:pPr>
        <w:pStyle w:val="ListBullet"/>
      </w:pPr>
      <w:r>
        <w:rPr>
          <w:rFonts w:ascii="Meiryo" w:hAnsi="Meiryo" w:eastAsia="Meiryo" w:cs="Meiryo"/>
          <w:sz w:val="21"/>
        </w:rPr>
        <w:t>4.3 バックエンド実装: 各サービス + 認証</w:t>
      </w:r>
    </w:p>
    <w:p>
      <w:pPr>
        <w:pStyle w:val="ListBullet"/>
      </w:pPr>
      <w:r>
        <w:rPr>
          <w:rFonts w:ascii="Meiryo" w:hAnsi="Meiryo" w:eastAsia="Meiryo" w:cs="Meiryo"/>
          <w:sz w:val="21"/>
        </w:rPr>
        <w:t>4.4 AI 推薦モジュール実装: 第 76, 82-85 章</w:t>
      </w:r>
    </w:p>
    <w:p>
      <w:pPr>
        <w:pStyle w:val="ListBullet"/>
      </w:pPr>
      <w:r>
        <w:rPr>
          <w:rFonts w:ascii="Meiryo" w:hAnsi="Meiryo" w:eastAsia="Meiryo" w:cs="Meiryo"/>
          <w:sz w:val="21"/>
        </w:rPr>
        <w:t>4.5 データベース設計: docs/schema/ER 図 + 第 77 章</w:t>
      </w:r>
    </w:p>
    <w:p>
      <w:pPr>
        <w:pStyle w:val="ListBullet"/>
      </w:pPr>
      <w:r>
        <w:rPr>
          <w:rFonts w:ascii="Meiryo" w:hAnsi="Meiryo" w:eastAsia="Meiryo" w:cs="Meiryo"/>
          <w:sz w:val="21"/>
        </w:rPr>
        <w:t>4.6 デプロイおよび運用環境: 第 25 章 docker-compose</w:t>
      </w:r>
    </w:p>
    <w:p>
      <w:r>
        <w:br w:type="page"/>
      </w:r>
    </w:p>
    <w:p>
      <w:pPr>
        <w:pStyle w:val="Heading1"/>
      </w:pPr>
      <w:r>
        <w:rPr>
          <w:rFonts w:ascii="Meiryo" w:hAnsi="Meiryo" w:eastAsia="Meiryo" w:cs="Meiryo"/>
          <w:b/>
          <w:sz w:val="36"/>
        </w:rPr>
        <w:t>第 144 章  §5 評価実験の書き方</w:t>
      </w:r>
    </w:p>
    <w:p>
      <w:pPr>
        <w:pStyle w:val="ListBullet"/>
      </w:pPr>
      <w:r>
        <w:rPr>
          <w:rFonts w:ascii="Meiryo" w:hAnsi="Meiryo" w:eastAsia="Meiryo" w:cs="Meiryo"/>
          <w:sz w:val="21"/>
        </w:rPr>
        <w:t>5.1 実験目的: hybrid &gt; 単独 を示す</w:t>
      </w:r>
    </w:p>
    <w:p>
      <w:pPr>
        <w:pStyle w:val="ListBullet"/>
      </w:pPr>
      <w:r>
        <w:rPr>
          <w:rFonts w:ascii="Meiryo" w:hAnsi="Meiryo" w:eastAsia="Meiryo" w:cs="Meiryo"/>
          <w:sz w:val="21"/>
        </w:rPr>
        <w:t>5.2 実験環境: シードユーザー 3 / アイテム 14 / 評価指標</w:t>
      </w:r>
    </w:p>
    <w:p>
      <w:pPr>
        <w:pStyle w:val="ListBullet"/>
      </w:pPr>
      <w:r>
        <w:rPr>
          <w:rFonts w:ascii="Meiryo" w:hAnsi="Meiryo" w:eastAsia="Meiryo" w:cs="Meiryo"/>
          <w:sz w:val="21"/>
        </w:rPr>
        <w:t>5.3 推薦性能評価: eval_recommendations.py の結果表</w:t>
      </w:r>
    </w:p>
    <w:p>
      <w:pPr>
        <w:pStyle w:val="ListBullet"/>
      </w:pPr>
      <w:r>
        <w:rPr>
          <w:rFonts w:ascii="Meiryo" w:hAnsi="Meiryo" w:eastAsia="Meiryo" w:cs="Meiryo"/>
          <w:sz w:val="21"/>
        </w:rPr>
        <w:t>5.4 ユーザ評価実験: 被験者実験（要実施）</w:t>
      </w:r>
    </w:p>
    <w:p>
      <w:pPr>
        <w:pStyle w:val="ListBullet"/>
      </w:pPr>
      <w:r>
        <w:rPr>
          <w:rFonts w:ascii="Meiryo" w:hAnsi="Meiryo" w:eastAsia="Meiryo" w:cs="Meiryo"/>
          <w:sz w:val="21"/>
        </w:rPr>
        <w:t>5.5 考察: なぜ hybrid が良いか、限界はどこか</w:t>
      </w:r>
    </w:p>
    <w:p>
      <w:r>
        <w:br w:type="page"/>
      </w:r>
    </w:p>
    <w:p>
      <w:pPr>
        <w:pStyle w:val="Heading1"/>
      </w:pPr>
      <w:r>
        <w:rPr>
          <w:rFonts w:ascii="Meiryo" w:hAnsi="Meiryo" w:eastAsia="Meiryo" w:cs="Meiryo"/>
          <w:b/>
          <w:sz w:val="36"/>
        </w:rPr>
        <w:t>第 145 章  §6 結論の書き方</w:t>
      </w:r>
    </w:p>
    <w:p>
      <w:pPr>
        <w:pStyle w:val="ListBullet"/>
      </w:pPr>
      <w:r>
        <w:rPr>
          <w:rFonts w:ascii="Meiryo" w:hAnsi="Meiryo" w:eastAsia="Meiryo" w:cs="Meiryo"/>
          <w:sz w:val="21"/>
        </w:rPr>
        <w:t>6.1 本研究のまとめ</w:t>
      </w:r>
    </w:p>
    <w:p>
      <w:pPr>
        <w:pStyle w:val="ListBullet"/>
      </w:pPr>
      <w:r>
        <w:rPr>
          <w:rFonts w:ascii="Meiryo" w:hAnsi="Meiryo" w:eastAsia="Meiryo" w:cs="Meiryo"/>
          <w:sz w:val="21"/>
        </w:rPr>
        <w:t>6.2 本研究の成果（定量 + 定性）</w:t>
      </w:r>
    </w:p>
    <w:p>
      <w:pPr>
        <w:pStyle w:val="ListBullet"/>
      </w:pPr>
      <w:r>
        <w:rPr>
          <w:rFonts w:ascii="Meiryo" w:hAnsi="Meiryo" w:eastAsia="Meiryo" w:cs="Meiryo"/>
          <w:sz w:val="21"/>
        </w:rPr>
        <w:t>6.3 今後の課題（協調フィルタリング / 多様化 / クラウド）</w:t>
      </w:r>
    </w:p>
    <w:p>
      <w:pPr>
        <w:pStyle w:val="ListBullet"/>
      </w:pPr>
      <w:r>
        <w:rPr>
          <w:rFonts w:ascii="Meiryo" w:hAnsi="Meiryo" w:eastAsia="Meiryo" w:cs="Meiryo"/>
          <w:sz w:val="21"/>
        </w:rPr>
        <w:t>6.4 今後の展望（社会実装の可能性）</w:t>
      </w:r>
    </w:p>
    <w:p>
      <w:r>
        <w:br w:type="page"/>
      </w:r>
    </w:p>
    <w:p>
      <w:pPr>
        <w:pStyle w:val="Heading1"/>
      </w:pPr>
      <w:r>
        <w:rPr>
          <w:rFonts w:ascii="Meiryo" w:hAnsi="Meiryo" w:eastAsia="Meiryo" w:cs="Meiryo"/>
          <w:b/>
          <w:sz w:val="36"/>
        </w:rPr>
        <w:t>第 146 章  図表の入れ方</w:t>
      </w:r>
    </w:p>
    <w:p>
      <w:pPr>
        <w:pStyle w:val="ListBullet"/>
      </w:pPr>
      <w:r>
        <w:rPr>
          <w:rFonts w:ascii="Meiryo" w:hAnsi="Meiryo" w:eastAsia="Meiryo" w:cs="Meiryo"/>
          <w:sz w:val="21"/>
        </w:rPr>
        <w:t>アーキ図: 本書 第 2 章 ASCII を清書 or draw.io で書き直し</w:t>
      </w:r>
    </w:p>
    <w:p>
      <w:pPr>
        <w:pStyle w:val="ListBullet"/>
      </w:pPr>
      <w:r>
        <w:rPr>
          <w:rFonts w:ascii="Meiryo" w:hAnsi="Meiryo" w:eastAsia="Meiryo" w:cs="Meiryo"/>
          <w:sz w:val="21"/>
        </w:rPr>
        <w:t>ER 図: docs/schema/README.md の Mermaid を使う</w:t>
      </w:r>
    </w:p>
    <w:p>
      <w:pPr>
        <w:pStyle w:val="ListBullet"/>
      </w:pPr>
      <w:r>
        <w:rPr>
          <w:rFonts w:ascii="Meiryo" w:hAnsi="Meiryo" w:eastAsia="Meiryo" w:cs="Meiryo"/>
          <w:sz w:val="21"/>
        </w:rPr>
        <w:t>スクリーンショット: PowerToys の Screen Ruler で寸法を揃える</w:t>
      </w:r>
    </w:p>
    <w:p>
      <w:pPr>
        <w:pStyle w:val="ListBullet"/>
      </w:pPr>
      <w:r>
        <w:rPr>
          <w:rFonts w:ascii="Meiryo" w:hAnsi="Meiryo" w:eastAsia="Meiryo" w:cs="Meiryo"/>
          <w:sz w:val="21"/>
        </w:rPr>
        <w:t>結果テーブル: Word の表機能 or LaTeX なら tabular</w:t>
      </w:r>
    </w:p>
    <w:p>
      <w:r>
        <w:br w:type="page"/>
      </w:r>
    </w:p>
    <w:p>
      <w:pPr>
        <w:pStyle w:val="Heading1"/>
      </w:pPr>
      <w:r>
        <w:rPr>
          <w:rFonts w:ascii="Meiryo" w:hAnsi="Meiryo" w:eastAsia="Meiryo" w:cs="Meiryo"/>
          <w:b/>
          <w:sz w:val="36"/>
        </w:rPr>
        <w:t>第 147 章  参考文献の書き方</w:t>
      </w:r>
    </w:p>
    <w:p>
      <w:r>
        <w:rPr>
          <w:rFonts w:ascii="Meiryo" w:hAnsi="Meiryo" w:eastAsia="Meiryo" w:cs="Meiryo"/>
          <w:b w:val="0"/>
          <w:sz w:val="21"/>
        </w:rPr>
        <w:t>学会・大学のスタイルガイドに従う。一般的な形式:</w:t>
      </w:r>
    </w:p>
    <w:p>
      <w:pPr>
        <w:spacing w:after="40"/>
        <w:ind w:left="283"/>
        <w:shd w:fill="F4F4F4"/>
      </w:pPr>
      <w:r>
        <w:rPr>
          <w:rFonts w:ascii="Consolas" w:hAnsi="Consolas"/>
          <w:color w:val="888888"/>
          <w:sz w:val="16"/>
        </w:rPr>
        <w:t>[参考文献]</w:t>
        <w:br/>
      </w:r>
      <w:r>
        <w:rPr>
          <w:rFonts w:ascii="Consolas" w:hAnsi="Consolas"/>
          <w:sz w:val="18"/>
        </w:rPr>
        <w:t>[1] 著者. "論文タイトル". 雑誌名, vol. X, no. Y, pp. ZZ-ZZ, 年.</w:t>
        <w:br/>
        <w:t>[2] Author. "Paper Title". Conference, pp. ZZ-ZZ, Year.</w:t>
      </w:r>
    </w:p>
    <w:p>
      <w:r>
        <w:br w:type="page"/>
      </w:r>
    </w:p>
    <w:p>
      <w:pPr>
        <w:pStyle w:val="Heading1"/>
      </w:pPr>
      <w:r>
        <w:rPr>
          <w:rFonts w:ascii="Meiryo" w:hAnsi="Meiryo" w:eastAsia="Meiryo" w:cs="Meiryo"/>
          <w:b/>
          <w:sz w:val="36"/>
        </w:rPr>
        <w:t>第 148 章  発表スライドの作り方</w:t>
      </w:r>
    </w:p>
    <w:p>
      <w:pPr>
        <w:pStyle w:val="ListBullet"/>
      </w:pPr>
      <w:r>
        <w:rPr>
          <w:rFonts w:ascii="Meiryo" w:hAnsi="Meiryo" w:eastAsia="Meiryo" w:cs="Meiryo"/>
          <w:sz w:val="21"/>
        </w:rPr>
        <w:t>1 スライド 1 メッセージ</w:t>
      </w:r>
    </w:p>
    <w:p>
      <w:pPr>
        <w:pStyle w:val="ListBullet"/>
      </w:pPr>
      <w:r>
        <w:rPr>
          <w:rFonts w:ascii="Meiryo" w:hAnsi="Meiryo" w:eastAsia="Meiryo" w:cs="Meiryo"/>
          <w:sz w:val="21"/>
        </w:rPr>
        <w:t>デモ動画を入れる（ブラウザ操作の録画）</w:t>
      </w:r>
    </w:p>
    <w:p>
      <w:pPr>
        <w:pStyle w:val="ListBullet"/>
      </w:pPr>
      <w:r>
        <w:rPr>
          <w:rFonts w:ascii="Meiryo" w:hAnsi="Meiryo" w:eastAsia="Meiryo" w:cs="Meiryo"/>
          <w:sz w:val="21"/>
        </w:rPr>
        <w:t>アーキ図は再利用</w:t>
      </w:r>
    </w:p>
    <w:p>
      <w:pPr>
        <w:pStyle w:val="ListBullet"/>
      </w:pPr>
      <w:r>
        <w:rPr>
          <w:rFonts w:ascii="Meiryo" w:hAnsi="Meiryo" w:eastAsia="Meiryo" w:cs="Meiryo"/>
          <w:sz w:val="21"/>
        </w:rPr>
        <w:t>数値結果は棒グラフ等で視覚化</w:t>
      </w:r>
    </w:p>
    <w:p>
      <w:pPr>
        <w:pStyle w:val="ListBullet"/>
      </w:pPr>
      <w:r>
        <w:rPr>
          <w:rFonts w:ascii="Meiryo" w:hAnsi="Meiryo" w:eastAsia="Meiryo" w:cs="Meiryo"/>
          <w:sz w:val="21"/>
        </w:rPr>
        <w:t>Q&amp;A 想定: 「協調フィルタリングは？」「実用化は？」「他言語は？」</w:t>
      </w:r>
    </w:p>
    <w:p>
      <w:r>
        <w:br w:type="page"/>
      </w:r>
    </w:p>
    <w:p>
      <w:pPr>
        <w:pStyle w:val="Title"/>
      </w:pPr>
      <w:r>
        <w:rPr>
          <w:rFonts w:ascii="Meiryo" w:hAnsi="Meiryo" w:eastAsia="Meiryo" w:cs="Meiryo"/>
          <w:b/>
          <w:sz w:val="48"/>
        </w:rPr>
        <w:t>付録 A  用語集（詳細版）</w:t>
      </w:r>
    </w:p>
    <w:p>
      <w:r>
        <w:rPr>
          <w:rFonts w:ascii="Meiryo" w:hAnsi="Meiryo" w:eastAsia="Meiryo" w:cs="Meiryo"/>
          <w:b w:val="0"/>
          <w:sz w:val="21"/>
        </w:rPr>
        <w:t>本書で登場した全ての専門用語を 50 音順に解説。</w:t>
      </w:r>
    </w:p>
    <w:p>
      <w:r>
        <w:rPr>
          <w:rFonts w:ascii="Meiryo" w:hAnsi="Meiryo" w:eastAsia="Meiryo" w:cs="Meiryo"/>
          <w:b/>
          <w:sz w:val="21"/>
        </w:rPr>
        <w:t xml:space="preserve">ACID: </w:t>
      </w:r>
      <w:r>
        <w:rPr>
          <w:rFonts w:ascii="Meiryo" w:hAnsi="Meiryo" w:eastAsia="Meiryo" w:cs="Meiryo"/>
          <w:sz w:val="21"/>
        </w:rPr>
        <w:t>DB トランザクションの 4 性質 (Atomicity, Consistency, Isolation, Durability)。</w:t>
      </w:r>
    </w:p>
    <w:p>
      <w:r>
        <w:rPr>
          <w:rFonts w:ascii="Meiryo" w:hAnsi="Meiryo" w:eastAsia="Meiryo" w:cs="Meiryo"/>
          <w:b/>
          <w:sz w:val="21"/>
        </w:rPr>
        <w:t xml:space="preserve">AGENTS.md: </w:t>
      </w:r>
      <w:r>
        <w:rPr>
          <w:rFonts w:ascii="Meiryo" w:hAnsi="Meiryo" w:eastAsia="Meiryo" w:cs="Meiryo"/>
          <w:sz w:val="21"/>
        </w:rPr>
        <w:t>AI エージェント向けにプロジェクトの注意事項を書くファイル。本 PJ では frontend にあり。</w:t>
      </w:r>
    </w:p>
    <w:p>
      <w:r>
        <w:rPr>
          <w:rFonts w:ascii="Meiryo" w:hAnsi="Meiryo" w:eastAsia="Meiryo" w:cs="Meiryo"/>
          <w:b/>
          <w:sz w:val="21"/>
        </w:rPr>
        <w:t xml:space="preserve">API: </w:t>
      </w:r>
      <w:r>
        <w:rPr>
          <w:rFonts w:ascii="Meiryo" w:hAnsi="Meiryo" w:eastAsia="Meiryo" w:cs="Meiryo"/>
          <w:sz w:val="21"/>
        </w:rPr>
        <w:t>Application Programming Interface。プログラム同士の対話窓口。</w:t>
      </w:r>
    </w:p>
    <w:p>
      <w:r>
        <w:rPr>
          <w:rFonts w:ascii="Meiryo" w:hAnsi="Meiryo" w:eastAsia="Meiryo" w:cs="Meiryo"/>
          <w:b/>
          <w:sz w:val="21"/>
        </w:rPr>
        <w:t xml:space="preserve">Apache 2.0: </w:t>
      </w:r>
      <w:r>
        <w:rPr>
          <w:rFonts w:ascii="Meiryo" w:hAnsi="Meiryo" w:eastAsia="Meiryo" w:cs="Meiryo"/>
          <w:sz w:val="21"/>
        </w:rPr>
        <w:t>オープンソースライセンスの 1 つ。商用利用可。multilingual-e5 が採用。</w:t>
      </w:r>
    </w:p>
    <w:p>
      <w:r>
        <w:rPr>
          <w:rFonts w:ascii="Meiryo" w:hAnsi="Meiryo" w:eastAsia="Meiryo" w:cs="Meiryo"/>
          <w:b/>
          <w:sz w:val="21"/>
        </w:rPr>
        <w:t xml:space="preserve">appuser: </w:t>
      </w:r>
      <w:r>
        <w:rPr>
          <w:rFonts w:ascii="Meiryo" w:hAnsi="Meiryo" w:eastAsia="Meiryo" w:cs="Meiryo"/>
          <w:sz w:val="21"/>
        </w:rPr>
        <w:t>Docker コンテナ内で root を避けるために作る非特権ユーザー。</w:t>
      </w:r>
    </w:p>
    <w:p>
      <w:r>
        <w:rPr>
          <w:rFonts w:ascii="Meiryo" w:hAnsi="Meiryo" w:eastAsia="Meiryo" w:cs="Meiryo"/>
          <w:b/>
          <w:sz w:val="21"/>
        </w:rPr>
        <w:t xml:space="preserve">Authorization ヘッダ: </w:t>
      </w:r>
      <w:r>
        <w:rPr>
          <w:rFonts w:ascii="Meiryo" w:hAnsi="Meiryo" w:eastAsia="Meiryo" w:cs="Meiryo"/>
          <w:sz w:val="21"/>
        </w:rPr>
        <w:t>HTTP リクエストヘッダの一つ。「Bearer &lt;jwt&gt;」で認証情報を渡す。</w:t>
      </w:r>
    </w:p>
    <w:p>
      <w:r>
        <w:rPr>
          <w:rFonts w:ascii="Meiryo" w:hAnsi="Meiryo" w:eastAsia="Meiryo" w:cs="Meiryo"/>
          <w:b/>
          <w:sz w:val="21"/>
        </w:rPr>
        <w:t xml:space="preserve">autocrlf: </w:t>
      </w:r>
      <w:r>
        <w:rPr>
          <w:rFonts w:ascii="Meiryo" w:hAnsi="Meiryo" w:eastAsia="Meiryo" w:cs="Meiryo"/>
          <w:sz w:val="21"/>
        </w:rPr>
        <w:t>Git の改行コード自動変換。Windows は true 推奨。</w:t>
      </w:r>
    </w:p>
    <w:p>
      <w:r>
        <w:rPr>
          <w:rFonts w:ascii="Meiryo" w:hAnsi="Meiryo" w:eastAsia="Meiryo" w:cs="Meiryo"/>
          <w:b/>
          <w:sz w:val="21"/>
        </w:rPr>
        <w:t xml:space="preserve">bcrypt: </w:t>
      </w:r>
      <w:r>
        <w:rPr>
          <w:rFonts w:ascii="Meiryo" w:hAnsi="Meiryo" w:eastAsia="Meiryo" w:cs="Meiryo"/>
          <w:sz w:val="21"/>
        </w:rPr>
        <w:t>パスワードのハッシュ化アルゴリズム。salt 内蔵で安全。</w:t>
      </w:r>
    </w:p>
    <w:p>
      <w:r>
        <w:rPr>
          <w:rFonts w:ascii="Meiryo" w:hAnsi="Meiryo" w:eastAsia="Meiryo" w:cs="Meiryo"/>
          <w:b/>
          <w:sz w:val="21"/>
        </w:rPr>
        <w:t xml:space="preserve">Bearer Token: </w:t>
      </w:r>
      <w:r>
        <w:rPr>
          <w:rFonts w:ascii="Meiryo" w:hAnsi="Meiryo" w:eastAsia="Meiryo" w:cs="Meiryo"/>
          <w:sz w:val="21"/>
        </w:rPr>
        <w:t>「これを持つ者は本人」とする認証スキーム。HTTP Authorization ヘッダで使う。</w:t>
      </w:r>
    </w:p>
    <w:p>
      <w:r>
        <w:rPr>
          <w:rFonts w:ascii="Meiryo" w:hAnsi="Meiryo" w:eastAsia="Meiryo" w:cs="Meiryo"/>
          <w:b/>
          <w:sz w:val="21"/>
        </w:rPr>
        <w:t xml:space="preserve">CASCADE: </w:t>
      </w:r>
      <w:r>
        <w:rPr>
          <w:rFonts w:ascii="Meiryo" w:hAnsi="Meiryo" w:eastAsia="Meiryo" w:cs="Meiryo"/>
          <w:sz w:val="21"/>
        </w:rPr>
        <w:t>DB の FK 制約オプション。親が消えると子も消す。</w:t>
      </w:r>
    </w:p>
    <w:p>
      <w:r>
        <w:rPr>
          <w:rFonts w:ascii="Meiryo" w:hAnsi="Meiryo" w:eastAsia="Meiryo" w:cs="Meiryo"/>
          <w:b/>
          <w:sz w:val="21"/>
        </w:rPr>
        <w:t xml:space="preserve">class-validator: </w:t>
      </w:r>
      <w:r>
        <w:rPr>
          <w:rFonts w:ascii="Meiryo" w:hAnsi="Meiryo" w:eastAsia="Meiryo" w:cs="Meiryo"/>
          <w:sz w:val="21"/>
        </w:rPr>
        <w:t>TypeScript / Node のバリデーションライブラリ。NestJS で使用。</w:t>
      </w:r>
    </w:p>
    <w:p>
      <w:r>
        <w:rPr>
          <w:rFonts w:ascii="Meiryo" w:hAnsi="Meiryo" w:eastAsia="Meiryo" w:cs="Meiryo"/>
          <w:b/>
          <w:sz w:val="21"/>
        </w:rPr>
        <w:t xml:space="preserve">ConfigService: </w:t>
      </w:r>
      <w:r>
        <w:rPr>
          <w:rFonts w:ascii="Meiryo" w:hAnsi="Meiryo" w:eastAsia="Meiryo" w:cs="Meiryo"/>
          <w:sz w:val="21"/>
        </w:rPr>
        <w:t>NestJS の環境変数アクセスサービス。@nestjs/config 由来。</w:t>
      </w:r>
    </w:p>
    <w:p>
      <w:r>
        <w:rPr>
          <w:rFonts w:ascii="Meiryo" w:hAnsi="Meiryo" w:eastAsia="Meiryo" w:cs="Meiryo"/>
          <w:b/>
          <w:sz w:val="21"/>
        </w:rPr>
        <w:t xml:space="preserve">Conventional Commits: </w:t>
      </w:r>
      <w:r>
        <w:rPr>
          <w:rFonts w:ascii="Meiryo" w:hAnsi="Meiryo" w:eastAsia="Meiryo" w:cs="Meiryo"/>
          <w:sz w:val="21"/>
        </w:rPr>
        <w:t>「feat:」「fix:」等の prefix を付けるコミットメッセージ規約。</w:t>
      </w:r>
    </w:p>
    <w:p>
      <w:r>
        <w:rPr>
          <w:rFonts w:ascii="Meiryo" w:hAnsi="Meiryo" w:eastAsia="Meiryo" w:cs="Meiryo"/>
          <w:b/>
          <w:sz w:val="21"/>
        </w:rPr>
        <w:t xml:space="preserve">CORS: </w:t>
      </w:r>
      <w:r>
        <w:rPr>
          <w:rFonts w:ascii="Meiryo" w:hAnsi="Meiryo" w:eastAsia="Meiryo" w:cs="Meiryo"/>
          <w:sz w:val="21"/>
        </w:rPr>
        <w:t>Cross-Origin Resource Sharing。異なるドメイン間通信のブラウザ制限。</w:t>
      </w:r>
    </w:p>
    <w:p>
      <w:r>
        <w:rPr>
          <w:rFonts w:ascii="Meiryo" w:hAnsi="Meiryo" w:eastAsia="Meiryo" w:cs="Meiryo"/>
          <w:b/>
          <w:sz w:val="21"/>
        </w:rPr>
        <w:t xml:space="preserve">CRUD: </w:t>
      </w:r>
      <w:r>
        <w:rPr>
          <w:rFonts w:ascii="Meiryo" w:hAnsi="Meiryo" w:eastAsia="Meiryo" w:cs="Meiryo"/>
          <w:sz w:val="21"/>
        </w:rPr>
        <w:t>Create / Read / Update / Delete の頭字語。</w:t>
      </w:r>
    </w:p>
    <w:p>
      <w:r>
        <w:rPr>
          <w:rFonts w:ascii="Meiryo" w:hAnsi="Meiryo" w:eastAsia="Meiryo" w:cs="Meiryo"/>
          <w:b/>
          <w:sz w:val="21"/>
        </w:rPr>
        <w:t xml:space="preserve">Dependency Injection (DI): </w:t>
      </w:r>
      <w:r>
        <w:rPr>
          <w:rFonts w:ascii="Meiryo" w:hAnsi="Meiryo" w:eastAsia="Meiryo" w:cs="Meiryo"/>
          <w:sz w:val="21"/>
        </w:rPr>
        <w:t>依存を外部から注入する設計パターン。NestJS / Spring の中核。</w:t>
      </w:r>
    </w:p>
    <w:p>
      <w:r>
        <w:rPr>
          <w:rFonts w:ascii="Meiryo" w:hAnsi="Meiryo" w:eastAsia="Meiryo" w:cs="Meiryo"/>
          <w:b/>
          <w:sz w:val="21"/>
        </w:rPr>
        <w:t xml:space="preserve">Docker: </w:t>
      </w:r>
      <w:r>
        <w:rPr>
          <w:rFonts w:ascii="Meiryo" w:hAnsi="Meiryo" w:eastAsia="Meiryo" w:cs="Meiryo"/>
          <w:sz w:val="21"/>
        </w:rPr>
        <w:t>アプリケーションをコンテナ化する技術。</w:t>
      </w:r>
    </w:p>
    <w:p>
      <w:r>
        <w:rPr>
          <w:rFonts w:ascii="Meiryo" w:hAnsi="Meiryo" w:eastAsia="Meiryo" w:cs="Meiryo"/>
          <w:b/>
          <w:sz w:val="21"/>
        </w:rPr>
        <w:t xml:space="preserve">Docker Hub: </w:t>
      </w:r>
      <w:r>
        <w:rPr>
          <w:rFonts w:ascii="Meiryo" w:hAnsi="Meiryo" w:eastAsia="Meiryo" w:cs="Meiryo"/>
          <w:sz w:val="21"/>
        </w:rPr>
        <w:t>Docker イメージの公式レジストリ。</w:t>
      </w:r>
    </w:p>
    <w:p>
      <w:r>
        <w:rPr>
          <w:rFonts w:ascii="Meiryo" w:hAnsi="Meiryo" w:eastAsia="Meiryo" w:cs="Meiryo"/>
          <w:b/>
          <w:sz w:val="21"/>
        </w:rPr>
        <w:t xml:space="preserve">docker-compose.yml: </w:t>
      </w:r>
      <w:r>
        <w:rPr>
          <w:rFonts w:ascii="Meiryo" w:hAnsi="Meiryo" w:eastAsia="Meiryo" w:cs="Meiryo"/>
          <w:sz w:val="21"/>
        </w:rPr>
        <w:t>複数コンテナ構成を YAML で記述するファイル。</w:t>
      </w:r>
    </w:p>
    <w:p>
      <w:r>
        <w:rPr>
          <w:rFonts w:ascii="Meiryo" w:hAnsi="Meiryo" w:eastAsia="Meiryo" w:cs="Meiryo"/>
          <w:b/>
          <w:sz w:val="21"/>
        </w:rPr>
        <w:t xml:space="preserve">ECONNREFUSED: </w:t>
      </w:r>
      <w:r>
        <w:rPr>
          <w:rFonts w:ascii="Meiryo" w:hAnsi="Meiryo" w:eastAsia="Meiryo" w:cs="Meiryo"/>
          <w:sz w:val="21"/>
        </w:rPr>
        <w:t>TCP 接続拒否エラー。相手サービスが起動していない or ポート違い。</w:t>
      </w:r>
    </w:p>
    <w:p>
      <w:r>
        <w:rPr>
          <w:rFonts w:ascii="Meiryo" w:hAnsi="Meiryo" w:eastAsia="Meiryo" w:cs="Meiryo"/>
          <w:b/>
          <w:sz w:val="21"/>
        </w:rPr>
        <w:t xml:space="preserve">Embedding: </w:t>
      </w:r>
      <w:r>
        <w:rPr>
          <w:rFonts w:ascii="Meiryo" w:hAnsi="Meiryo" w:eastAsia="Meiryo" w:cs="Meiryo"/>
          <w:sz w:val="21"/>
        </w:rPr>
        <w:t>テキストを数値ベクトルに変換する技術。</w:t>
      </w:r>
    </w:p>
    <w:p>
      <w:r>
        <w:rPr>
          <w:rFonts w:ascii="Meiryo" w:hAnsi="Meiryo" w:eastAsia="Meiryo" w:cs="Meiryo"/>
          <w:b/>
          <w:sz w:val="21"/>
        </w:rPr>
        <w:t xml:space="preserve">ESLint: </w:t>
      </w:r>
      <w:r>
        <w:rPr>
          <w:rFonts w:ascii="Meiryo" w:hAnsi="Meiryo" w:eastAsia="Meiryo" w:cs="Meiryo"/>
          <w:sz w:val="21"/>
        </w:rPr>
        <w:t>JavaScript/TypeScript の静的解析ツール。</w:t>
      </w:r>
    </w:p>
    <w:p>
      <w:r>
        <w:rPr>
          <w:rFonts w:ascii="Meiryo" w:hAnsi="Meiryo" w:eastAsia="Meiryo" w:cs="Meiryo"/>
          <w:b/>
          <w:sz w:val="21"/>
        </w:rPr>
        <w:t xml:space="preserve">FastAPI: </w:t>
      </w:r>
      <w:r>
        <w:rPr>
          <w:rFonts w:ascii="Meiryo" w:hAnsi="Meiryo" w:eastAsia="Meiryo" w:cs="Meiryo"/>
          <w:sz w:val="21"/>
        </w:rPr>
        <w:t>Python の高速 Web フレームワーク。型ヒントから OpenAPI 自動生成。</w:t>
      </w:r>
    </w:p>
    <w:p>
      <w:r>
        <w:rPr>
          <w:rFonts w:ascii="Meiryo" w:hAnsi="Meiryo" w:eastAsia="Meiryo" w:cs="Meiryo"/>
          <w:b/>
          <w:sz w:val="21"/>
        </w:rPr>
        <w:t xml:space="preserve">FK (Foreign Key): </w:t>
      </w:r>
      <w:r>
        <w:rPr>
          <w:rFonts w:ascii="Meiryo" w:hAnsi="Meiryo" w:eastAsia="Meiryo" w:cs="Meiryo"/>
          <w:sz w:val="21"/>
        </w:rPr>
        <w:t>別テーブルの行を参照する制約。</w:t>
      </w:r>
    </w:p>
    <w:p>
      <w:r>
        <w:rPr>
          <w:rFonts w:ascii="Meiryo" w:hAnsi="Meiryo" w:eastAsia="Meiryo" w:cs="Meiryo"/>
          <w:b/>
          <w:sz w:val="21"/>
        </w:rPr>
        <w:t xml:space="preserve">Flat Config: </w:t>
      </w:r>
      <w:r>
        <w:rPr>
          <w:rFonts w:ascii="Meiryo" w:hAnsi="Meiryo" w:eastAsia="Meiryo" w:cs="Meiryo"/>
          <w:sz w:val="21"/>
        </w:rPr>
        <w:t>ESLint v9+ の新しい設定形式 (eslint.config.mjs)。</w:t>
      </w:r>
    </w:p>
    <w:p>
      <w:r>
        <w:rPr>
          <w:rFonts w:ascii="Meiryo" w:hAnsi="Meiryo" w:eastAsia="Meiryo" w:cs="Meiryo"/>
          <w:b/>
          <w:sz w:val="21"/>
        </w:rPr>
        <w:t xml:space="preserve">Git: </w:t>
      </w:r>
      <w:r>
        <w:rPr>
          <w:rFonts w:ascii="Meiryo" w:hAnsi="Meiryo" w:eastAsia="Meiryo" w:cs="Meiryo"/>
          <w:sz w:val="21"/>
        </w:rPr>
        <w:t>分散バージョン管理システム。</w:t>
      </w:r>
    </w:p>
    <w:p>
      <w:r>
        <w:rPr>
          <w:rFonts w:ascii="Meiryo" w:hAnsi="Meiryo" w:eastAsia="Meiryo" w:cs="Meiryo"/>
          <w:b/>
          <w:sz w:val="21"/>
        </w:rPr>
        <w:t xml:space="preserve">GitHub: </w:t>
      </w:r>
      <w:r>
        <w:rPr>
          <w:rFonts w:ascii="Meiryo" w:hAnsi="Meiryo" w:eastAsia="Meiryo" w:cs="Meiryo"/>
          <w:sz w:val="21"/>
        </w:rPr>
        <w:t>Git のホスティング + 共同作業サービス。</w:t>
      </w:r>
    </w:p>
    <w:p>
      <w:r>
        <w:rPr>
          <w:rFonts w:ascii="Meiryo" w:hAnsi="Meiryo" w:eastAsia="Meiryo" w:cs="Meiryo"/>
          <w:b/>
          <w:sz w:val="21"/>
        </w:rPr>
        <w:t xml:space="preserve">Gradle: </w:t>
      </w:r>
      <w:r>
        <w:rPr>
          <w:rFonts w:ascii="Meiryo" w:hAnsi="Meiryo" w:eastAsia="Meiryo" w:cs="Meiryo"/>
          <w:sz w:val="21"/>
        </w:rPr>
        <w:t>Java/Kotlin のビルドツール。本 PJ で user/item-service が使用。</w:t>
      </w:r>
    </w:p>
    <w:p>
      <w:r>
        <w:rPr>
          <w:rFonts w:ascii="Meiryo" w:hAnsi="Meiryo" w:eastAsia="Meiryo" w:cs="Meiryo"/>
          <w:b/>
          <w:sz w:val="21"/>
        </w:rPr>
        <w:t xml:space="preserve">gradlew: </w:t>
      </w:r>
      <w:r>
        <w:rPr>
          <w:rFonts w:ascii="Meiryo" w:hAnsi="Meiryo" w:eastAsia="Meiryo" w:cs="Meiryo"/>
          <w:sz w:val="21"/>
        </w:rPr>
        <w:t>Gradle Wrapper。プロジェクト固有の Gradle バージョンを保証。</w:t>
      </w:r>
    </w:p>
    <w:p>
      <w:r>
        <w:rPr>
          <w:rFonts w:ascii="Meiryo" w:hAnsi="Meiryo" w:eastAsia="Meiryo" w:cs="Meiryo"/>
          <w:b/>
          <w:sz w:val="21"/>
        </w:rPr>
        <w:t xml:space="preserve">Healthcheck: </w:t>
      </w:r>
      <w:r>
        <w:rPr>
          <w:rFonts w:ascii="Meiryo" w:hAnsi="Meiryo" w:eastAsia="Meiryo" w:cs="Meiryo"/>
          <w:sz w:val="21"/>
        </w:rPr>
        <w:t>コンテナ生存確認の仕組み。Docker が定期実行。</w:t>
      </w:r>
    </w:p>
    <w:p>
      <w:r>
        <w:rPr>
          <w:rFonts w:ascii="Meiryo" w:hAnsi="Meiryo" w:eastAsia="Meiryo" w:cs="Meiryo"/>
          <w:b/>
          <w:sz w:val="21"/>
        </w:rPr>
        <w:t xml:space="preserve">Hibernate: </w:t>
      </w:r>
      <w:r>
        <w:rPr>
          <w:rFonts w:ascii="Meiryo" w:hAnsi="Meiryo" w:eastAsia="Meiryo" w:cs="Meiryo"/>
          <w:sz w:val="21"/>
        </w:rPr>
        <w:t>Java の ORM。Spring Data JPA の裏で動く。</w:t>
      </w:r>
    </w:p>
    <w:p>
      <w:r>
        <w:rPr>
          <w:rFonts w:ascii="Meiryo" w:hAnsi="Meiryo" w:eastAsia="Meiryo" w:cs="Meiryo"/>
          <w:b/>
          <w:sz w:val="21"/>
        </w:rPr>
        <w:t xml:space="preserve">HNSW: </w:t>
      </w:r>
      <w:r>
        <w:rPr>
          <w:rFonts w:ascii="Meiryo" w:hAnsi="Meiryo" w:eastAsia="Meiryo" w:cs="Meiryo"/>
          <w:sz w:val="21"/>
        </w:rPr>
        <w:t>Hierarchical Navigable Small World。ベクトル近似最近傍検索のアルゴリズム。</w:t>
      </w:r>
    </w:p>
    <w:p>
      <w:r>
        <w:rPr>
          <w:rFonts w:ascii="Meiryo" w:hAnsi="Meiryo" w:eastAsia="Meiryo" w:cs="Meiryo"/>
          <w:b/>
          <w:sz w:val="21"/>
        </w:rPr>
        <w:t xml:space="preserve">HTTP: </w:t>
      </w:r>
      <w:r>
        <w:rPr>
          <w:rFonts w:ascii="Meiryo" w:hAnsi="Meiryo" w:eastAsia="Meiryo" w:cs="Meiryo"/>
          <w:sz w:val="21"/>
        </w:rPr>
        <w:t>Web 通信プロトコル。GET/POST/PUT/DELETE 等のメソッド。</w:t>
      </w:r>
    </w:p>
    <w:p>
      <w:r>
        <w:rPr>
          <w:rFonts w:ascii="Meiryo" w:hAnsi="Meiryo" w:eastAsia="Meiryo" w:cs="Meiryo"/>
          <w:b/>
          <w:sz w:val="21"/>
        </w:rPr>
        <w:t xml:space="preserve">Hybrid Recommendation: </w:t>
      </w:r>
      <w:r>
        <w:rPr>
          <w:rFonts w:ascii="Meiryo" w:hAnsi="Meiryo" w:eastAsia="Meiryo" w:cs="Meiryo"/>
          <w:sz w:val="21"/>
        </w:rPr>
        <w:t>複数アルゴリズムを組合せた推薦。本 PJ は content + semantic。</w:t>
      </w:r>
    </w:p>
    <w:p>
      <w:r>
        <w:rPr>
          <w:rFonts w:ascii="Meiryo" w:hAnsi="Meiryo" w:eastAsia="Meiryo" w:cs="Meiryo"/>
          <w:b/>
          <w:sz w:val="21"/>
        </w:rPr>
        <w:t xml:space="preserve">IDCG: </w:t>
      </w:r>
      <w:r>
        <w:rPr>
          <w:rFonts w:ascii="Meiryo" w:hAnsi="Meiryo" w:eastAsia="Meiryo" w:cs="Meiryo"/>
          <w:sz w:val="21"/>
        </w:rPr>
        <w:t>Ideal DCG。最良ランキングでの DCG。NDCG の分母。</w:t>
      </w:r>
    </w:p>
    <w:p>
      <w:r>
        <w:rPr>
          <w:rFonts w:ascii="Meiryo" w:hAnsi="Meiryo" w:eastAsia="Meiryo" w:cs="Meiryo"/>
          <w:b/>
          <w:sz w:val="21"/>
        </w:rPr>
        <w:t xml:space="preserve">Image (Docker): </w:t>
      </w:r>
      <w:r>
        <w:rPr>
          <w:rFonts w:ascii="Meiryo" w:hAnsi="Meiryo" w:eastAsia="Meiryo" w:cs="Meiryo"/>
          <w:sz w:val="21"/>
        </w:rPr>
        <w:t>コンテナの元となる不変スナップショット。</w:t>
      </w:r>
    </w:p>
    <w:p>
      <w:r>
        <w:rPr>
          <w:rFonts w:ascii="Meiryo" w:hAnsi="Meiryo" w:eastAsia="Meiryo" w:cs="Meiryo"/>
          <w:b/>
          <w:sz w:val="21"/>
        </w:rPr>
        <w:t xml:space="preserve">Integration Test (IT): </w:t>
      </w:r>
      <w:r>
        <w:rPr>
          <w:rFonts w:ascii="Meiryo" w:hAnsi="Meiryo" w:eastAsia="Meiryo" w:cs="Meiryo"/>
          <w:sz w:val="21"/>
        </w:rPr>
        <w:t>複数コンポーネントを連結したテスト。本 PJ では Testcontainers で実 DB を使う。</w:t>
      </w:r>
    </w:p>
    <w:p>
      <w:r>
        <w:rPr>
          <w:rFonts w:ascii="Meiryo" w:hAnsi="Meiryo" w:eastAsia="Meiryo" w:cs="Meiryo"/>
          <w:b/>
          <w:sz w:val="21"/>
        </w:rPr>
        <w:t xml:space="preserve">isolatedModules: </w:t>
      </w:r>
      <w:r>
        <w:rPr>
          <w:rFonts w:ascii="Meiryo" w:hAnsi="Meiryo" w:eastAsia="Meiryo" w:cs="Meiryo"/>
          <w:sz w:val="21"/>
        </w:rPr>
        <w:t>TypeScript の設定。ファイル単独で型チェック可能とする。</w:t>
      </w:r>
    </w:p>
    <w:p>
      <w:r>
        <w:rPr>
          <w:rFonts w:ascii="Meiryo" w:hAnsi="Meiryo" w:eastAsia="Meiryo" w:cs="Meiryo"/>
          <w:b/>
          <w:sz w:val="21"/>
        </w:rPr>
        <w:t xml:space="preserve">JPA: </w:t>
      </w:r>
      <w:r>
        <w:rPr>
          <w:rFonts w:ascii="Meiryo" w:hAnsi="Meiryo" w:eastAsia="Meiryo" w:cs="Meiryo"/>
          <w:sz w:val="21"/>
        </w:rPr>
        <w:t>Java Persistence API。Java の ORM 標準。</w:t>
      </w:r>
    </w:p>
    <w:p>
      <w:r>
        <w:rPr>
          <w:rFonts w:ascii="Meiryo" w:hAnsi="Meiryo" w:eastAsia="Meiryo" w:cs="Meiryo"/>
          <w:b/>
          <w:sz w:val="21"/>
        </w:rPr>
        <w:t xml:space="preserve">Jest: </w:t>
      </w:r>
      <w:r>
        <w:rPr>
          <w:rFonts w:ascii="Meiryo" w:hAnsi="Meiryo" w:eastAsia="Meiryo" w:cs="Meiryo"/>
          <w:sz w:val="21"/>
        </w:rPr>
        <w:t>JavaScript のテストフレームワーク。</w:t>
      </w:r>
    </w:p>
    <w:p>
      <w:r>
        <w:rPr>
          <w:rFonts w:ascii="Meiryo" w:hAnsi="Meiryo" w:eastAsia="Meiryo" w:cs="Meiryo"/>
          <w:b/>
          <w:sz w:val="21"/>
        </w:rPr>
        <w:t xml:space="preserve">JLPT: </w:t>
      </w:r>
      <w:r>
        <w:rPr>
          <w:rFonts w:ascii="Meiryo" w:hAnsi="Meiryo" w:eastAsia="Meiryo" w:cs="Meiryo"/>
          <w:sz w:val="21"/>
        </w:rPr>
        <w:t>日本語能力試験。N1-N5 の 5 段階。</w:t>
      </w:r>
    </w:p>
    <w:p>
      <w:r>
        <w:rPr>
          <w:rFonts w:ascii="Meiryo" w:hAnsi="Meiryo" w:eastAsia="Meiryo" w:cs="Meiryo"/>
          <w:b/>
          <w:sz w:val="21"/>
        </w:rPr>
        <w:t xml:space="preserve">JSON: </w:t>
      </w:r>
      <w:r>
        <w:rPr>
          <w:rFonts w:ascii="Meiryo" w:hAnsi="Meiryo" w:eastAsia="Meiryo" w:cs="Meiryo"/>
          <w:sz w:val="21"/>
        </w:rPr>
        <w:t>JavaScript Object Notation。データ交換フォーマット。</w:t>
      </w:r>
    </w:p>
    <w:p>
      <w:r>
        <w:rPr>
          <w:rFonts w:ascii="Meiryo" w:hAnsi="Meiryo" w:eastAsia="Meiryo" w:cs="Meiryo"/>
          <w:b/>
          <w:sz w:val="21"/>
        </w:rPr>
        <w:t xml:space="preserve">JSONB: </w:t>
      </w:r>
      <w:r>
        <w:rPr>
          <w:rFonts w:ascii="Meiryo" w:hAnsi="Meiryo" w:eastAsia="Meiryo" w:cs="Meiryo"/>
          <w:sz w:val="21"/>
        </w:rPr>
        <w:t>PostgreSQL の バイナリ JSON 型。インデックス可能。</w:t>
      </w:r>
    </w:p>
    <w:p>
      <w:r>
        <w:rPr>
          <w:rFonts w:ascii="Meiryo" w:hAnsi="Meiryo" w:eastAsia="Meiryo" w:cs="Meiryo"/>
          <w:b/>
          <w:sz w:val="21"/>
        </w:rPr>
        <w:t xml:space="preserve">JWT: </w:t>
      </w:r>
      <w:r>
        <w:rPr>
          <w:rFonts w:ascii="Meiryo" w:hAnsi="Meiryo" w:eastAsia="Meiryo" w:cs="Meiryo"/>
          <w:sz w:val="21"/>
        </w:rPr>
        <w:t>JSON Web Token。署名付きトークン。</w:t>
      </w:r>
    </w:p>
    <w:p>
      <w:r>
        <w:rPr>
          <w:rFonts w:ascii="Meiryo" w:hAnsi="Meiryo" w:eastAsia="Meiryo" w:cs="Meiryo"/>
          <w:b/>
          <w:sz w:val="21"/>
        </w:rPr>
        <w:t xml:space="preserve">JwtAuthGuard: </w:t>
      </w:r>
      <w:r>
        <w:rPr>
          <w:rFonts w:ascii="Meiryo" w:hAnsi="Meiryo" w:eastAsia="Meiryo" w:cs="Meiryo"/>
          <w:sz w:val="21"/>
        </w:rPr>
        <w:t>NestJS の認証ガード。JWT を検証して req.user に詰める。</w:t>
      </w:r>
    </w:p>
    <w:p>
      <w:r>
        <w:rPr>
          <w:rFonts w:ascii="Meiryo" w:hAnsi="Meiryo" w:eastAsia="Meiryo" w:cs="Meiryo"/>
          <w:b/>
          <w:sz w:val="21"/>
        </w:rPr>
        <w:t xml:space="preserve">Kafka: </w:t>
      </w:r>
      <w:r>
        <w:rPr>
          <w:rFonts w:ascii="Meiryo" w:hAnsi="Meiryo" w:eastAsia="Meiryo" w:cs="Meiryo"/>
          <w:sz w:val="21"/>
        </w:rPr>
        <w:t>分散メッセージングシステム。本 PJ では未使用。</w:t>
      </w:r>
    </w:p>
    <w:p>
      <w:r>
        <w:rPr>
          <w:rFonts w:ascii="Meiryo" w:hAnsi="Meiryo" w:eastAsia="Meiryo" w:cs="Meiryo"/>
          <w:b/>
          <w:sz w:val="21"/>
        </w:rPr>
        <w:t xml:space="preserve">Kubernetes (k8s): </w:t>
      </w:r>
      <w:r>
        <w:rPr>
          <w:rFonts w:ascii="Meiryo" w:hAnsi="Meiryo" w:eastAsia="Meiryo" w:cs="Meiryo"/>
          <w:sz w:val="21"/>
        </w:rPr>
        <w:t>コンテナオーケストレーションシステム。本 PJ では未使用。</w:t>
      </w:r>
    </w:p>
    <w:p>
      <w:r>
        <w:rPr>
          <w:rFonts w:ascii="Meiryo" w:hAnsi="Meiryo" w:eastAsia="Meiryo" w:cs="Meiryo"/>
          <w:b/>
          <w:sz w:val="21"/>
        </w:rPr>
        <w:t xml:space="preserve">Lazy Loading: </w:t>
      </w:r>
      <w:r>
        <w:rPr>
          <w:rFonts w:ascii="Meiryo" w:hAnsi="Meiryo" w:eastAsia="Meiryo" w:cs="Meiryo"/>
          <w:sz w:val="21"/>
        </w:rPr>
        <w:t>JPA で関連エンティティを必要時のみ取得する戦略。</w:t>
      </w:r>
    </w:p>
    <w:p>
      <w:r>
        <w:rPr>
          <w:rFonts w:ascii="Meiryo" w:hAnsi="Meiryo" w:eastAsia="Meiryo" w:cs="Meiryo"/>
          <w:b/>
          <w:sz w:val="21"/>
        </w:rPr>
        <w:t xml:space="preserve">localStorage: </w:t>
      </w:r>
      <w:r>
        <w:rPr>
          <w:rFonts w:ascii="Meiryo" w:hAnsi="Meiryo" w:eastAsia="Meiryo" w:cs="Meiryo"/>
          <w:sz w:val="21"/>
        </w:rPr>
        <w:t>ブラウザ内のキー・バリュー永続ストア。本 PJ で JWT 保管。</w:t>
      </w:r>
    </w:p>
    <w:p>
      <w:r>
        <w:rPr>
          <w:rFonts w:ascii="Meiryo" w:hAnsi="Meiryo" w:eastAsia="Meiryo" w:cs="Meiryo"/>
          <w:b/>
          <w:sz w:val="21"/>
        </w:rPr>
        <w:t xml:space="preserve">Lombok: </w:t>
      </w:r>
      <w:r>
        <w:rPr>
          <w:rFonts w:ascii="Meiryo" w:hAnsi="Meiryo" w:eastAsia="Meiryo" w:cs="Meiryo"/>
          <w:sz w:val="21"/>
        </w:rPr>
        <w:t>Java のボイラープレート削減ライブラリ。@Getter, @Builder 等。</w:t>
      </w:r>
    </w:p>
    <w:p>
      <w:r>
        <w:rPr>
          <w:rFonts w:ascii="Meiryo" w:hAnsi="Meiryo" w:eastAsia="Meiryo" w:cs="Meiryo"/>
          <w:b/>
          <w:sz w:val="21"/>
        </w:rPr>
        <w:t xml:space="preserve">LLM: </w:t>
      </w:r>
      <w:r>
        <w:rPr>
          <w:rFonts w:ascii="Meiryo" w:hAnsi="Meiryo" w:eastAsia="Meiryo" w:cs="Meiryo"/>
          <w:sz w:val="21"/>
        </w:rPr>
        <w:t>Large Language Model。ChatGPT, Claude 等。本 PJ は OpenAI 任意。</w:t>
      </w:r>
    </w:p>
    <w:p>
      <w:r>
        <w:rPr>
          <w:rFonts w:ascii="Meiryo" w:hAnsi="Meiryo" w:eastAsia="Meiryo" w:cs="Meiryo"/>
          <w:b/>
          <w:sz w:val="21"/>
        </w:rPr>
        <w:t xml:space="preserve">Mermaid: </w:t>
      </w:r>
      <w:r>
        <w:rPr>
          <w:rFonts w:ascii="Meiryo" w:hAnsi="Meiryo" w:eastAsia="Meiryo" w:cs="Meiryo"/>
          <w:sz w:val="21"/>
        </w:rPr>
        <w:t>テキストから図を生成するツール。GitHub で自動レンダリング。</w:t>
      </w:r>
    </w:p>
    <w:p>
      <w:r>
        <w:rPr>
          <w:rFonts w:ascii="Meiryo" w:hAnsi="Meiryo" w:eastAsia="Meiryo" w:cs="Meiryo"/>
          <w:b/>
          <w:sz w:val="21"/>
        </w:rPr>
        <w:t xml:space="preserve">Middleware: </w:t>
      </w:r>
      <w:r>
        <w:rPr>
          <w:rFonts w:ascii="Meiryo" w:hAnsi="Meiryo" w:eastAsia="Meiryo" w:cs="Meiryo"/>
          <w:sz w:val="21"/>
        </w:rPr>
        <w:t>リクエストとハンドラの間で動く処理。Next 16 では proxy.ts に名称変更。</w:t>
      </w:r>
    </w:p>
    <w:p>
      <w:r>
        <w:rPr>
          <w:rFonts w:ascii="Meiryo" w:hAnsi="Meiryo" w:eastAsia="Meiryo" w:cs="Meiryo"/>
          <w:b/>
          <w:sz w:val="21"/>
        </w:rPr>
        <w:t xml:space="preserve">Mockito: </w:t>
      </w:r>
      <w:r>
        <w:rPr>
          <w:rFonts w:ascii="Meiryo" w:hAnsi="Meiryo" w:eastAsia="Meiryo" w:cs="Meiryo"/>
          <w:sz w:val="21"/>
        </w:rPr>
        <w:t>Java のモックライブラリ。</w:t>
      </w:r>
    </w:p>
    <w:p>
      <w:r>
        <w:rPr>
          <w:rFonts w:ascii="Meiryo" w:hAnsi="Meiryo" w:eastAsia="Meiryo" w:cs="Meiryo"/>
          <w:b/>
          <w:sz w:val="21"/>
        </w:rPr>
        <w:t xml:space="preserve">MockitoBean: </w:t>
      </w:r>
      <w:r>
        <w:rPr>
          <w:rFonts w:ascii="Meiryo" w:hAnsi="Meiryo" w:eastAsia="Meiryo" w:cs="Meiryo"/>
          <w:sz w:val="21"/>
        </w:rPr>
        <w:t>Spring の @MockitoBean。コンテキスト内の Bean をモックに差し替え。</w:t>
      </w:r>
    </w:p>
    <w:p>
      <w:r>
        <w:rPr>
          <w:rFonts w:ascii="Meiryo" w:hAnsi="Meiryo" w:eastAsia="Meiryo" w:cs="Meiryo"/>
          <w:b/>
          <w:sz w:val="21"/>
        </w:rPr>
        <w:t xml:space="preserve">Monorepo: </w:t>
      </w:r>
      <w:r>
        <w:rPr>
          <w:rFonts w:ascii="Meiryo" w:hAnsi="Meiryo" w:eastAsia="Meiryo" w:cs="Meiryo"/>
          <w:sz w:val="21"/>
        </w:rPr>
        <w:t>複数プロジェクトを 1 つのリポジトリで管理する形態。</w:t>
      </w:r>
    </w:p>
    <w:p>
      <w:r>
        <w:rPr>
          <w:rFonts w:ascii="Meiryo" w:hAnsi="Meiryo" w:eastAsia="Meiryo" w:cs="Meiryo"/>
          <w:b/>
          <w:sz w:val="21"/>
        </w:rPr>
        <w:t xml:space="preserve">multilingual-e5-small: </w:t>
      </w:r>
      <w:r>
        <w:rPr>
          <w:rFonts w:ascii="Meiryo" w:hAnsi="Meiryo" w:eastAsia="Meiryo" w:cs="Meiryo"/>
          <w:sz w:val="21"/>
        </w:rPr>
        <w:t>多言語 sentence embedding モデル。384 次元。Apache 2.0。</w:t>
      </w:r>
    </w:p>
    <w:p>
      <w:r>
        <w:rPr>
          <w:rFonts w:ascii="Meiryo" w:hAnsi="Meiryo" w:eastAsia="Meiryo" w:cs="Meiryo"/>
          <w:b/>
          <w:sz w:val="21"/>
        </w:rPr>
        <w:t xml:space="preserve">NDCG: </w:t>
      </w:r>
      <w:r>
        <w:rPr>
          <w:rFonts w:ascii="Meiryo" w:hAnsi="Meiryo" w:eastAsia="Meiryo" w:cs="Meiryo"/>
          <w:sz w:val="21"/>
        </w:rPr>
        <w:t>Normalized Discounted Cumulative Gain。順位品質指標。</w:t>
      </w:r>
    </w:p>
    <w:p>
      <w:r>
        <w:rPr>
          <w:rFonts w:ascii="Meiryo" w:hAnsi="Meiryo" w:eastAsia="Meiryo" w:cs="Meiryo"/>
          <w:b/>
          <w:sz w:val="21"/>
        </w:rPr>
        <w:t xml:space="preserve">NestJS: </w:t>
      </w:r>
      <w:r>
        <w:rPr>
          <w:rFonts w:ascii="Meiryo" w:hAnsi="Meiryo" w:eastAsia="Meiryo" w:cs="Meiryo"/>
          <w:sz w:val="21"/>
        </w:rPr>
        <w:t>Node.js の TypeScript Web フレームワーク。</w:t>
      </w:r>
    </w:p>
    <w:p>
      <w:r>
        <w:rPr>
          <w:rFonts w:ascii="Meiryo" w:hAnsi="Meiryo" w:eastAsia="Meiryo" w:cs="Meiryo"/>
          <w:b/>
          <w:sz w:val="21"/>
        </w:rPr>
        <w:t xml:space="preserve">Next.js: </w:t>
      </w:r>
      <w:r>
        <w:rPr>
          <w:rFonts w:ascii="Meiryo" w:hAnsi="Meiryo" w:eastAsia="Meiryo" w:cs="Meiryo"/>
          <w:sz w:val="21"/>
        </w:rPr>
        <w:t>React のフルスタックフレームワーク。本 PJ は v16。</w:t>
      </w:r>
    </w:p>
    <w:p>
      <w:r>
        <w:rPr>
          <w:rFonts w:ascii="Meiryo" w:hAnsi="Meiryo" w:eastAsia="Meiryo" w:cs="Meiryo"/>
          <w:b/>
          <w:sz w:val="21"/>
        </w:rPr>
        <w:t xml:space="preserve">Node.js: </w:t>
      </w:r>
      <w:r>
        <w:rPr>
          <w:rFonts w:ascii="Meiryo" w:hAnsi="Meiryo" w:eastAsia="Meiryo" w:cs="Meiryo"/>
          <w:sz w:val="21"/>
        </w:rPr>
        <w:t>JavaScript ランタイム。</w:t>
      </w:r>
    </w:p>
    <w:p>
      <w:r>
        <w:rPr>
          <w:rFonts w:ascii="Meiryo" w:hAnsi="Meiryo" w:eastAsia="Meiryo" w:cs="Meiryo"/>
          <w:b/>
          <w:sz w:val="21"/>
        </w:rPr>
        <w:t xml:space="preserve">OSIV: </w:t>
      </w:r>
      <w:r>
        <w:rPr>
          <w:rFonts w:ascii="Meiryo" w:hAnsi="Meiryo" w:eastAsia="Meiryo" w:cs="Meiryo"/>
          <w:sz w:val="21"/>
        </w:rPr>
        <w:t>Open Session In View。Hibernate のセッションを HTTP リクエスト終了まで開く戦略。</w:t>
      </w:r>
    </w:p>
    <w:p>
      <w:r>
        <w:rPr>
          <w:rFonts w:ascii="Meiryo" w:hAnsi="Meiryo" w:eastAsia="Meiryo" w:cs="Meiryo"/>
          <w:b/>
          <w:sz w:val="21"/>
        </w:rPr>
        <w:t xml:space="preserve">Pagination: </w:t>
      </w:r>
      <w:r>
        <w:rPr>
          <w:rFonts w:ascii="Meiryo" w:hAnsi="Meiryo" w:eastAsia="Meiryo" w:cs="Meiryo"/>
          <w:sz w:val="21"/>
        </w:rPr>
        <w:t>結果を分割して返す。本 PJ は MVP なので未実装。</w:t>
      </w:r>
    </w:p>
    <w:p>
      <w:r>
        <w:rPr>
          <w:rFonts w:ascii="Meiryo" w:hAnsi="Meiryo" w:eastAsia="Meiryo" w:cs="Meiryo"/>
          <w:b/>
          <w:sz w:val="21"/>
        </w:rPr>
        <w:t xml:space="preserve">pgvector: </w:t>
      </w:r>
      <w:r>
        <w:rPr>
          <w:rFonts w:ascii="Meiryo" w:hAnsi="Meiryo" w:eastAsia="Meiryo" w:cs="Meiryo"/>
          <w:sz w:val="21"/>
        </w:rPr>
        <w:t>PostgreSQL のベクトル検索拡張。</w:t>
      </w:r>
    </w:p>
    <w:p>
      <w:r>
        <w:rPr>
          <w:rFonts w:ascii="Meiryo" w:hAnsi="Meiryo" w:eastAsia="Meiryo" w:cs="Meiryo"/>
          <w:b/>
          <w:sz w:val="21"/>
        </w:rPr>
        <w:t xml:space="preserve">pip: </w:t>
      </w:r>
      <w:r>
        <w:rPr>
          <w:rFonts w:ascii="Meiryo" w:hAnsi="Meiryo" w:eastAsia="Meiryo" w:cs="Meiryo"/>
          <w:sz w:val="21"/>
        </w:rPr>
        <w:t>Python のパッケージ管理ツール。</w:t>
      </w:r>
    </w:p>
    <w:p>
      <w:r>
        <w:rPr>
          <w:rFonts w:ascii="Meiryo" w:hAnsi="Meiryo" w:eastAsia="Meiryo" w:cs="Meiryo"/>
          <w:b/>
          <w:sz w:val="21"/>
        </w:rPr>
        <w:t xml:space="preserve">PowerShell: </w:t>
      </w:r>
      <w:r>
        <w:rPr>
          <w:rFonts w:ascii="Meiryo" w:hAnsi="Meiryo" w:eastAsia="Meiryo" w:cs="Meiryo"/>
          <w:sz w:val="21"/>
        </w:rPr>
        <w:t>Windows の高機能シェル。</w:t>
      </w:r>
    </w:p>
    <w:p>
      <w:r>
        <w:rPr>
          <w:rFonts w:ascii="Meiryo" w:hAnsi="Meiryo" w:eastAsia="Meiryo" w:cs="Meiryo"/>
          <w:b/>
          <w:sz w:val="21"/>
        </w:rPr>
        <w:t xml:space="preserve">Precision: </w:t>
      </w:r>
      <w:r>
        <w:rPr>
          <w:rFonts w:ascii="Meiryo" w:hAnsi="Meiryo" w:eastAsia="Meiryo" w:cs="Meiryo"/>
          <w:sz w:val="21"/>
        </w:rPr>
        <w:t>予測の正確度。TP / (TP + FP)。</w:t>
      </w:r>
    </w:p>
    <w:p>
      <w:r>
        <w:rPr>
          <w:rFonts w:ascii="Meiryo" w:hAnsi="Meiryo" w:eastAsia="Meiryo" w:cs="Meiryo"/>
          <w:b/>
          <w:sz w:val="21"/>
        </w:rPr>
        <w:t xml:space="preserve">Pre-commit: </w:t>
      </w:r>
      <w:r>
        <w:rPr>
          <w:rFonts w:ascii="Meiryo" w:hAnsi="Meiryo" w:eastAsia="Meiryo" w:cs="Meiryo"/>
          <w:sz w:val="21"/>
        </w:rPr>
        <w:t>コミット前に自動実行する hook。本 PJ では整形 + lint。</w:t>
      </w:r>
    </w:p>
    <w:p>
      <w:r>
        <w:rPr>
          <w:rFonts w:ascii="Meiryo" w:hAnsi="Meiryo" w:eastAsia="Meiryo" w:cs="Meiryo"/>
          <w:b/>
          <w:sz w:val="21"/>
        </w:rPr>
        <w:t xml:space="preserve">ProtocolBuffers (Protobuf): </w:t>
      </w:r>
      <w:r>
        <w:rPr>
          <w:rFonts w:ascii="Meiryo" w:hAnsi="Meiryo" w:eastAsia="Meiryo" w:cs="Meiryo"/>
          <w:sz w:val="21"/>
        </w:rPr>
        <w:t>Google のシリアライズフォーマット。本 PJ では未使用。</w:t>
      </w:r>
    </w:p>
    <w:p>
      <w:r>
        <w:rPr>
          <w:rFonts w:ascii="Meiryo" w:hAnsi="Meiryo" w:eastAsia="Meiryo" w:cs="Meiryo"/>
          <w:b/>
          <w:sz w:val="21"/>
        </w:rPr>
        <w:t xml:space="preserve">psycopg: </w:t>
      </w:r>
      <w:r>
        <w:rPr>
          <w:rFonts w:ascii="Meiryo" w:hAnsi="Meiryo" w:eastAsia="Meiryo" w:cs="Meiryo"/>
          <w:sz w:val="21"/>
        </w:rPr>
        <w:t>Python の PostgreSQL ドライバ。v3 が最新。</w:t>
      </w:r>
    </w:p>
    <w:p>
      <w:r>
        <w:rPr>
          <w:rFonts w:ascii="Meiryo" w:hAnsi="Meiryo" w:eastAsia="Meiryo" w:cs="Meiryo"/>
          <w:b/>
          <w:sz w:val="21"/>
        </w:rPr>
        <w:t xml:space="preserve">Pull Request (PR): </w:t>
      </w:r>
      <w:r>
        <w:rPr>
          <w:rFonts w:ascii="Meiryo" w:hAnsi="Meiryo" w:eastAsia="Meiryo" w:cs="Meiryo"/>
          <w:sz w:val="21"/>
        </w:rPr>
        <w:t>ブランチの変更を別ブランチに取り込む依頼。GitHub 機能。</w:t>
      </w:r>
    </w:p>
    <w:p>
      <w:r>
        <w:rPr>
          <w:rFonts w:ascii="Meiryo" w:hAnsi="Meiryo" w:eastAsia="Meiryo" w:cs="Meiryo"/>
          <w:b/>
          <w:sz w:val="21"/>
        </w:rPr>
        <w:t xml:space="preserve">pytest: </w:t>
      </w:r>
      <w:r>
        <w:rPr>
          <w:rFonts w:ascii="Meiryo" w:hAnsi="Meiryo" w:eastAsia="Meiryo" w:cs="Meiryo"/>
          <w:sz w:val="21"/>
        </w:rPr>
        <w:t>Python のテストフレームワーク。</w:t>
      </w:r>
    </w:p>
    <w:p>
      <w:r>
        <w:rPr>
          <w:rFonts w:ascii="Meiryo" w:hAnsi="Meiryo" w:eastAsia="Meiryo" w:cs="Meiryo"/>
          <w:b/>
          <w:sz w:val="21"/>
        </w:rPr>
        <w:t xml:space="preserve">RBAC: </w:t>
      </w:r>
      <w:r>
        <w:rPr>
          <w:rFonts w:ascii="Meiryo" w:hAnsi="Meiryo" w:eastAsia="Meiryo" w:cs="Meiryo"/>
          <w:sz w:val="21"/>
        </w:rPr>
        <w:t>Role-Based Access Control。</w:t>
      </w:r>
    </w:p>
    <w:p>
      <w:r>
        <w:rPr>
          <w:rFonts w:ascii="Meiryo" w:hAnsi="Meiryo" w:eastAsia="Meiryo" w:cs="Meiryo"/>
          <w:b/>
          <w:sz w:val="21"/>
        </w:rPr>
        <w:t xml:space="preserve">React: </w:t>
      </w:r>
      <w:r>
        <w:rPr>
          <w:rFonts w:ascii="Meiryo" w:hAnsi="Meiryo" w:eastAsia="Meiryo" w:cs="Meiryo"/>
          <w:sz w:val="21"/>
        </w:rPr>
        <w:t>Meta の UI ライブラリ。</w:t>
      </w:r>
    </w:p>
    <w:p>
      <w:r>
        <w:rPr>
          <w:rFonts w:ascii="Meiryo" w:hAnsi="Meiryo" w:eastAsia="Meiryo" w:cs="Meiryo"/>
          <w:b/>
          <w:sz w:val="21"/>
        </w:rPr>
        <w:t xml:space="preserve">Recall: </w:t>
      </w:r>
      <w:r>
        <w:rPr>
          <w:rFonts w:ascii="Meiryo" w:hAnsi="Meiryo" w:eastAsia="Meiryo" w:cs="Meiryo"/>
          <w:sz w:val="21"/>
        </w:rPr>
        <w:t>再現率。TP / (TP + FN)。</w:t>
      </w:r>
    </w:p>
    <w:p>
      <w:r>
        <w:rPr>
          <w:rFonts w:ascii="Meiryo" w:hAnsi="Meiryo" w:eastAsia="Meiryo" w:cs="Meiryo"/>
          <w:b/>
          <w:sz w:val="21"/>
        </w:rPr>
        <w:t xml:space="preserve">Redis: </w:t>
      </w:r>
      <w:r>
        <w:rPr>
          <w:rFonts w:ascii="Meiryo" w:hAnsi="Meiryo" w:eastAsia="Meiryo" w:cs="Meiryo"/>
          <w:sz w:val="21"/>
        </w:rPr>
        <w:t>インメモリ KVS。キャッシュやセッション保管に使う。</w:t>
      </w:r>
    </w:p>
    <w:p>
      <w:r>
        <w:rPr>
          <w:rFonts w:ascii="Meiryo" w:hAnsi="Meiryo" w:eastAsia="Meiryo" w:cs="Meiryo"/>
          <w:b/>
          <w:sz w:val="21"/>
        </w:rPr>
        <w:t xml:space="preserve">Repository (Spring Data): </w:t>
      </w:r>
      <w:r>
        <w:rPr>
          <w:rFonts w:ascii="Meiryo" w:hAnsi="Meiryo" w:eastAsia="Meiryo" w:cs="Meiryo"/>
          <w:sz w:val="21"/>
        </w:rPr>
        <w:t>JPA のリポジトリ抽象。CRUD メソッドが自動生成される。</w:t>
      </w:r>
    </w:p>
    <w:p>
      <w:r>
        <w:rPr>
          <w:rFonts w:ascii="Meiryo" w:hAnsi="Meiryo" w:eastAsia="Meiryo" w:cs="Meiryo"/>
          <w:b/>
          <w:sz w:val="21"/>
        </w:rPr>
        <w:t xml:space="preserve">REST: </w:t>
      </w:r>
      <w:r>
        <w:rPr>
          <w:rFonts w:ascii="Meiryo" w:hAnsi="Meiryo" w:eastAsia="Meiryo" w:cs="Meiryo"/>
          <w:sz w:val="21"/>
        </w:rPr>
        <w:t>Representational State Transfer。HTTP リソース指向の API スタイル。</w:t>
      </w:r>
    </w:p>
    <w:p>
      <w:r>
        <w:rPr>
          <w:rFonts w:ascii="Meiryo" w:hAnsi="Meiryo" w:eastAsia="Meiryo" w:cs="Meiryo"/>
          <w:b/>
          <w:sz w:val="21"/>
        </w:rPr>
        <w:t xml:space="preserve">ruff: </w:t>
      </w:r>
      <w:r>
        <w:rPr>
          <w:rFonts w:ascii="Meiryo" w:hAnsi="Meiryo" w:eastAsia="Meiryo" w:cs="Meiryo"/>
          <w:sz w:val="21"/>
        </w:rPr>
        <w:t>Python の高速 lint/format ツール。</w:t>
      </w:r>
    </w:p>
    <w:p>
      <w:r>
        <w:rPr>
          <w:rFonts w:ascii="Meiryo" w:hAnsi="Meiryo" w:eastAsia="Meiryo" w:cs="Meiryo"/>
          <w:b/>
          <w:sz w:val="21"/>
        </w:rPr>
        <w:t xml:space="preserve">Scaffolding: </w:t>
      </w:r>
      <w:r>
        <w:rPr>
          <w:rFonts w:ascii="Meiryo" w:hAnsi="Meiryo" w:eastAsia="Meiryo" w:cs="Meiryo"/>
          <w:sz w:val="21"/>
        </w:rPr>
        <w:t>プロジェクトのひな形生成。</w:t>
      </w:r>
    </w:p>
    <w:p>
      <w:r>
        <w:rPr>
          <w:rFonts w:ascii="Meiryo" w:hAnsi="Meiryo" w:eastAsia="Meiryo" w:cs="Meiryo"/>
          <w:b/>
          <w:sz w:val="21"/>
        </w:rPr>
        <w:t xml:space="preserve">Schema: </w:t>
      </w:r>
      <w:r>
        <w:rPr>
          <w:rFonts w:ascii="Meiryo" w:hAnsi="Meiryo" w:eastAsia="Meiryo" w:cs="Meiryo"/>
          <w:sz w:val="21"/>
        </w:rPr>
        <w:t>PostgreSQL の名前空間。本 PJ は users/items/ai の 3 つ。</w:t>
      </w:r>
    </w:p>
    <w:p>
      <w:r>
        <w:rPr>
          <w:rFonts w:ascii="Meiryo" w:hAnsi="Meiryo" w:eastAsia="Meiryo" w:cs="Meiryo"/>
          <w:b/>
          <w:sz w:val="21"/>
        </w:rPr>
        <w:t xml:space="preserve">Seed: </w:t>
      </w:r>
      <w:r>
        <w:rPr>
          <w:rFonts w:ascii="Meiryo" w:hAnsi="Meiryo" w:eastAsia="Meiryo" w:cs="Meiryo"/>
          <w:sz w:val="21"/>
        </w:rPr>
        <w:t>テスト用初期データ。</w:t>
      </w:r>
    </w:p>
    <w:p>
      <w:r>
        <w:rPr>
          <w:rFonts w:ascii="Meiryo" w:hAnsi="Meiryo" w:eastAsia="Meiryo" w:cs="Meiryo"/>
          <w:b/>
          <w:sz w:val="21"/>
        </w:rPr>
        <w:t xml:space="preserve">sentence-transformers: </w:t>
      </w:r>
      <w:r>
        <w:rPr>
          <w:rFonts w:ascii="Meiryo" w:hAnsi="Meiryo" w:eastAsia="Meiryo" w:cs="Meiryo"/>
          <w:sz w:val="21"/>
        </w:rPr>
        <w:t>文の埋め込みを生成する Python ライブラリ。</w:t>
      </w:r>
    </w:p>
    <w:p>
      <w:r>
        <w:rPr>
          <w:rFonts w:ascii="Meiryo" w:hAnsi="Meiryo" w:eastAsia="Meiryo" w:cs="Meiryo"/>
          <w:b/>
          <w:sz w:val="21"/>
        </w:rPr>
        <w:t xml:space="preserve">Server Component: </w:t>
      </w:r>
      <w:r>
        <w:rPr>
          <w:rFonts w:ascii="Meiryo" w:hAnsi="Meiryo" w:eastAsia="Meiryo" w:cs="Meiryo"/>
          <w:sz w:val="21"/>
        </w:rPr>
        <w:t>React 19 / Next 16 でサーバ実行されるコンポーネント。</w:t>
      </w:r>
    </w:p>
    <w:p>
      <w:r>
        <w:rPr>
          <w:rFonts w:ascii="Meiryo" w:hAnsi="Meiryo" w:eastAsia="Meiryo" w:cs="Meiryo"/>
          <w:b/>
          <w:sz w:val="21"/>
        </w:rPr>
        <w:t xml:space="preserve">Singleton: </w:t>
      </w:r>
      <w:r>
        <w:rPr>
          <w:rFonts w:ascii="Meiryo" w:hAnsi="Meiryo" w:eastAsia="Meiryo" w:cs="Meiryo"/>
          <w:sz w:val="21"/>
        </w:rPr>
        <w:t>1 つだけインスタンス化されるオブジェクト。DI コンテナの既定スコープ。</w:t>
      </w:r>
    </w:p>
    <w:p>
      <w:r>
        <w:rPr>
          <w:rFonts w:ascii="Meiryo" w:hAnsi="Meiryo" w:eastAsia="Meiryo" w:cs="Meiryo"/>
          <w:b/>
          <w:sz w:val="21"/>
        </w:rPr>
        <w:t xml:space="preserve">SQL: </w:t>
      </w:r>
      <w:r>
        <w:rPr>
          <w:rFonts w:ascii="Meiryo" w:hAnsi="Meiryo" w:eastAsia="Meiryo" w:cs="Meiryo"/>
          <w:sz w:val="21"/>
        </w:rPr>
        <w:t>Structured Query Language。</w:t>
      </w:r>
    </w:p>
    <w:p>
      <w:r>
        <w:rPr>
          <w:rFonts w:ascii="Meiryo" w:hAnsi="Meiryo" w:eastAsia="Meiryo" w:cs="Meiryo"/>
          <w:b/>
          <w:sz w:val="21"/>
        </w:rPr>
        <w:t xml:space="preserve">SQLAlchemy: </w:t>
      </w:r>
      <w:r>
        <w:rPr>
          <w:rFonts w:ascii="Meiryo" w:hAnsi="Meiryo" w:eastAsia="Meiryo" w:cs="Meiryo"/>
          <w:sz w:val="21"/>
        </w:rPr>
        <w:t>Python の ORM。本 PJ で ai-service が使用。</w:t>
      </w:r>
    </w:p>
    <w:p>
      <w:r>
        <w:rPr>
          <w:rFonts w:ascii="Meiryo" w:hAnsi="Meiryo" w:eastAsia="Meiryo" w:cs="Meiryo"/>
          <w:b/>
          <w:sz w:val="21"/>
        </w:rPr>
        <w:t xml:space="preserve">Spring Boot: </w:t>
      </w:r>
      <w:r>
        <w:rPr>
          <w:rFonts w:ascii="Meiryo" w:hAnsi="Meiryo" w:eastAsia="Meiryo" w:cs="Meiryo"/>
          <w:sz w:val="21"/>
        </w:rPr>
        <w:t>Java の Web フレームワーク。本 PJ は v4。</w:t>
      </w:r>
    </w:p>
    <w:p>
      <w:r>
        <w:rPr>
          <w:rFonts w:ascii="Meiryo" w:hAnsi="Meiryo" w:eastAsia="Meiryo" w:cs="Meiryo"/>
          <w:b/>
          <w:sz w:val="21"/>
        </w:rPr>
        <w:t xml:space="preserve">Squash Merge: </w:t>
      </w:r>
      <w:r>
        <w:rPr>
          <w:rFonts w:ascii="Meiryo" w:hAnsi="Meiryo" w:eastAsia="Meiryo" w:cs="Meiryo"/>
          <w:sz w:val="21"/>
        </w:rPr>
        <w:t>複数コミットを 1 つにまとめてマージ。</w:t>
      </w:r>
    </w:p>
    <w:p>
      <w:r>
        <w:rPr>
          <w:rFonts w:ascii="Meiryo" w:hAnsi="Meiryo" w:eastAsia="Meiryo" w:cs="Meiryo"/>
          <w:b/>
          <w:sz w:val="21"/>
        </w:rPr>
        <w:t xml:space="preserve">SSR: </w:t>
      </w:r>
      <w:r>
        <w:rPr>
          <w:rFonts w:ascii="Meiryo" w:hAnsi="Meiryo" w:eastAsia="Meiryo" w:cs="Meiryo"/>
          <w:sz w:val="21"/>
        </w:rPr>
        <w:t>Server-Side Rendering。サーバで HTML を生成。</w:t>
      </w:r>
    </w:p>
    <w:p>
      <w:r>
        <w:rPr>
          <w:rFonts w:ascii="Meiryo" w:hAnsi="Meiryo" w:eastAsia="Meiryo" w:cs="Meiryo"/>
          <w:b/>
          <w:sz w:val="21"/>
        </w:rPr>
        <w:t xml:space="preserve">Stacked PR: </w:t>
      </w:r>
      <w:r>
        <w:rPr>
          <w:rFonts w:ascii="Meiryo" w:hAnsi="Meiryo" w:eastAsia="Meiryo" w:cs="Meiryo"/>
          <w:sz w:val="21"/>
        </w:rPr>
        <w:t>1 つの PR の上にさらに PR を積む手法。</w:t>
      </w:r>
    </w:p>
    <w:p>
      <w:r>
        <w:rPr>
          <w:rFonts w:ascii="Meiryo" w:hAnsi="Meiryo" w:eastAsia="Meiryo" w:cs="Meiryo"/>
          <w:b/>
          <w:sz w:val="21"/>
        </w:rPr>
        <w:t xml:space="preserve">Testcontainers: </w:t>
      </w:r>
      <w:r>
        <w:rPr>
          <w:rFonts w:ascii="Meiryo" w:hAnsi="Meiryo" w:eastAsia="Meiryo" w:cs="Meiryo"/>
          <w:sz w:val="21"/>
        </w:rPr>
        <w:t>テスト中に Docker コンテナを起動するライブラリ。</w:t>
      </w:r>
    </w:p>
    <w:p>
      <w:r>
        <w:rPr>
          <w:rFonts w:ascii="Meiryo" w:hAnsi="Meiryo" w:eastAsia="Meiryo" w:cs="Meiryo"/>
          <w:b/>
          <w:sz w:val="21"/>
        </w:rPr>
        <w:t xml:space="preserve">Token: </w:t>
      </w:r>
      <w:r>
        <w:rPr>
          <w:rFonts w:ascii="Meiryo" w:hAnsi="Meiryo" w:eastAsia="Meiryo" w:cs="Meiryo"/>
          <w:sz w:val="21"/>
        </w:rPr>
        <w:t>認証情報を表す文字列。JWT もトークンの一種。</w:t>
      </w:r>
    </w:p>
    <w:p>
      <w:r>
        <w:rPr>
          <w:rFonts w:ascii="Meiryo" w:hAnsi="Meiryo" w:eastAsia="Meiryo" w:cs="Meiryo"/>
          <w:b/>
          <w:sz w:val="21"/>
        </w:rPr>
        <w:t xml:space="preserve">Turbopack: </w:t>
      </w:r>
      <w:r>
        <w:rPr>
          <w:rFonts w:ascii="Meiryo" w:hAnsi="Meiryo" w:eastAsia="Meiryo" w:cs="Meiryo"/>
          <w:sz w:val="21"/>
        </w:rPr>
        <w:t>Next.js 13+ の Rust 製バンドラ。</w:t>
      </w:r>
    </w:p>
    <w:p>
      <w:r>
        <w:rPr>
          <w:rFonts w:ascii="Meiryo" w:hAnsi="Meiryo" w:eastAsia="Meiryo" w:cs="Meiryo"/>
          <w:b/>
          <w:sz w:val="21"/>
        </w:rPr>
        <w:t xml:space="preserve">TypeScript: </w:t>
      </w:r>
      <w:r>
        <w:rPr>
          <w:rFonts w:ascii="Meiryo" w:hAnsi="Meiryo" w:eastAsia="Meiryo" w:cs="Meiryo"/>
          <w:sz w:val="21"/>
        </w:rPr>
        <w:t>JavaScript に静的型を追加した言語。</w:t>
      </w:r>
    </w:p>
    <w:p>
      <w:r>
        <w:rPr>
          <w:rFonts w:ascii="Meiryo" w:hAnsi="Meiryo" w:eastAsia="Meiryo" w:cs="Meiryo"/>
          <w:b/>
          <w:sz w:val="21"/>
        </w:rPr>
        <w:t xml:space="preserve">Upsert: </w:t>
      </w:r>
      <w:r>
        <w:rPr>
          <w:rFonts w:ascii="Meiryo" w:hAnsi="Meiryo" w:eastAsia="Meiryo" w:cs="Meiryo"/>
          <w:sz w:val="21"/>
        </w:rPr>
        <w:t>Update or Insert。存在すれば更新、無ければ作成。</w:t>
      </w:r>
    </w:p>
    <w:p>
      <w:r>
        <w:rPr>
          <w:rFonts w:ascii="Meiryo" w:hAnsi="Meiryo" w:eastAsia="Meiryo" w:cs="Meiryo"/>
          <w:b/>
          <w:sz w:val="21"/>
        </w:rPr>
        <w:t xml:space="preserve">UUID: </w:t>
      </w:r>
      <w:r>
        <w:rPr>
          <w:rFonts w:ascii="Meiryo" w:hAnsi="Meiryo" w:eastAsia="Meiryo" w:cs="Meiryo"/>
          <w:sz w:val="21"/>
        </w:rPr>
        <w:t>Universally Unique Identifier。128 ビットのランダム ID。</w:t>
      </w:r>
    </w:p>
    <w:p>
      <w:r>
        <w:rPr>
          <w:rFonts w:ascii="Meiryo" w:hAnsi="Meiryo" w:eastAsia="Meiryo" w:cs="Meiryo"/>
          <w:b/>
          <w:sz w:val="21"/>
        </w:rPr>
        <w:t xml:space="preserve">Uvicorn: </w:t>
      </w:r>
      <w:r>
        <w:rPr>
          <w:rFonts w:ascii="Meiryo" w:hAnsi="Meiryo" w:eastAsia="Meiryo" w:cs="Meiryo"/>
          <w:sz w:val="21"/>
        </w:rPr>
        <w:t>Python の ASGI サーバ。</w:t>
      </w:r>
    </w:p>
    <w:p>
      <w:r>
        <w:rPr>
          <w:rFonts w:ascii="Meiryo" w:hAnsi="Meiryo" w:eastAsia="Meiryo" w:cs="Meiryo"/>
          <w:b/>
          <w:sz w:val="21"/>
        </w:rPr>
        <w:t xml:space="preserve">Vector: </w:t>
      </w:r>
      <w:r>
        <w:rPr>
          <w:rFonts w:ascii="Meiryo" w:hAnsi="Meiryo" w:eastAsia="Meiryo" w:cs="Meiryo"/>
          <w:sz w:val="21"/>
        </w:rPr>
        <w:t>数値の配列。本 PJ では 384 次元ベクトル。</w:t>
      </w:r>
    </w:p>
    <w:p>
      <w:r>
        <w:rPr>
          <w:rFonts w:ascii="Meiryo" w:hAnsi="Meiryo" w:eastAsia="Meiryo" w:cs="Meiryo"/>
          <w:b/>
          <w:sz w:val="21"/>
        </w:rPr>
        <w:t xml:space="preserve">WSL 2: </w:t>
      </w:r>
      <w:r>
        <w:rPr>
          <w:rFonts w:ascii="Meiryo" w:hAnsi="Meiryo" w:eastAsia="Meiryo" w:cs="Meiryo"/>
          <w:sz w:val="21"/>
        </w:rPr>
        <w:t>Windows Subsystem for Linux v2。Docker Desktop が内部で利用。</w:t>
      </w:r>
    </w:p>
    <w:p>
      <w:r>
        <w:rPr>
          <w:rFonts w:ascii="Meiryo" w:hAnsi="Meiryo" w:eastAsia="Meiryo" w:cs="Meiryo"/>
          <w:b/>
          <w:sz w:val="21"/>
        </w:rPr>
        <w:t xml:space="preserve">YAML: </w:t>
      </w:r>
      <w:r>
        <w:rPr>
          <w:rFonts w:ascii="Meiryo" w:hAnsi="Meiryo" w:eastAsia="Meiryo" w:cs="Meiryo"/>
          <w:sz w:val="21"/>
        </w:rPr>
        <w:t>可読性の高い設定フォーマット。docker-compose.yml 等。</w:t>
      </w:r>
    </w:p>
    <w:p>
      <w:r>
        <w:rPr>
          <w:rFonts w:ascii="Meiryo" w:hAnsi="Meiryo" w:eastAsia="Meiryo" w:cs="Meiryo"/>
          <w:b/>
          <w:sz w:val="21"/>
        </w:rPr>
        <w:t xml:space="preserve">ZSH: </w:t>
      </w:r>
      <w:r>
        <w:rPr>
          <w:rFonts w:ascii="Meiryo" w:hAnsi="Meiryo" w:eastAsia="Meiryo" w:cs="Meiryo"/>
          <w:sz w:val="21"/>
        </w:rPr>
        <w:t>Z shell。macOS のデフォルトシェル。</w:t>
      </w:r>
    </w:p>
    <w:p>
      <w:r>
        <w:br w:type="page"/>
      </w:r>
    </w:p>
    <w:p>
      <w:pPr>
        <w:pStyle w:val="Title"/>
      </w:pPr>
      <w:r>
        <w:rPr>
          <w:rFonts w:ascii="Meiryo" w:hAnsi="Meiryo" w:eastAsia="Meiryo" w:cs="Meiryo"/>
          <w:b/>
          <w:sz w:val="48"/>
        </w:rPr>
        <w:t>付録 B  コマンド完全リスト</w:t>
      </w:r>
    </w:p>
    <w:p>
      <w:pPr>
        <w:pStyle w:val="Heading1"/>
      </w:pPr>
      <w:r>
        <w:rPr>
          <w:rFonts w:ascii="Meiryo" w:hAnsi="Meiryo" w:eastAsia="Meiryo" w:cs="Meiryo"/>
          <w:b/>
          <w:sz w:val="36"/>
        </w:rPr>
        <w:t>B.1 Docker</w:t>
      </w:r>
    </w:p>
    <w:p>
      <w:pPr>
        <w:spacing w:after="40"/>
        <w:ind w:left="283"/>
        <w:shd w:fill="F4F4F4"/>
      </w:pPr>
      <w:r>
        <w:rPr>
          <w:rFonts w:ascii="Consolas" w:hAnsi="Consolas"/>
          <w:color w:val="888888"/>
          <w:sz w:val="16"/>
        </w:rPr>
        <w:t>[PowerShell]</w:t>
        <w:br/>
      </w:r>
      <w:r>
        <w:rPr>
          <w:rFonts w:ascii="Consolas" w:hAnsi="Consolas"/>
          <w:sz w:val="18"/>
        </w:rPr>
        <w:t>docker --version</w:t>
        <w:br/>
        <w:t>docker ps</w:t>
        <w:br/>
        <w:t>docker ps -a</w:t>
        <w:br/>
        <w:t>docker images</w:t>
        <w:br/>
        <w:t>docker logs &lt;name&gt;</w:t>
        <w:br/>
        <w:t>docker logs -f &lt;name&gt;</w:t>
        <w:br/>
        <w:t>docker logs --tail 50 &lt;name&gt;</w:t>
        <w:br/>
        <w:t>docker exec -it &lt;name&gt; bash</w:t>
        <w:br/>
        <w:t>docker exec -it reco-postgres psql -U reco -d reco</w:t>
        <w:br/>
        <w:t>docker stop &lt;name&gt;</w:t>
        <w:br/>
        <w:t>docker start &lt;name&gt;</w:t>
        <w:br/>
        <w:t>docker restart &lt;name&gt;</w:t>
        <w:br/>
        <w:t>docker rm &lt;name&gt;</w:t>
        <w:br/>
        <w:t>docker rmi &lt;image&gt;</w:t>
        <w:br/>
        <w:t>docker stats</w:t>
        <w:br/>
        <w:t>docker system df</w:t>
        <w:br/>
        <w:t>docker system prune</w:t>
        <w:br/>
        <w:t>docker volume ls</w:t>
        <w:br/>
        <w:t>docker volume rm &lt;volume&gt;</w:t>
        <w:br/>
        <w:t>docker network ls</w:t>
      </w:r>
    </w:p>
    <w:p>
      <w:pPr>
        <w:pStyle w:val="Heading1"/>
      </w:pPr>
      <w:r>
        <w:rPr>
          <w:rFonts w:ascii="Meiryo" w:hAnsi="Meiryo" w:eastAsia="Meiryo" w:cs="Meiryo"/>
          <w:b/>
          <w:sz w:val="36"/>
        </w:rPr>
        <w:t>B.2 Docker compose</w:t>
      </w:r>
    </w:p>
    <w:p>
      <w:pPr>
        <w:spacing w:after="40"/>
        <w:ind w:left="283"/>
        <w:shd w:fill="F4F4F4"/>
      </w:pPr>
      <w:r>
        <w:rPr>
          <w:rFonts w:ascii="Consolas" w:hAnsi="Consolas"/>
          <w:color w:val="888888"/>
          <w:sz w:val="16"/>
        </w:rPr>
        <w:t>[PowerShell]</w:t>
        <w:br/>
      </w:r>
      <w:r>
        <w:rPr>
          <w:rFonts w:ascii="Consolas" w:hAnsi="Consolas"/>
          <w:sz w:val="18"/>
        </w:rPr>
        <w:t>docker compose -f infra/docker-compose.yml up -d --build</w:t>
        <w:br/>
        <w:t>docker compose -f infra/docker-compose.yml up -d service-name</w:t>
        <w:br/>
        <w:t>docker compose -f infra/docker-compose.yml ps</w:t>
        <w:br/>
        <w:t>docker compose -f infra/docker-compose.yml logs -f</w:t>
        <w:br/>
        <w:t>docker compose -f infra/docker-compose.yml logs -f service-name</w:t>
        <w:br/>
        <w:t>docker compose -f infra/docker-compose.yml restart service-name</w:t>
        <w:br/>
        <w:t>docker compose -f infra/docker-compose.yml down</w:t>
        <w:br/>
        <w:t>docker compose -f infra/docker-compose.yml down -v</w:t>
        <w:br/>
        <w:t>docker compose -f infra/docker-compose.yml build service-name</w:t>
        <w:br/>
        <w:t>docker compose -f infra/docker-compose.yml build --no-cache service-name</w:t>
      </w:r>
    </w:p>
    <w:p>
      <w:pPr>
        <w:pStyle w:val="Heading1"/>
      </w:pPr>
      <w:r>
        <w:rPr>
          <w:rFonts w:ascii="Meiryo" w:hAnsi="Meiryo" w:eastAsia="Meiryo" w:cs="Meiryo"/>
          <w:b/>
          <w:sz w:val="36"/>
        </w:rPr>
        <w:t>B.3 Git</w:t>
      </w:r>
    </w:p>
    <w:p>
      <w:pPr>
        <w:spacing w:after="40"/>
        <w:ind w:left="283"/>
        <w:shd w:fill="F4F4F4"/>
      </w:pPr>
      <w:r>
        <w:rPr>
          <w:rFonts w:ascii="Consolas" w:hAnsi="Consolas"/>
          <w:color w:val="888888"/>
          <w:sz w:val="16"/>
        </w:rPr>
        <w:t>[PowerShell]</w:t>
        <w:br/>
      </w:r>
      <w:r>
        <w:rPr>
          <w:rFonts w:ascii="Consolas" w:hAnsi="Consolas"/>
          <w:sz w:val="18"/>
        </w:rPr>
        <w:t>git status</w:t>
        <w:br/>
        <w:t>git diff</w:t>
        <w:br/>
        <w:t>git diff --cached</w:t>
        <w:br/>
        <w:t>git diff main</w:t>
        <w:br/>
        <w:t>git add file</w:t>
        <w:br/>
        <w:t>git add .</w:t>
        <w:br/>
        <w:t>git commit -m "msg"</w:t>
        <w:br/>
        <w:t>git commit --amend</w:t>
        <w:br/>
        <w:t>git log --oneline</w:t>
        <w:br/>
        <w:t>git log --oneline -20</w:t>
        <w:br/>
        <w:t>git log --oneline --graph --all</w:t>
        <w:br/>
        <w:t>git branch</w:t>
        <w:br/>
        <w:t>git branch -d branch-name</w:t>
        <w:br/>
        <w:t>git branch -D branch-name (force)</w:t>
        <w:br/>
        <w:t>git checkout main</w:t>
        <w:br/>
        <w:t>git checkout -b new-branch</w:t>
        <w:br/>
        <w:t>git push</w:t>
        <w:br/>
        <w:t>git push -u origin branch-name</w:t>
        <w:br/>
        <w:t>git pull</w:t>
        <w:br/>
        <w:t>git fetch</w:t>
        <w:br/>
        <w:t>git fetch --prune</w:t>
        <w:br/>
        <w:t>git stash</w:t>
        <w:br/>
        <w:t>git stash pop</w:t>
        <w:br/>
        <w:t>git reset --hard HEAD</w:t>
        <w:br/>
        <w:t>git reset HEAD~1</w:t>
        <w:br/>
        <w:t>git cherry-pick &lt;hash&gt;</w:t>
        <w:br/>
        <w:t>git rebase main</w:t>
      </w:r>
    </w:p>
    <w:p>
      <w:pPr>
        <w:pStyle w:val="Heading1"/>
      </w:pPr>
      <w:r>
        <w:rPr>
          <w:rFonts w:ascii="Meiryo" w:hAnsi="Meiryo" w:eastAsia="Meiryo" w:cs="Meiryo"/>
          <w:b/>
          <w:sz w:val="36"/>
        </w:rPr>
        <w:t>B.4 GitHub CLI</w:t>
      </w:r>
    </w:p>
    <w:p>
      <w:pPr>
        <w:spacing w:after="40"/>
        <w:ind w:left="283"/>
        <w:shd w:fill="F4F4F4"/>
      </w:pPr>
      <w:r>
        <w:rPr>
          <w:rFonts w:ascii="Consolas" w:hAnsi="Consolas"/>
          <w:color w:val="888888"/>
          <w:sz w:val="16"/>
        </w:rPr>
        <w:t>[PowerShell]</w:t>
        <w:br/>
      </w:r>
      <w:r>
        <w:rPr>
          <w:rFonts w:ascii="Consolas" w:hAnsi="Consolas"/>
          <w:sz w:val="18"/>
        </w:rPr>
        <w:t>gh auth login</w:t>
        <w:br/>
        <w:t>gh pr create --title "..." --body "..."</w:t>
        <w:br/>
        <w:t>gh pr list</w:t>
        <w:br/>
        <w:t>gh pr view 123</w:t>
        <w:br/>
        <w:t>gh pr merge 123 --squash --delete-branch</w:t>
        <w:br/>
        <w:t>gh pr close 123</w:t>
        <w:br/>
        <w:t>gh pr checkout 123</w:t>
        <w:br/>
        <w:t>gh issue create</w:t>
        <w:br/>
        <w:t>gh issue list</w:t>
        <w:br/>
        <w:t>gh repo clone owner/repo</w:t>
        <w:br/>
        <w:t>gh repo view --web</w:t>
      </w:r>
    </w:p>
    <w:p>
      <w:pPr>
        <w:pStyle w:val="Heading1"/>
      </w:pPr>
      <w:r>
        <w:rPr>
          <w:rFonts w:ascii="Meiryo" w:hAnsi="Meiryo" w:eastAsia="Meiryo" w:cs="Meiryo"/>
          <w:b/>
          <w:sz w:val="36"/>
        </w:rPr>
        <w:t>B.5 Python</w:t>
      </w:r>
    </w:p>
    <w:p>
      <w:pPr>
        <w:spacing w:after="40"/>
        <w:ind w:left="283"/>
        <w:shd w:fill="F4F4F4"/>
      </w:pPr>
      <w:r>
        <w:rPr>
          <w:rFonts w:ascii="Consolas" w:hAnsi="Consolas"/>
          <w:color w:val="888888"/>
          <w:sz w:val="16"/>
        </w:rPr>
        <w:t>[PowerShell]</w:t>
        <w:br/>
      </w:r>
      <w:r>
        <w:rPr>
          <w:rFonts w:ascii="Consolas" w:hAnsi="Consolas"/>
          <w:sz w:val="18"/>
        </w:rPr>
        <w:t>python --version</w:t>
        <w:br/>
        <w:t>python script.py</w:t>
        <w:br/>
        <w:t>pip install package</w:t>
        <w:br/>
        <w:t>pip install -r requirements.txt</w:t>
        <w:br/>
        <w:t>pip install -e ".[dev]"</w:t>
        <w:br/>
        <w:t>python -m venv .venv</w:t>
        <w:br/>
        <w:t>.venv\Scripts\Activate.ps1</w:t>
        <w:br/>
        <w:t>deactivate</w:t>
        <w:br/>
        <w:t>pytest</w:t>
        <w:br/>
        <w:t>pytest tests/test_x.py</w:t>
        <w:br/>
        <w:t>pytest -v</w:t>
        <w:br/>
        <w:t>pytest -k "test_name"</w:t>
        <w:br/>
        <w:t>ruff check src tests</w:t>
        <w:br/>
        <w:t>ruff format src tests</w:t>
      </w:r>
    </w:p>
    <w:p>
      <w:pPr>
        <w:pStyle w:val="Heading1"/>
      </w:pPr>
      <w:r>
        <w:rPr>
          <w:rFonts w:ascii="Meiryo" w:hAnsi="Meiryo" w:eastAsia="Meiryo" w:cs="Meiryo"/>
          <w:b/>
          <w:sz w:val="36"/>
        </w:rPr>
        <w:t>B.6 Node.js / npm</w:t>
      </w:r>
    </w:p>
    <w:p>
      <w:pPr>
        <w:spacing w:after="40"/>
        <w:ind w:left="283"/>
        <w:shd w:fill="F4F4F4"/>
      </w:pPr>
      <w:r>
        <w:rPr>
          <w:rFonts w:ascii="Consolas" w:hAnsi="Consolas"/>
          <w:color w:val="888888"/>
          <w:sz w:val="16"/>
        </w:rPr>
        <w:t>[PowerShell]</w:t>
        <w:br/>
      </w:r>
      <w:r>
        <w:rPr>
          <w:rFonts w:ascii="Consolas" w:hAnsi="Consolas"/>
          <w:sz w:val="18"/>
        </w:rPr>
        <w:t>node --version</w:t>
        <w:br/>
        <w:t>npm --version</w:t>
        <w:br/>
        <w:t>npm install</w:t>
        <w:br/>
        <w:t>npm install package</w:t>
        <w:br/>
        <w:t>npm install -D package</w:t>
        <w:br/>
        <w:t>npm run start</w:t>
        <w:br/>
        <w:t>npm run start:dev</w:t>
        <w:br/>
        <w:t>npm run build</w:t>
        <w:br/>
        <w:t>npm test</w:t>
        <w:br/>
        <w:t>npm run lint</w:t>
      </w:r>
    </w:p>
    <w:p>
      <w:pPr>
        <w:pStyle w:val="Heading1"/>
      </w:pPr>
      <w:r>
        <w:rPr>
          <w:rFonts w:ascii="Meiryo" w:hAnsi="Meiryo" w:eastAsia="Meiryo" w:cs="Meiryo"/>
          <w:b/>
          <w:sz w:val="36"/>
        </w:rPr>
        <w:t>B.7 Gradle (Spring Boot)</w:t>
      </w:r>
    </w:p>
    <w:p>
      <w:pPr>
        <w:spacing w:after="40"/>
        <w:ind w:left="283"/>
        <w:shd w:fill="F4F4F4"/>
      </w:pPr>
      <w:r>
        <w:rPr>
          <w:rFonts w:ascii="Consolas" w:hAnsi="Consolas"/>
          <w:color w:val="888888"/>
          <w:sz w:val="16"/>
        </w:rPr>
        <w:t>[PowerShell]</w:t>
        <w:br/>
      </w:r>
      <w:r>
        <w:rPr>
          <w:rFonts w:ascii="Consolas" w:hAnsi="Consolas"/>
          <w:sz w:val="18"/>
        </w:rPr>
        <w:t>.\gradlew bootRun</w:t>
        <w:br/>
        <w:t>.\gradlew test</w:t>
        <w:br/>
        <w:t>.\gradlew integrationTest</w:t>
        <w:br/>
        <w:t>.\gradlew build</w:t>
        <w:br/>
        <w:t>.\gradlew clean</w:t>
        <w:br/>
        <w:t>.\gradlew dependencies</w:t>
      </w:r>
    </w:p>
    <w:p>
      <w:pPr>
        <w:pStyle w:val="Heading1"/>
      </w:pPr>
      <w:r>
        <w:rPr>
          <w:rFonts w:ascii="Meiryo" w:hAnsi="Meiryo" w:eastAsia="Meiryo" w:cs="Meiryo"/>
          <w:b/>
          <w:sz w:val="36"/>
        </w:rPr>
        <w:t>B.8 PostgreSQL (psql)</w:t>
      </w:r>
    </w:p>
    <w:p>
      <w:pPr>
        <w:spacing w:after="40"/>
        <w:ind w:left="283"/>
        <w:shd w:fill="F4F4F4"/>
      </w:pPr>
      <w:r>
        <w:rPr>
          <w:rFonts w:ascii="Consolas" w:hAnsi="Consolas"/>
          <w:color w:val="888888"/>
          <w:sz w:val="16"/>
        </w:rPr>
        <w:t>[psql]</w:t>
        <w:br/>
      </w:r>
      <w:r>
        <w:rPr>
          <w:rFonts w:ascii="Consolas" w:hAnsi="Consolas"/>
          <w:sz w:val="18"/>
        </w:rPr>
        <w:t>\?               -- ヘルプ</w:t>
        <w:br/>
        <w:t>\q               -- 終了</w:t>
        <w:br/>
        <w:t>\dn              -- schema 一覧</w:t>
        <w:br/>
        <w:t>\dt              -- 全テーブル</w:t>
        <w:br/>
        <w:t>\dt schema.*     -- 特定 schema のテーブル</w:t>
        <w:br/>
        <w:t>\d table         -- テーブル定義</w:t>
        <w:br/>
        <w:t>\du              -- ユーザー一覧</w:t>
        <w:br/>
        <w:t>\l               -- DB 一覧</w:t>
        <w:br/>
        <w:t>\c dbname        -- DB 切替</w:t>
      </w:r>
    </w:p>
    <w:p>
      <w:r>
        <w:br w:type="page"/>
      </w:r>
    </w:p>
    <w:p>
      <w:pPr>
        <w:pStyle w:val="Title"/>
      </w:pPr>
      <w:r>
        <w:rPr>
          <w:rFonts w:ascii="Meiryo" w:hAnsi="Meiryo" w:eastAsia="Meiryo" w:cs="Meiryo"/>
          <w:b/>
          <w:sz w:val="48"/>
        </w:rPr>
        <w:t>付録 C  各サービスの API 一覧</w:t>
      </w:r>
    </w:p>
    <w:p>
      <w:pPr>
        <w:pStyle w:val="Heading1"/>
      </w:pPr>
      <w:r>
        <w:rPr>
          <w:rFonts w:ascii="Meiryo" w:hAnsi="Meiryo" w:eastAsia="Meiryo" w:cs="Meiryo"/>
          <w:b/>
          <w:sz w:val="36"/>
        </w:rPr>
        <w:t>C.1 api-gateway (port 3000)</w:t>
      </w:r>
    </w:p>
    <w:tbl>
      <w:tblPr>
        <w:tblStyle w:val="LightGrid"/>
        <w:tblW w:type="auto" w:w="0"/>
        <w:tblLook w:firstColumn="1" w:firstRow="1" w:lastColumn="0" w:lastRow="0" w:noHBand="0" w:noVBand="1" w:val="04A0"/>
      </w:tblPr>
      <w:tblGrid>
        <w:gridCol w:w="2493"/>
        <w:gridCol w:w="2493"/>
        <w:gridCol w:w="2493"/>
        <w:gridCol w:w="2493"/>
      </w:tblGrid>
      <w:tr>
        <w:tc>
          <w:tcPr>
            <w:tcW w:type="dxa" w:w="2493"/>
            <w:vAlign w:val="center"/>
          </w:tcPr>
          <w:p>
            <w:r/>
            <w:r>
              <w:rPr>
                <w:rFonts w:ascii="Meiryo" w:hAnsi="Meiryo" w:eastAsia="Meiryo" w:cs="Meiryo"/>
                <w:b/>
                <w:sz w:val="20"/>
              </w:rPr>
              <w:t>Method</w:t>
            </w:r>
          </w:p>
        </w:tc>
        <w:tc>
          <w:tcPr>
            <w:tcW w:type="dxa" w:w="2493"/>
            <w:vAlign w:val="center"/>
          </w:tcPr>
          <w:p>
            <w:r/>
            <w:r>
              <w:rPr>
                <w:rFonts w:ascii="Meiryo" w:hAnsi="Meiryo" w:eastAsia="Meiryo" w:cs="Meiryo"/>
                <w:b/>
                <w:sz w:val="20"/>
              </w:rPr>
              <w:t>Path</w:t>
            </w:r>
          </w:p>
        </w:tc>
        <w:tc>
          <w:tcPr>
            <w:tcW w:type="dxa" w:w="2493"/>
            <w:vAlign w:val="center"/>
          </w:tcPr>
          <w:p>
            <w:r/>
            <w:r>
              <w:rPr>
                <w:rFonts w:ascii="Meiryo" w:hAnsi="Meiryo" w:eastAsia="Meiryo" w:cs="Meiryo"/>
                <w:b/>
                <w:sz w:val="20"/>
              </w:rPr>
              <w:t>認証</w:t>
            </w:r>
          </w:p>
        </w:tc>
        <w:tc>
          <w:tcPr>
            <w:tcW w:type="dxa" w:w="2493"/>
            <w:vAlign w:val="center"/>
          </w:tcPr>
          <w:p>
            <w:r/>
            <w:r>
              <w:rPr>
                <w:rFonts w:ascii="Meiryo" w:hAnsi="Meiryo" w:eastAsia="Meiryo" w:cs="Meiryo"/>
                <w:b/>
                <w:sz w:val="20"/>
              </w:rPr>
              <w:t>用途</w:t>
            </w:r>
          </w:p>
        </w:tc>
      </w:tr>
      <w:tr>
        <w:tc>
          <w:tcPr>
            <w:tcW w:type="dxa" w:w="2493"/>
            <w:vAlign w:val="center"/>
          </w:tcPr>
          <w:p>
            <w:r/>
            <w:r>
              <w:rPr>
                <w:rFonts w:ascii="Meiryo" w:hAnsi="Meiryo" w:eastAsia="Meiryo" w:cs="Meiryo"/>
                <w:sz w:val="20"/>
              </w:rPr>
              <w:t>GET</w:t>
            </w:r>
          </w:p>
        </w:tc>
        <w:tc>
          <w:tcPr>
            <w:tcW w:type="dxa" w:w="2493"/>
            <w:vAlign w:val="center"/>
          </w:tcPr>
          <w:p>
            <w:r/>
            <w:r>
              <w:rPr>
                <w:rFonts w:ascii="Meiryo" w:hAnsi="Meiryo" w:eastAsia="Meiryo" w:cs="Meiryo"/>
                <w:sz w:val="20"/>
              </w:rPr>
              <w:t>/health</w:t>
            </w:r>
          </w:p>
        </w:tc>
        <w:tc>
          <w:tcPr>
            <w:tcW w:type="dxa" w:w="2493"/>
            <w:vAlign w:val="center"/>
          </w:tcPr>
          <w:p>
            <w:r/>
            <w:r>
              <w:rPr>
                <w:rFonts w:ascii="Meiryo" w:hAnsi="Meiryo" w:eastAsia="Meiryo" w:cs="Meiryo"/>
                <w:sz w:val="20"/>
              </w:rPr>
              <w:t>—</w:t>
            </w:r>
          </w:p>
        </w:tc>
        <w:tc>
          <w:tcPr>
            <w:tcW w:type="dxa" w:w="2493"/>
            <w:vAlign w:val="center"/>
          </w:tcPr>
          <w:p>
            <w:r/>
            <w:r>
              <w:rPr>
                <w:rFonts w:ascii="Meiryo" w:hAnsi="Meiryo" w:eastAsia="Meiryo" w:cs="Meiryo"/>
                <w:sz w:val="20"/>
              </w:rPr>
              <w:t>ヘルスチェック</w:t>
            </w:r>
          </w:p>
        </w:tc>
      </w:tr>
      <w:tr>
        <w:tc>
          <w:tcPr>
            <w:tcW w:type="dxa" w:w="2493"/>
            <w:vAlign w:val="center"/>
          </w:tcPr>
          <w:p>
            <w:r/>
            <w:r>
              <w:rPr>
                <w:rFonts w:ascii="Meiryo" w:hAnsi="Meiryo" w:eastAsia="Meiryo" w:cs="Meiryo"/>
                <w:sz w:val="20"/>
              </w:rPr>
              <w:t>POST</w:t>
            </w:r>
          </w:p>
        </w:tc>
        <w:tc>
          <w:tcPr>
            <w:tcW w:type="dxa" w:w="2493"/>
            <w:vAlign w:val="center"/>
          </w:tcPr>
          <w:p>
            <w:r/>
            <w:r>
              <w:rPr>
                <w:rFonts w:ascii="Meiryo" w:hAnsi="Meiryo" w:eastAsia="Meiryo" w:cs="Meiryo"/>
                <w:sz w:val="20"/>
              </w:rPr>
              <w:t>/auth/login</w:t>
            </w:r>
          </w:p>
        </w:tc>
        <w:tc>
          <w:tcPr>
            <w:tcW w:type="dxa" w:w="2493"/>
            <w:vAlign w:val="center"/>
          </w:tcPr>
          <w:p>
            <w:r/>
            <w:r>
              <w:rPr>
                <w:rFonts w:ascii="Meiryo" w:hAnsi="Meiryo" w:eastAsia="Meiryo" w:cs="Meiryo"/>
                <w:sz w:val="20"/>
              </w:rPr>
              <w:t>—</w:t>
            </w:r>
          </w:p>
        </w:tc>
        <w:tc>
          <w:tcPr>
            <w:tcW w:type="dxa" w:w="2493"/>
            <w:vAlign w:val="center"/>
          </w:tcPr>
          <w:p>
            <w:r/>
            <w:r>
              <w:rPr>
                <w:rFonts w:ascii="Meiryo" w:hAnsi="Meiryo" w:eastAsia="Meiryo" w:cs="Meiryo"/>
                <w:sz w:val="20"/>
              </w:rPr>
              <w:t>ログイン → JWT 発行</w:t>
            </w:r>
          </w:p>
        </w:tc>
      </w:tr>
      <w:tr>
        <w:tc>
          <w:tcPr>
            <w:tcW w:type="dxa" w:w="2493"/>
            <w:vAlign w:val="center"/>
          </w:tcPr>
          <w:p>
            <w:r/>
            <w:r>
              <w:rPr>
                <w:rFonts w:ascii="Meiryo" w:hAnsi="Meiryo" w:eastAsia="Meiryo" w:cs="Meiryo"/>
                <w:sz w:val="20"/>
              </w:rPr>
              <w:t>GET</w:t>
            </w:r>
          </w:p>
        </w:tc>
        <w:tc>
          <w:tcPr>
            <w:tcW w:type="dxa" w:w="2493"/>
            <w:vAlign w:val="center"/>
          </w:tcPr>
          <w:p>
            <w:r/>
            <w:r>
              <w:rPr>
                <w:rFonts w:ascii="Meiryo" w:hAnsi="Meiryo" w:eastAsia="Meiryo" w:cs="Meiryo"/>
                <w:sz w:val="20"/>
              </w:rPr>
              <w:t>/me/profile</w:t>
            </w:r>
          </w:p>
        </w:tc>
        <w:tc>
          <w:tcPr>
            <w:tcW w:type="dxa" w:w="2493"/>
            <w:vAlign w:val="center"/>
          </w:tcPr>
          <w:p>
            <w:r/>
            <w:r>
              <w:rPr>
                <w:rFonts w:ascii="Meiryo" w:hAnsi="Meiryo" w:eastAsia="Meiryo" w:cs="Meiryo"/>
                <w:sz w:val="20"/>
              </w:rPr>
              <w:t>JWT</w:t>
            </w:r>
          </w:p>
        </w:tc>
        <w:tc>
          <w:tcPr>
            <w:tcW w:type="dxa" w:w="2493"/>
            <w:vAlign w:val="center"/>
          </w:tcPr>
          <w:p>
            <w:r/>
            <w:r>
              <w:rPr>
                <w:rFonts w:ascii="Meiryo" w:hAnsi="Meiryo" w:eastAsia="Meiryo" w:cs="Meiryo"/>
                <w:sz w:val="20"/>
              </w:rPr>
              <w:t>自分のプロフィール</w:t>
            </w:r>
          </w:p>
        </w:tc>
      </w:tr>
      <w:tr>
        <w:tc>
          <w:tcPr>
            <w:tcW w:type="dxa" w:w="2493"/>
            <w:vAlign w:val="center"/>
          </w:tcPr>
          <w:p>
            <w:r/>
            <w:r>
              <w:rPr>
                <w:rFonts w:ascii="Meiryo" w:hAnsi="Meiryo" w:eastAsia="Meiryo" w:cs="Meiryo"/>
                <w:sz w:val="20"/>
              </w:rPr>
              <w:t>PUT</w:t>
            </w:r>
          </w:p>
        </w:tc>
        <w:tc>
          <w:tcPr>
            <w:tcW w:type="dxa" w:w="2493"/>
            <w:vAlign w:val="center"/>
          </w:tcPr>
          <w:p>
            <w:r/>
            <w:r>
              <w:rPr>
                <w:rFonts w:ascii="Meiryo" w:hAnsi="Meiryo" w:eastAsia="Meiryo" w:cs="Meiryo"/>
                <w:sz w:val="20"/>
              </w:rPr>
              <w:t>/me/profile</w:t>
            </w:r>
          </w:p>
        </w:tc>
        <w:tc>
          <w:tcPr>
            <w:tcW w:type="dxa" w:w="2493"/>
            <w:vAlign w:val="center"/>
          </w:tcPr>
          <w:p>
            <w:r/>
            <w:r>
              <w:rPr>
                <w:rFonts w:ascii="Meiryo" w:hAnsi="Meiryo" w:eastAsia="Meiryo" w:cs="Meiryo"/>
                <w:sz w:val="20"/>
              </w:rPr>
              <w:t>JWT</w:t>
            </w:r>
          </w:p>
        </w:tc>
        <w:tc>
          <w:tcPr>
            <w:tcW w:type="dxa" w:w="2493"/>
            <w:vAlign w:val="center"/>
          </w:tcPr>
          <w:p>
            <w:r/>
            <w:r>
              <w:rPr>
                <w:rFonts w:ascii="Meiryo" w:hAnsi="Meiryo" w:eastAsia="Meiryo" w:cs="Meiryo"/>
                <w:sz w:val="20"/>
              </w:rPr>
              <w:t>プロフィール更新</w:t>
            </w:r>
          </w:p>
        </w:tc>
      </w:tr>
      <w:tr>
        <w:tc>
          <w:tcPr>
            <w:tcW w:type="dxa" w:w="2493"/>
            <w:vAlign w:val="center"/>
          </w:tcPr>
          <w:p>
            <w:r/>
            <w:r>
              <w:rPr>
                <w:rFonts w:ascii="Meiryo" w:hAnsi="Meiryo" w:eastAsia="Meiryo" w:cs="Meiryo"/>
                <w:sz w:val="20"/>
              </w:rPr>
              <w:t>GET</w:t>
            </w:r>
          </w:p>
        </w:tc>
        <w:tc>
          <w:tcPr>
            <w:tcW w:type="dxa" w:w="2493"/>
            <w:vAlign w:val="center"/>
          </w:tcPr>
          <w:p>
            <w:r/>
            <w:r>
              <w:rPr>
                <w:rFonts w:ascii="Meiryo" w:hAnsi="Meiryo" w:eastAsia="Meiryo" w:cs="Meiryo"/>
                <w:sz w:val="20"/>
              </w:rPr>
              <w:t>/me/preferences</w:t>
            </w:r>
          </w:p>
        </w:tc>
        <w:tc>
          <w:tcPr>
            <w:tcW w:type="dxa" w:w="2493"/>
            <w:vAlign w:val="center"/>
          </w:tcPr>
          <w:p>
            <w:r/>
            <w:r>
              <w:rPr>
                <w:rFonts w:ascii="Meiryo" w:hAnsi="Meiryo" w:eastAsia="Meiryo" w:cs="Meiryo"/>
                <w:sz w:val="20"/>
              </w:rPr>
              <w:t>JWT</w:t>
            </w:r>
          </w:p>
        </w:tc>
        <w:tc>
          <w:tcPr>
            <w:tcW w:type="dxa" w:w="2493"/>
            <w:vAlign w:val="center"/>
          </w:tcPr>
          <w:p>
            <w:r/>
            <w:r>
              <w:rPr>
                <w:rFonts w:ascii="Meiryo" w:hAnsi="Meiryo" w:eastAsia="Meiryo" w:cs="Meiryo"/>
                <w:sz w:val="20"/>
              </w:rPr>
              <w:t>設定取得</w:t>
            </w:r>
          </w:p>
        </w:tc>
      </w:tr>
      <w:tr>
        <w:tc>
          <w:tcPr>
            <w:tcW w:type="dxa" w:w="2493"/>
            <w:vAlign w:val="center"/>
          </w:tcPr>
          <w:p>
            <w:r/>
            <w:r>
              <w:rPr>
                <w:rFonts w:ascii="Meiryo" w:hAnsi="Meiryo" w:eastAsia="Meiryo" w:cs="Meiryo"/>
                <w:sz w:val="20"/>
              </w:rPr>
              <w:t>PUT</w:t>
            </w:r>
          </w:p>
        </w:tc>
        <w:tc>
          <w:tcPr>
            <w:tcW w:type="dxa" w:w="2493"/>
            <w:vAlign w:val="center"/>
          </w:tcPr>
          <w:p>
            <w:r/>
            <w:r>
              <w:rPr>
                <w:rFonts w:ascii="Meiryo" w:hAnsi="Meiryo" w:eastAsia="Meiryo" w:cs="Meiryo"/>
                <w:sz w:val="20"/>
              </w:rPr>
              <w:t>/me/preferences</w:t>
            </w:r>
          </w:p>
        </w:tc>
        <w:tc>
          <w:tcPr>
            <w:tcW w:type="dxa" w:w="2493"/>
            <w:vAlign w:val="center"/>
          </w:tcPr>
          <w:p>
            <w:r/>
            <w:r>
              <w:rPr>
                <w:rFonts w:ascii="Meiryo" w:hAnsi="Meiryo" w:eastAsia="Meiryo" w:cs="Meiryo"/>
                <w:sz w:val="20"/>
              </w:rPr>
              <w:t>JWT</w:t>
            </w:r>
          </w:p>
        </w:tc>
        <w:tc>
          <w:tcPr>
            <w:tcW w:type="dxa" w:w="2493"/>
            <w:vAlign w:val="center"/>
          </w:tcPr>
          <w:p>
            <w:r/>
            <w:r>
              <w:rPr>
                <w:rFonts w:ascii="Meiryo" w:hAnsi="Meiryo" w:eastAsia="Meiryo" w:cs="Meiryo"/>
                <w:sz w:val="20"/>
              </w:rPr>
              <w:t>設定更新</w:t>
            </w:r>
          </w:p>
        </w:tc>
      </w:tr>
      <w:tr>
        <w:tc>
          <w:tcPr>
            <w:tcW w:type="dxa" w:w="2493"/>
            <w:vAlign w:val="center"/>
          </w:tcPr>
          <w:p>
            <w:r/>
            <w:r>
              <w:rPr>
                <w:rFonts w:ascii="Meiryo" w:hAnsi="Meiryo" w:eastAsia="Meiryo" w:cs="Meiryo"/>
                <w:sz w:val="20"/>
              </w:rPr>
              <w:t>GET</w:t>
            </w:r>
          </w:p>
        </w:tc>
        <w:tc>
          <w:tcPr>
            <w:tcW w:type="dxa" w:w="2493"/>
            <w:vAlign w:val="center"/>
          </w:tcPr>
          <w:p>
            <w:r/>
            <w:r>
              <w:rPr>
                <w:rFonts w:ascii="Meiryo" w:hAnsi="Meiryo" w:eastAsia="Meiryo" w:cs="Meiryo"/>
                <w:sz w:val="20"/>
              </w:rPr>
              <w:t>/admin/items</w:t>
            </w:r>
          </w:p>
        </w:tc>
        <w:tc>
          <w:tcPr>
            <w:tcW w:type="dxa" w:w="2493"/>
            <w:vAlign w:val="center"/>
          </w:tcPr>
          <w:p>
            <w:r/>
            <w:r>
              <w:rPr>
                <w:rFonts w:ascii="Meiryo" w:hAnsi="Meiryo" w:eastAsia="Meiryo" w:cs="Meiryo"/>
                <w:sz w:val="20"/>
              </w:rPr>
              <w:t>ADMIN</w:t>
            </w:r>
          </w:p>
        </w:tc>
        <w:tc>
          <w:tcPr>
            <w:tcW w:type="dxa" w:w="2493"/>
            <w:vAlign w:val="center"/>
          </w:tcPr>
          <w:p>
            <w:r/>
            <w:r>
              <w:rPr>
                <w:rFonts w:ascii="Meiryo" w:hAnsi="Meiryo" w:eastAsia="Meiryo" w:cs="Meiryo"/>
                <w:sz w:val="20"/>
              </w:rPr>
              <w:t>アイテム一覧</w:t>
            </w:r>
          </w:p>
        </w:tc>
      </w:tr>
      <w:tr>
        <w:tc>
          <w:tcPr>
            <w:tcW w:type="dxa" w:w="2493"/>
            <w:vAlign w:val="center"/>
          </w:tcPr>
          <w:p>
            <w:r/>
            <w:r>
              <w:rPr>
                <w:rFonts w:ascii="Meiryo" w:hAnsi="Meiryo" w:eastAsia="Meiryo" w:cs="Meiryo"/>
                <w:sz w:val="20"/>
              </w:rPr>
              <w:t>POST</w:t>
            </w:r>
          </w:p>
        </w:tc>
        <w:tc>
          <w:tcPr>
            <w:tcW w:type="dxa" w:w="2493"/>
            <w:vAlign w:val="center"/>
          </w:tcPr>
          <w:p>
            <w:r/>
            <w:r>
              <w:rPr>
                <w:rFonts w:ascii="Meiryo" w:hAnsi="Meiryo" w:eastAsia="Meiryo" w:cs="Meiryo"/>
                <w:sz w:val="20"/>
              </w:rPr>
              <w:t>/admin/items</w:t>
            </w:r>
          </w:p>
        </w:tc>
        <w:tc>
          <w:tcPr>
            <w:tcW w:type="dxa" w:w="2493"/>
            <w:vAlign w:val="center"/>
          </w:tcPr>
          <w:p>
            <w:r/>
            <w:r>
              <w:rPr>
                <w:rFonts w:ascii="Meiryo" w:hAnsi="Meiryo" w:eastAsia="Meiryo" w:cs="Meiryo"/>
                <w:sz w:val="20"/>
              </w:rPr>
              <w:t>ADMIN</w:t>
            </w:r>
          </w:p>
        </w:tc>
        <w:tc>
          <w:tcPr>
            <w:tcW w:type="dxa" w:w="2493"/>
            <w:vAlign w:val="center"/>
          </w:tcPr>
          <w:p>
            <w:r/>
            <w:r>
              <w:rPr>
                <w:rFonts w:ascii="Meiryo" w:hAnsi="Meiryo" w:eastAsia="Meiryo" w:cs="Meiryo"/>
                <w:sz w:val="20"/>
              </w:rPr>
              <w:t>アイテム追加 + 自動埋め込み</w:t>
            </w:r>
          </w:p>
        </w:tc>
      </w:tr>
      <w:tr>
        <w:tc>
          <w:tcPr>
            <w:tcW w:type="dxa" w:w="2493"/>
            <w:vAlign w:val="center"/>
          </w:tcPr>
          <w:p>
            <w:r/>
            <w:r>
              <w:rPr>
                <w:rFonts w:ascii="Meiryo" w:hAnsi="Meiryo" w:eastAsia="Meiryo" w:cs="Meiryo"/>
                <w:sz w:val="20"/>
              </w:rPr>
              <w:t>PUT</w:t>
            </w:r>
          </w:p>
        </w:tc>
        <w:tc>
          <w:tcPr>
            <w:tcW w:type="dxa" w:w="2493"/>
            <w:vAlign w:val="center"/>
          </w:tcPr>
          <w:p>
            <w:r/>
            <w:r>
              <w:rPr>
                <w:rFonts w:ascii="Meiryo" w:hAnsi="Meiryo" w:eastAsia="Meiryo" w:cs="Meiryo"/>
                <w:sz w:val="20"/>
              </w:rPr>
              <w:t>/admin/items/{id}</w:t>
            </w:r>
          </w:p>
        </w:tc>
        <w:tc>
          <w:tcPr>
            <w:tcW w:type="dxa" w:w="2493"/>
            <w:vAlign w:val="center"/>
          </w:tcPr>
          <w:p>
            <w:r/>
            <w:r>
              <w:rPr>
                <w:rFonts w:ascii="Meiryo" w:hAnsi="Meiryo" w:eastAsia="Meiryo" w:cs="Meiryo"/>
                <w:sz w:val="20"/>
              </w:rPr>
              <w:t>ADMIN</w:t>
            </w:r>
          </w:p>
        </w:tc>
        <w:tc>
          <w:tcPr>
            <w:tcW w:type="dxa" w:w="2493"/>
            <w:vAlign w:val="center"/>
          </w:tcPr>
          <w:p>
            <w:r/>
            <w:r>
              <w:rPr>
                <w:rFonts w:ascii="Meiryo" w:hAnsi="Meiryo" w:eastAsia="Meiryo" w:cs="Meiryo"/>
                <w:sz w:val="20"/>
              </w:rPr>
              <w:t>更新 + 再埋め込み</w:t>
            </w:r>
          </w:p>
        </w:tc>
      </w:tr>
      <w:tr>
        <w:tc>
          <w:tcPr>
            <w:tcW w:type="dxa" w:w="2493"/>
            <w:vAlign w:val="center"/>
          </w:tcPr>
          <w:p>
            <w:r/>
            <w:r>
              <w:rPr>
                <w:rFonts w:ascii="Meiryo" w:hAnsi="Meiryo" w:eastAsia="Meiryo" w:cs="Meiryo"/>
                <w:sz w:val="20"/>
              </w:rPr>
              <w:t>DELETE</w:t>
            </w:r>
          </w:p>
        </w:tc>
        <w:tc>
          <w:tcPr>
            <w:tcW w:type="dxa" w:w="2493"/>
            <w:vAlign w:val="center"/>
          </w:tcPr>
          <w:p>
            <w:r/>
            <w:r>
              <w:rPr>
                <w:rFonts w:ascii="Meiryo" w:hAnsi="Meiryo" w:eastAsia="Meiryo" w:cs="Meiryo"/>
                <w:sz w:val="20"/>
              </w:rPr>
              <w:t>/admin/items/{id}</w:t>
            </w:r>
          </w:p>
        </w:tc>
        <w:tc>
          <w:tcPr>
            <w:tcW w:type="dxa" w:w="2493"/>
            <w:vAlign w:val="center"/>
          </w:tcPr>
          <w:p>
            <w:r/>
            <w:r>
              <w:rPr>
                <w:rFonts w:ascii="Meiryo" w:hAnsi="Meiryo" w:eastAsia="Meiryo" w:cs="Meiryo"/>
                <w:sz w:val="20"/>
              </w:rPr>
              <w:t>ADMIN</w:t>
            </w:r>
          </w:p>
        </w:tc>
        <w:tc>
          <w:tcPr>
            <w:tcW w:type="dxa" w:w="2493"/>
            <w:vAlign w:val="center"/>
          </w:tcPr>
          <w:p>
            <w:r/>
            <w:r>
              <w:rPr>
                <w:rFonts w:ascii="Meiryo" w:hAnsi="Meiryo" w:eastAsia="Meiryo" w:cs="Meiryo"/>
                <w:sz w:val="20"/>
              </w:rPr>
              <w:t>削除</w:t>
            </w:r>
          </w:p>
        </w:tc>
      </w:tr>
      <w:tr>
        <w:tc>
          <w:tcPr>
            <w:tcW w:type="dxa" w:w="2493"/>
            <w:vAlign w:val="center"/>
          </w:tcPr>
          <w:p>
            <w:r/>
            <w:r>
              <w:rPr>
                <w:rFonts w:ascii="Meiryo" w:hAnsi="Meiryo" w:eastAsia="Meiryo" w:cs="Meiryo"/>
                <w:sz w:val="20"/>
              </w:rPr>
              <w:t>POST</w:t>
            </w:r>
          </w:p>
        </w:tc>
        <w:tc>
          <w:tcPr>
            <w:tcW w:type="dxa" w:w="2493"/>
            <w:vAlign w:val="center"/>
          </w:tcPr>
          <w:p>
            <w:r/>
            <w:r>
              <w:rPr>
                <w:rFonts w:ascii="Meiryo" w:hAnsi="Meiryo" w:eastAsia="Meiryo" w:cs="Meiryo"/>
                <w:sz w:val="20"/>
              </w:rPr>
              <w:t>/search/items</w:t>
            </w:r>
          </w:p>
        </w:tc>
        <w:tc>
          <w:tcPr>
            <w:tcW w:type="dxa" w:w="2493"/>
            <w:vAlign w:val="center"/>
          </w:tcPr>
          <w:p>
            <w:r/>
            <w:r>
              <w:rPr>
                <w:rFonts w:ascii="Meiryo" w:hAnsi="Meiryo" w:eastAsia="Meiryo" w:cs="Meiryo"/>
                <w:sz w:val="20"/>
              </w:rPr>
              <w:t>—</w:t>
            </w:r>
          </w:p>
        </w:tc>
        <w:tc>
          <w:tcPr>
            <w:tcW w:type="dxa" w:w="2493"/>
            <w:vAlign w:val="center"/>
          </w:tcPr>
          <w:p>
            <w:r/>
            <w:r>
              <w:rPr>
                <w:rFonts w:ascii="Meiryo" w:hAnsi="Meiryo" w:eastAsia="Meiryo" w:cs="Meiryo"/>
                <w:sz w:val="20"/>
              </w:rPr>
              <w:t>意味検索</w:t>
            </w:r>
          </w:p>
        </w:tc>
      </w:tr>
      <w:tr>
        <w:tc>
          <w:tcPr>
            <w:tcW w:type="dxa" w:w="2493"/>
            <w:vAlign w:val="center"/>
          </w:tcPr>
          <w:p>
            <w:r/>
            <w:r>
              <w:rPr>
                <w:rFonts w:ascii="Meiryo" w:hAnsi="Meiryo" w:eastAsia="Meiryo" w:cs="Meiryo"/>
                <w:sz w:val="20"/>
              </w:rPr>
              <w:t>POST</w:t>
            </w:r>
          </w:p>
        </w:tc>
        <w:tc>
          <w:tcPr>
            <w:tcW w:type="dxa" w:w="2493"/>
            <w:vAlign w:val="center"/>
          </w:tcPr>
          <w:p>
            <w:r/>
            <w:r>
              <w:rPr>
                <w:rFonts w:ascii="Meiryo" w:hAnsi="Meiryo" w:eastAsia="Meiryo" w:cs="Meiryo"/>
                <w:sz w:val="20"/>
              </w:rPr>
              <w:t>/recommend/hybrid</w:t>
            </w:r>
          </w:p>
        </w:tc>
        <w:tc>
          <w:tcPr>
            <w:tcW w:type="dxa" w:w="2493"/>
            <w:vAlign w:val="center"/>
          </w:tcPr>
          <w:p>
            <w:r/>
            <w:r>
              <w:rPr>
                <w:rFonts w:ascii="Meiryo" w:hAnsi="Meiryo" w:eastAsia="Meiryo" w:cs="Meiryo"/>
                <w:sz w:val="20"/>
              </w:rPr>
              <w:t>—</w:t>
            </w:r>
          </w:p>
        </w:tc>
        <w:tc>
          <w:tcPr>
            <w:tcW w:type="dxa" w:w="2493"/>
            <w:vAlign w:val="center"/>
          </w:tcPr>
          <w:p>
            <w:r/>
            <w:r>
              <w:rPr>
                <w:rFonts w:ascii="Meiryo" w:hAnsi="Meiryo" w:eastAsia="Meiryo" w:cs="Meiryo"/>
                <w:sz w:val="20"/>
              </w:rPr>
              <w:t>ハイブリッド推薦</w:t>
            </w:r>
          </w:p>
        </w:tc>
      </w:tr>
      <w:tr>
        <w:tc>
          <w:tcPr>
            <w:tcW w:type="dxa" w:w="2493"/>
            <w:vAlign w:val="center"/>
          </w:tcPr>
          <w:p>
            <w:r/>
            <w:r>
              <w:rPr>
                <w:rFonts w:ascii="Meiryo" w:hAnsi="Meiryo" w:eastAsia="Meiryo" w:cs="Meiryo"/>
                <w:sz w:val="20"/>
              </w:rPr>
              <w:t>GET</w:t>
            </w:r>
          </w:p>
        </w:tc>
        <w:tc>
          <w:tcPr>
            <w:tcW w:type="dxa" w:w="2493"/>
            <w:vAlign w:val="center"/>
          </w:tcPr>
          <w:p>
            <w:r/>
            <w:r>
              <w:rPr>
                <w:rFonts w:ascii="Meiryo" w:hAnsi="Meiryo" w:eastAsia="Meiryo" w:cs="Meiryo"/>
                <w:sz w:val="20"/>
              </w:rPr>
              <w:t>/admin/ping</w:t>
            </w:r>
          </w:p>
        </w:tc>
        <w:tc>
          <w:tcPr>
            <w:tcW w:type="dxa" w:w="2493"/>
            <w:vAlign w:val="center"/>
          </w:tcPr>
          <w:p>
            <w:r/>
            <w:r>
              <w:rPr>
                <w:rFonts w:ascii="Meiryo" w:hAnsi="Meiryo" w:eastAsia="Meiryo" w:cs="Meiryo"/>
                <w:sz w:val="20"/>
              </w:rPr>
              <w:t>ADMIN</w:t>
            </w:r>
          </w:p>
        </w:tc>
        <w:tc>
          <w:tcPr>
            <w:tcW w:type="dxa" w:w="2493"/>
            <w:vAlign w:val="center"/>
          </w:tcPr>
          <w:p>
            <w:r/>
            <w:r>
              <w:rPr>
                <w:rFonts w:ascii="Meiryo" w:hAnsi="Meiryo" w:eastAsia="Meiryo" w:cs="Meiryo"/>
                <w:sz w:val="20"/>
              </w:rPr>
              <w:t>RBAC 動作確認</w:t>
            </w:r>
          </w:p>
        </w:tc>
      </w:tr>
    </w:tbl>
    <w:p>
      <w:pPr>
        <w:pStyle w:val="Heading1"/>
      </w:pPr>
      <w:r>
        <w:rPr>
          <w:rFonts w:ascii="Meiryo" w:hAnsi="Meiryo" w:eastAsia="Meiryo" w:cs="Meiryo"/>
          <w:b/>
          <w:sz w:val="36"/>
        </w:rPr>
        <w:t>C.2 user-service (port 8081)</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Method</w:t>
            </w:r>
          </w:p>
        </w:tc>
        <w:tc>
          <w:tcPr>
            <w:tcW w:type="dxa" w:w="3324"/>
            <w:vAlign w:val="center"/>
          </w:tcPr>
          <w:p>
            <w:r/>
            <w:r>
              <w:rPr>
                <w:rFonts w:ascii="Meiryo" w:hAnsi="Meiryo" w:eastAsia="Meiryo" w:cs="Meiryo"/>
                <w:b/>
                <w:sz w:val="20"/>
              </w:rPr>
              <w:t>Path</w:t>
            </w:r>
          </w:p>
        </w:tc>
        <w:tc>
          <w:tcPr>
            <w:tcW w:type="dxa" w:w="3324"/>
            <w:vAlign w:val="center"/>
          </w:tcPr>
          <w:p>
            <w:r/>
            <w:r>
              <w:rPr>
                <w:rFonts w:ascii="Meiryo" w:hAnsi="Meiryo" w:eastAsia="Meiryo" w:cs="Meiryo"/>
                <w:b/>
                <w:sz w:val="20"/>
              </w:rPr>
              <w:t>用途</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/health</w:t>
            </w:r>
          </w:p>
        </w:tc>
        <w:tc>
          <w:tcPr>
            <w:tcW w:type="dxa" w:w="3324"/>
            <w:vAlign w:val="center"/>
          </w:tcPr>
          <w:p>
            <w:r/>
            <w:r>
              <w:rPr>
                <w:rFonts w:ascii="Meiryo" w:hAnsi="Meiryo" w:eastAsia="Meiryo" w:cs="Meiryo"/>
                <w:sz w:val="20"/>
              </w:rPr>
              <w:t>ヘルスチェック</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/users</w:t>
            </w:r>
          </w:p>
        </w:tc>
        <w:tc>
          <w:tcPr>
            <w:tcW w:type="dxa" w:w="3324"/>
            <w:vAlign w:val="center"/>
          </w:tcPr>
          <w:p>
            <w:r/>
            <w:r>
              <w:rPr>
                <w:rFonts w:ascii="Meiryo" w:hAnsi="Meiryo" w:eastAsia="Meiryo" w:cs="Meiryo"/>
                <w:sz w:val="20"/>
              </w:rPr>
              <w:t>新規登録</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/users/{id}</w:t>
            </w:r>
          </w:p>
        </w:tc>
        <w:tc>
          <w:tcPr>
            <w:tcW w:type="dxa" w:w="3324"/>
            <w:vAlign w:val="center"/>
          </w:tcPr>
          <w:p>
            <w:r/>
            <w:r>
              <w:rPr>
                <w:rFonts w:ascii="Meiryo" w:hAnsi="Meiryo" w:eastAsia="Meiryo" w:cs="Meiryo"/>
                <w:sz w:val="20"/>
              </w:rPr>
              <w:t>取得</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/users/{id}/profile</w:t>
            </w:r>
          </w:p>
        </w:tc>
        <w:tc>
          <w:tcPr>
            <w:tcW w:type="dxa" w:w="3324"/>
            <w:vAlign w:val="center"/>
          </w:tcPr>
          <w:p>
            <w:r/>
            <w:r>
              <w:rPr>
                <w:rFonts w:ascii="Meiryo" w:hAnsi="Meiryo" w:eastAsia="Meiryo" w:cs="Meiryo"/>
                <w:sz w:val="20"/>
              </w:rPr>
              <w:t>プロフィール取得</w:t>
            </w:r>
          </w:p>
        </w:tc>
      </w:tr>
      <w:tr>
        <w:tc>
          <w:tcPr>
            <w:tcW w:type="dxa" w:w="3324"/>
            <w:vAlign w:val="center"/>
          </w:tcPr>
          <w:p>
            <w:r/>
            <w:r>
              <w:rPr>
                <w:rFonts w:ascii="Meiryo" w:hAnsi="Meiryo" w:eastAsia="Meiryo" w:cs="Meiryo"/>
                <w:sz w:val="20"/>
              </w:rPr>
              <w:t>PUT</w:t>
            </w:r>
          </w:p>
        </w:tc>
        <w:tc>
          <w:tcPr>
            <w:tcW w:type="dxa" w:w="3324"/>
            <w:vAlign w:val="center"/>
          </w:tcPr>
          <w:p>
            <w:r/>
            <w:r>
              <w:rPr>
                <w:rFonts w:ascii="Meiryo" w:hAnsi="Meiryo" w:eastAsia="Meiryo" w:cs="Meiryo"/>
                <w:sz w:val="20"/>
              </w:rPr>
              <w:t>/users/{id}/profile</w:t>
            </w:r>
          </w:p>
        </w:tc>
        <w:tc>
          <w:tcPr>
            <w:tcW w:type="dxa" w:w="3324"/>
            <w:vAlign w:val="center"/>
          </w:tcPr>
          <w:p>
            <w:r/>
            <w:r>
              <w:rPr>
                <w:rFonts w:ascii="Meiryo" w:hAnsi="Meiryo" w:eastAsia="Meiryo" w:cs="Meiryo"/>
                <w:sz w:val="20"/>
              </w:rPr>
              <w:t>プロフィール更新</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/users/{id}/preferences</w:t>
            </w:r>
          </w:p>
        </w:tc>
        <w:tc>
          <w:tcPr>
            <w:tcW w:type="dxa" w:w="3324"/>
            <w:vAlign w:val="center"/>
          </w:tcPr>
          <w:p>
            <w:r/>
            <w:r>
              <w:rPr>
                <w:rFonts w:ascii="Meiryo" w:hAnsi="Meiryo" w:eastAsia="Meiryo" w:cs="Meiryo"/>
                <w:sz w:val="20"/>
              </w:rPr>
              <w:t>設定取得</w:t>
            </w:r>
          </w:p>
        </w:tc>
      </w:tr>
      <w:tr>
        <w:tc>
          <w:tcPr>
            <w:tcW w:type="dxa" w:w="3324"/>
            <w:vAlign w:val="center"/>
          </w:tcPr>
          <w:p>
            <w:r/>
            <w:r>
              <w:rPr>
                <w:rFonts w:ascii="Meiryo" w:hAnsi="Meiryo" w:eastAsia="Meiryo" w:cs="Meiryo"/>
                <w:sz w:val="20"/>
              </w:rPr>
              <w:t>PUT</w:t>
            </w:r>
          </w:p>
        </w:tc>
        <w:tc>
          <w:tcPr>
            <w:tcW w:type="dxa" w:w="3324"/>
            <w:vAlign w:val="center"/>
          </w:tcPr>
          <w:p>
            <w:r/>
            <w:r>
              <w:rPr>
                <w:rFonts w:ascii="Meiryo" w:hAnsi="Meiryo" w:eastAsia="Meiryo" w:cs="Meiryo"/>
                <w:sz w:val="20"/>
              </w:rPr>
              <w:t>/users/{id}/preferences</w:t>
            </w:r>
          </w:p>
        </w:tc>
        <w:tc>
          <w:tcPr>
            <w:tcW w:type="dxa" w:w="3324"/>
            <w:vAlign w:val="center"/>
          </w:tcPr>
          <w:p>
            <w:r/>
            <w:r>
              <w:rPr>
                <w:rFonts w:ascii="Meiryo" w:hAnsi="Meiryo" w:eastAsia="Meiryo" w:cs="Meiryo"/>
                <w:sz w:val="20"/>
              </w:rPr>
              <w:t>設定更新</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/internal/auth/verify</w:t>
            </w:r>
          </w:p>
        </w:tc>
        <w:tc>
          <w:tcPr>
            <w:tcW w:type="dxa" w:w="3324"/>
            <w:vAlign w:val="center"/>
          </w:tcPr>
          <w:p>
            <w:r/>
            <w:r>
              <w:rPr>
                <w:rFonts w:ascii="Meiryo" w:hAnsi="Meiryo" w:eastAsia="Meiryo" w:cs="Meiryo"/>
                <w:sz w:val="20"/>
              </w:rPr>
              <w:t>認証検証（gateway 専用）</w:t>
            </w:r>
          </w:p>
        </w:tc>
      </w:tr>
    </w:tbl>
    <w:p>
      <w:pPr>
        <w:pStyle w:val="Heading1"/>
      </w:pPr>
      <w:r>
        <w:rPr>
          <w:rFonts w:ascii="Meiryo" w:hAnsi="Meiryo" w:eastAsia="Meiryo" w:cs="Meiryo"/>
          <w:b/>
          <w:sz w:val="36"/>
        </w:rPr>
        <w:t>C.3 item-service (port 8082)</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Method</w:t>
            </w:r>
          </w:p>
        </w:tc>
        <w:tc>
          <w:tcPr>
            <w:tcW w:type="dxa" w:w="3324"/>
            <w:vAlign w:val="center"/>
          </w:tcPr>
          <w:p>
            <w:r/>
            <w:r>
              <w:rPr>
                <w:rFonts w:ascii="Meiryo" w:hAnsi="Meiryo" w:eastAsia="Meiryo" w:cs="Meiryo"/>
                <w:b/>
                <w:sz w:val="20"/>
              </w:rPr>
              <w:t>Path</w:t>
            </w:r>
          </w:p>
        </w:tc>
        <w:tc>
          <w:tcPr>
            <w:tcW w:type="dxa" w:w="3324"/>
            <w:vAlign w:val="center"/>
          </w:tcPr>
          <w:p>
            <w:r/>
            <w:r>
              <w:rPr>
                <w:rFonts w:ascii="Meiryo" w:hAnsi="Meiryo" w:eastAsia="Meiryo" w:cs="Meiryo"/>
                <w:b/>
                <w:sz w:val="20"/>
              </w:rPr>
              <w:t>用途</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/health</w:t>
            </w:r>
          </w:p>
        </w:tc>
        <w:tc>
          <w:tcPr>
            <w:tcW w:type="dxa" w:w="3324"/>
            <w:vAlign w:val="center"/>
          </w:tcPr>
          <w:p>
            <w:r/>
            <w:r>
              <w:rPr>
                <w:rFonts w:ascii="Meiryo" w:hAnsi="Meiryo" w:eastAsia="Meiryo" w:cs="Meiryo"/>
                <w:sz w:val="20"/>
              </w:rPr>
              <w:t>ヘルスチェック</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/items</w:t>
            </w:r>
          </w:p>
        </w:tc>
        <w:tc>
          <w:tcPr>
            <w:tcW w:type="dxa" w:w="3324"/>
            <w:vAlign w:val="center"/>
          </w:tcPr>
          <w:p>
            <w:r/>
            <w:r>
              <w:rPr>
                <w:rFonts w:ascii="Meiryo" w:hAnsi="Meiryo" w:eastAsia="Meiryo" w:cs="Meiryo"/>
                <w:sz w:val="20"/>
              </w:rPr>
              <w:t>一覧（filter: category, region）</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/items/{id}</w:t>
            </w:r>
          </w:p>
        </w:tc>
        <w:tc>
          <w:tcPr>
            <w:tcW w:type="dxa" w:w="3324"/>
            <w:vAlign w:val="center"/>
          </w:tcPr>
          <w:p>
            <w:r/>
            <w:r>
              <w:rPr>
                <w:rFonts w:ascii="Meiryo" w:hAnsi="Meiryo" w:eastAsia="Meiryo" w:cs="Meiryo"/>
                <w:sz w:val="20"/>
              </w:rPr>
              <w:t>取得</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/items</w:t>
            </w:r>
          </w:p>
        </w:tc>
        <w:tc>
          <w:tcPr>
            <w:tcW w:type="dxa" w:w="3324"/>
            <w:vAlign w:val="center"/>
          </w:tcPr>
          <w:p>
            <w:r/>
            <w:r>
              <w:rPr>
                <w:rFonts w:ascii="Meiryo" w:hAnsi="Meiryo" w:eastAsia="Meiryo" w:cs="Meiryo"/>
                <w:sz w:val="20"/>
              </w:rPr>
              <w:t>作成</w:t>
            </w:r>
          </w:p>
        </w:tc>
      </w:tr>
      <w:tr>
        <w:tc>
          <w:tcPr>
            <w:tcW w:type="dxa" w:w="3324"/>
            <w:vAlign w:val="center"/>
          </w:tcPr>
          <w:p>
            <w:r/>
            <w:r>
              <w:rPr>
                <w:rFonts w:ascii="Meiryo" w:hAnsi="Meiryo" w:eastAsia="Meiryo" w:cs="Meiryo"/>
                <w:sz w:val="20"/>
              </w:rPr>
              <w:t>PUT</w:t>
            </w:r>
          </w:p>
        </w:tc>
        <w:tc>
          <w:tcPr>
            <w:tcW w:type="dxa" w:w="3324"/>
            <w:vAlign w:val="center"/>
          </w:tcPr>
          <w:p>
            <w:r/>
            <w:r>
              <w:rPr>
                <w:rFonts w:ascii="Meiryo" w:hAnsi="Meiryo" w:eastAsia="Meiryo" w:cs="Meiryo"/>
                <w:sz w:val="20"/>
              </w:rPr>
              <w:t>/items/{id}</w:t>
            </w:r>
          </w:p>
        </w:tc>
        <w:tc>
          <w:tcPr>
            <w:tcW w:type="dxa" w:w="3324"/>
            <w:vAlign w:val="center"/>
          </w:tcPr>
          <w:p>
            <w:r/>
            <w:r>
              <w:rPr>
                <w:rFonts w:ascii="Meiryo" w:hAnsi="Meiryo" w:eastAsia="Meiryo" w:cs="Meiryo"/>
                <w:sz w:val="20"/>
              </w:rPr>
              <w:t>更新</w:t>
            </w:r>
          </w:p>
        </w:tc>
      </w:tr>
      <w:tr>
        <w:tc>
          <w:tcPr>
            <w:tcW w:type="dxa" w:w="3324"/>
            <w:vAlign w:val="center"/>
          </w:tcPr>
          <w:p>
            <w:r/>
            <w:r>
              <w:rPr>
                <w:rFonts w:ascii="Meiryo" w:hAnsi="Meiryo" w:eastAsia="Meiryo" w:cs="Meiryo"/>
                <w:sz w:val="20"/>
              </w:rPr>
              <w:t>DELETE</w:t>
            </w:r>
          </w:p>
        </w:tc>
        <w:tc>
          <w:tcPr>
            <w:tcW w:type="dxa" w:w="3324"/>
            <w:vAlign w:val="center"/>
          </w:tcPr>
          <w:p>
            <w:r/>
            <w:r>
              <w:rPr>
                <w:rFonts w:ascii="Meiryo" w:hAnsi="Meiryo" w:eastAsia="Meiryo" w:cs="Meiryo"/>
                <w:sz w:val="20"/>
              </w:rPr>
              <w:t>/items/{id}</w:t>
            </w:r>
          </w:p>
        </w:tc>
        <w:tc>
          <w:tcPr>
            <w:tcW w:type="dxa" w:w="3324"/>
            <w:vAlign w:val="center"/>
          </w:tcPr>
          <w:p>
            <w:r/>
            <w:r>
              <w:rPr>
                <w:rFonts w:ascii="Meiryo" w:hAnsi="Meiryo" w:eastAsia="Meiryo" w:cs="Meiryo"/>
                <w:sz w:val="20"/>
              </w:rPr>
              <w:t>削除</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/feedbacks</w:t>
            </w:r>
          </w:p>
        </w:tc>
        <w:tc>
          <w:tcPr>
            <w:tcW w:type="dxa" w:w="3324"/>
            <w:vAlign w:val="center"/>
          </w:tcPr>
          <w:p>
            <w:r/>
            <w:r>
              <w:rPr>
                <w:rFonts w:ascii="Meiryo" w:hAnsi="Meiryo" w:eastAsia="Meiryo" w:cs="Meiryo"/>
                <w:sz w:val="20"/>
              </w:rPr>
              <w:t>フィードバック記録</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/feedbacks/by-user/{id}</w:t>
            </w:r>
          </w:p>
        </w:tc>
        <w:tc>
          <w:tcPr>
            <w:tcW w:type="dxa" w:w="3324"/>
            <w:vAlign w:val="center"/>
          </w:tcPr>
          <w:p>
            <w:r/>
            <w:r>
              <w:rPr>
                <w:rFonts w:ascii="Meiryo" w:hAnsi="Meiryo" w:eastAsia="Meiryo" w:cs="Meiryo"/>
                <w:sz w:val="20"/>
              </w:rPr>
              <w:t>ユーザー別</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/feedbacks/by-item/{id}</w:t>
            </w:r>
          </w:p>
        </w:tc>
        <w:tc>
          <w:tcPr>
            <w:tcW w:type="dxa" w:w="3324"/>
            <w:vAlign w:val="center"/>
          </w:tcPr>
          <w:p>
            <w:r/>
            <w:r>
              <w:rPr>
                <w:rFonts w:ascii="Meiryo" w:hAnsi="Meiryo" w:eastAsia="Meiryo" w:cs="Meiryo"/>
                <w:sz w:val="20"/>
              </w:rPr>
              <w:t>アイテム別</w:t>
            </w:r>
          </w:p>
        </w:tc>
      </w:tr>
    </w:tbl>
    <w:p>
      <w:pPr>
        <w:pStyle w:val="Heading1"/>
      </w:pPr>
      <w:r>
        <w:rPr>
          <w:rFonts w:ascii="Meiryo" w:hAnsi="Meiryo" w:eastAsia="Meiryo" w:cs="Meiryo"/>
          <w:b/>
          <w:sz w:val="36"/>
        </w:rPr>
        <w:t>C.4 ai-service (port 8000)</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Method</w:t>
            </w:r>
          </w:p>
        </w:tc>
        <w:tc>
          <w:tcPr>
            <w:tcW w:type="dxa" w:w="3324"/>
            <w:vAlign w:val="center"/>
          </w:tcPr>
          <w:p>
            <w:r/>
            <w:r>
              <w:rPr>
                <w:rFonts w:ascii="Meiryo" w:hAnsi="Meiryo" w:eastAsia="Meiryo" w:cs="Meiryo"/>
                <w:b/>
                <w:sz w:val="20"/>
              </w:rPr>
              <w:t>Path</w:t>
            </w:r>
          </w:p>
        </w:tc>
        <w:tc>
          <w:tcPr>
            <w:tcW w:type="dxa" w:w="3324"/>
            <w:vAlign w:val="center"/>
          </w:tcPr>
          <w:p>
            <w:r/>
            <w:r>
              <w:rPr>
                <w:rFonts w:ascii="Meiryo" w:hAnsi="Meiryo" w:eastAsia="Meiryo" w:cs="Meiryo"/>
                <w:b/>
                <w:sz w:val="20"/>
              </w:rPr>
              <w:t>用途</w:t>
            </w:r>
          </w:p>
        </w:tc>
      </w:tr>
      <w:tr>
        <w:tc>
          <w:tcPr>
            <w:tcW w:type="dxa" w:w="3324"/>
            <w:vAlign w:val="center"/>
          </w:tcPr>
          <w:p>
            <w:r/>
            <w:r>
              <w:rPr>
                <w:rFonts w:ascii="Meiryo" w:hAnsi="Meiryo" w:eastAsia="Meiryo" w:cs="Meiryo"/>
                <w:sz w:val="20"/>
              </w:rPr>
              <w:t>GET</w:t>
            </w:r>
          </w:p>
        </w:tc>
        <w:tc>
          <w:tcPr>
            <w:tcW w:type="dxa" w:w="3324"/>
            <w:vAlign w:val="center"/>
          </w:tcPr>
          <w:p>
            <w:r/>
            <w:r>
              <w:rPr>
                <w:rFonts w:ascii="Meiryo" w:hAnsi="Meiryo" w:eastAsia="Meiryo" w:cs="Meiryo"/>
                <w:sz w:val="20"/>
              </w:rPr>
              <w:t>/health</w:t>
            </w:r>
          </w:p>
        </w:tc>
        <w:tc>
          <w:tcPr>
            <w:tcW w:type="dxa" w:w="3324"/>
            <w:vAlign w:val="center"/>
          </w:tcPr>
          <w:p>
            <w:r/>
            <w:r>
              <w:rPr>
                <w:rFonts w:ascii="Meiryo" w:hAnsi="Meiryo" w:eastAsia="Meiryo" w:cs="Meiryo"/>
                <w:sz w:val="20"/>
              </w:rPr>
              <w:t>ヘルスチェック</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/embed</w:t>
            </w:r>
          </w:p>
        </w:tc>
        <w:tc>
          <w:tcPr>
            <w:tcW w:type="dxa" w:w="3324"/>
            <w:vAlign w:val="center"/>
          </w:tcPr>
          <w:p>
            <w:r/>
            <w:r>
              <w:rPr>
                <w:rFonts w:ascii="Meiryo" w:hAnsi="Meiryo" w:eastAsia="Meiryo" w:cs="Meiryo"/>
                <w:sz w:val="20"/>
              </w:rPr>
              <w:t>テキスト → 384d ベクトル</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/embeddings/items/{id}</w:t>
            </w:r>
          </w:p>
        </w:tc>
        <w:tc>
          <w:tcPr>
            <w:tcW w:type="dxa" w:w="3324"/>
            <w:vAlign w:val="center"/>
          </w:tcPr>
          <w:p>
            <w:r/>
            <w:r>
              <w:rPr>
                <w:rFonts w:ascii="Meiryo" w:hAnsi="Meiryo" w:eastAsia="Meiryo" w:cs="Meiryo"/>
                <w:sz w:val="20"/>
              </w:rPr>
              <w:t>アイテム埋め込みを upsert</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/search/items</w:t>
            </w:r>
          </w:p>
        </w:tc>
        <w:tc>
          <w:tcPr>
            <w:tcW w:type="dxa" w:w="3324"/>
            <w:vAlign w:val="center"/>
          </w:tcPr>
          <w:p>
            <w:r/>
            <w:r>
              <w:rPr>
                <w:rFonts w:ascii="Meiryo" w:hAnsi="Meiryo" w:eastAsia="Meiryo" w:cs="Meiryo"/>
                <w:sz w:val="20"/>
              </w:rPr>
              <w:t>意味検索</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/recommend</w:t>
            </w:r>
          </w:p>
        </w:tc>
        <w:tc>
          <w:tcPr>
            <w:tcW w:type="dxa" w:w="3324"/>
            <w:vAlign w:val="center"/>
          </w:tcPr>
          <w:p>
            <w:r/>
            <w:r>
              <w:rPr>
                <w:rFonts w:ascii="Meiryo" w:hAnsi="Meiryo" w:eastAsia="Meiryo" w:cs="Meiryo"/>
                <w:sz w:val="20"/>
              </w:rPr>
              <w:t>コンテンツベース推薦</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/recommend/hybrid</w:t>
            </w:r>
          </w:p>
        </w:tc>
        <w:tc>
          <w:tcPr>
            <w:tcW w:type="dxa" w:w="3324"/>
            <w:vAlign w:val="center"/>
          </w:tcPr>
          <w:p>
            <w:r/>
            <w:r>
              <w:rPr>
                <w:rFonts w:ascii="Meiryo" w:hAnsi="Meiryo" w:eastAsia="Meiryo" w:cs="Meiryo"/>
                <w:sz w:val="20"/>
              </w:rPr>
              <w:t>ハイブリッド</w:t>
            </w:r>
          </w:p>
        </w:tc>
      </w:tr>
      <w:tr>
        <w:tc>
          <w:tcPr>
            <w:tcW w:type="dxa" w:w="3324"/>
            <w:vAlign w:val="center"/>
          </w:tcPr>
          <w:p>
            <w:r/>
            <w:r>
              <w:rPr>
                <w:rFonts w:ascii="Meiryo" w:hAnsi="Meiryo" w:eastAsia="Meiryo" w:cs="Meiryo"/>
                <w:sz w:val="20"/>
              </w:rPr>
              <w:t>POST</w:t>
            </w:r>
          </w:p>
        </w:tc>
        <w:tc>
          <w:tcPr>
            <w:tcW w:type="dxa" w:w="3324"/>
            <w:vAlign w:val="center"/>
          </w:tcPr>
          <w:p>
            <w:r/>
            <w:r>
              <w:rPr>
                <w:rFonts w:ascii="Meiryo" w:hAnsi="Meiryo" w:eastAsia="Meiryo" w:cs="Meiryo"/>
                <w:sz w:val="20"/>
              </w:rPr>
              <w:t>/explain</w:t>
            </w:r>
          </w:p>
        </w:tc>
        <w:tc>
          <w:tcPr>
            <w:tcW w:type="dxa" w:w="3324"/>
            <w:vAlign w:val="center"/>
          </w:tcPr>
          <w:p>
            <w:r/>
            <w:r>
              <w:rPr>
                <w:rFonts w:ascii="Meiryo" w:hAnsi="Meiryo" w:eastAsia="Meiryo" w:cs="Meiryo"/>
                <w:sz w:val="20"/>
              </w:rPr>
              <w:t>LLM 説明</w:t>
            </w:r>
          </w:p>
        </w:tc>
      </w:tr>
    </w:tbl>
    <w:p>
      <w:pPr>
        <w:pStyle w:val="Heading1"/>
      </w:pPr>
      <w:r>
        <w:rPr>
          <w:rFonts w:ascii="Meiryo" w:hAnsi="Meiryo" w:eastAsia="Meiryo" w:cs="Meiryo"/>
          <w:b/>
          <w:sz w:val="36"/>
        </w:rPr>
        <w:t>C.5 frontend (port 3001)</w:t>
      </w:r>
    </w:p>
    <w:p>
      <w:r>
        <w:rPr>
          <w:rFonts w:ascii="Meiryo" w:hAnsi="Meiryo" w:eastAsia="Meiryo" w:cs="Meiryo"/>
          <w:b w:val="0"/>
          <w:sz w:val="21"/>
        </w:rPr>
        <w:t>ページ:</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URL</w:t>
            </w:r>
          </w:p>
        </w:tc>
        <w:tc>
          <w:tcPr>
            <w:tcW w:type="dxa" w:w="4986"/>
            <w:vAlign w:val="center"/>
          </w:tcPr>
          <w:p>
            <w:r/>
            <w:r>
              <w:rPr>
                <w:rFonts w:ascii="Meiryo" w:hAnsi="Meiryo" w:eastAsia="Meiryo" w:cs="Meiryo"/>
                <w:b/>
                <w:sz w:val="20"/>
              </w:rPr>
              <w:t>認証</w:t>
            </w:r>
          </w:p>
        </w:tc>
      </w:tr>
      <w:tr>
        <w:tc>
          <w:tcPr>
            <w:tcW w:type="dxa" w:w="4986"/>
            <w:vAlign w:val="center"/>
          </w:tcPr>
          <w:p>
            <w:r/>
            <w:r>
              <w:rPr>
                <w:rFonts w:ascii="Meiryo" w:hAnsi="Meiryo" w:eastAsia="Meiryo" w:cs="Meiryo"/>
                <w:sz w:val="20"/>
              </w:rPr>
              <w:t>/</w:t>
            </w:r>
          </w:p>
        </w:tc>
        <w:tc>
          <w:tcPr>
            <w:tcW w:type="dxa" w:w="4986"/>
            <w:vAlign w:val="center"/>
          </w:tcPr>
          <w:p>
            <w:r/>
            <w:r>
              <w:rPr>
                <w:rFonts w:ascii="Meiryo" w:hAnsi="Meiryo" w:eastAsia="Meiryo" w:cs="Meiryo"/>
                <w:sz w:val="20"/>
              </w:rPr>
              <w:t>→ /ja or /en リダイレクト</w:t>
            </w:r>
          </w:p>
        </w:tc>
      </w:tr>
      <w:tr>
        <w:tc>
          <w:tcPr>
            <w:tcW w:type="dxa" w:w="4986"/>
            <w:vAlign w:val="center"/>
          </w:tcPr>
          <w:p>
            <w:r/>
            <w:r>
              <w:rPr>
                <w:rFonts w:ascii="Meiryo" w:hAnsi="Meiryo" w:eastAsia="Meiryo" w:cs="Meiryo"/>
                <w:sz w:val="20"/>
              </w:rPr>
              <w:t>/[lang]</w:t>
            </w:r>
          </w:p>
        </w:tc>
        <w:tc>
          <w:tcPr>
            <w:tcW w:type="dxa" w:w="4986"/>
            <w:vAlign w:val="center"/>
          </w:tcPr>
          <w:p>
            <w:r/>
            <w:r>
              <w:rPr>
                <w:rFonts w:ascii="Meiryo" w:hAnsi="Meiryo" w:eastAsia="Meiryo" w:cs="Meiryo"/>
                <w:sz w:val="20"/>
              </w:rPr>
              <w:t>—</w:t>
            </w:r>
          </w:p>
        </w:tc>
      </w:tr>
      <w:tr>
        <w:tc>
          <w:tcPr>
            <w:tcW w:type="dxa" w:w="4986"/>
            <w:vAlign w:val="center"/>
          </w:tcPr>
          <w:p>
            <w:r/>
            <w:r>
              <w:rPr>
                <w:rFonts w:ascii="Meiryo" w:hAnsi="Meiryo" w:eastAsia="Meiryo" w:cs="Meiryo"/>
                <w:sz w:val="20"/>
              </w:rPr>
              <w:t>/[lang]/search</w:t>
            </w:r>
          </w:p>
        </w:tc>
        <w:tc>
          <w:tcPr>
            <w:tcW w:type="dxa" w:w="4986"/>
            <w:vAlign w:val="center"/>
          </w:tcPr>
          <w:p>
            <w:r/>
            <w:r>
              <w:rPr>
                <w:rFonts w:ascii="Meiryo" w:hAnsi="Meiryo" w:eastAsia="Meiryo" w:cs="Meiryo"/>
                <w:sz w:val="20"/>
              </w:rPr>
              <w:t>—</w:t>
            </w:r>
          </w:p>
        </w:tc>
      </w:tr>
      <w:tr>
        <w:tc>
          <w:tcPr>
            <w:tcW w:type="dxa" w:w="4986"/>
            <w:vAlign w:val="center"/>
          </w:tcPr>
          <w:p>
            <w:r/>
            <w:r>
              <w:rPr>
                <w:rFonts w:ascii="Meiryo" w:hAnsi="Meiryo" w:eastAsia="Meiryo" w:cs="Meiryo"/>
                <w:sz w:val="20"/>
              </w:rPr>
              <w:t>/[lang]/recommendations</w:t>
            </w:r>
          </w:p>
        </w:tc>
        <w:tc>
          <w:tcPr>
            <w:tcW w:type="dxa" w:w="4986"/>
            <w:vAlign w:val="center"/>
          </w:tcPr>
          <w:p>
            <w:r/>
            <w:r>
              <w:rPr>
                <w:rFonts w:ascii="Meiryo" w:hAnsi="Meiryo" w:eastAsia="Meiryo" w:cs="Meiryo"/>
                <w:sz w:val="20"/>
              </w:rPr>
              <w:t>—</w:t>
            </w:r>
          </w:p>
        </w:tc>
      </w:tr>
      <w:tr>
        <w:tc>
          <w:tcPr>
            <w:tcW w:type="dxa" w:w="4986"/>
            <w:vAlign w:val="center"/>
          </w:tcPr>
          <w:p>
            <w:r/>
            <w:r>
              <w:rPr>
                <w:rFonts w:ascii="Meiryo" w:hAnsi="Meiryo" w:eastAsia="Meiryo" w:cs="Meiryo"/>
                <w:sz w:val="20"/>
              </w:rPr>
              <w:t>/[lang]/login</w:t>
            </w:r>
          </w:p>
        </w:tc>
        <w:tc>
          <w:tcPr>
            <w:tcW w:type="dxa" w:w="4986"/>
            <w:vAlign w:val="center"/>
          </w:tcPr>
          <w:p>
            <w:r/>
            <w:r>
              <w:rPr>
                <w:rFonts w:ascii="Meiryo" w:hAnsi="Meiryo" w:eastAsia="Meiryo" w:cs="Meiryo"/>
                <w:sz w:val="20"/>
              </w:rPr>
              <w:t>—</w:t>
            </w:r>
          </w:p>
        </w:tc>
      </w:tr>
      <w:tr>
        <w:tc>
          <w:tcPr>
            <w:tcW w:type="dxa" w:w="4986"/>
            <w:vAlign w:val="center"/>
          </w:tcPr>
          <w:p>
            <w:r/>
            <w:r>
              <w:rPr>
                <w:rFonts w:ascii="Meiryo" w:hAnsi="Meiryo" w:eastAsia="Meiryo" w:cs="Meiryo"/>
                <w:sz w:val="20"/>
              </w:rPr>
              <w:t>/[lang]/me</w:t>
            </w:r>
          </w:p>
        </w:tc>
        <w:tc>
          <w:tcPr>
            <w:tcW w:type="dxa" w:w="4986"/>
            <w:vAlign w:val="center"/>
          </w:tcPr>
          <w:p>
            <w:r/>
            <w:r>
              <w:rPr>
                <w:rFonts w:ascii="Meiryo" w:hAnsi="Meiryo" w:eastAsia="Meiryo" w:cs="Meiryo"/>
                <w:sz w:val="20"/>
              </w:rPr>
              <w:t>ログイン必須</w:t>
            </w:r>
          </w:p>
        </w:tc>
      </w:tr>
      <w:tr>
        <w:tc>
          <w:tcPr>
            <w:tcW w:type="dxa" w:w="4986"/>
            <w:vAlign w:val="center"/>
          </w:tcPr>
          <w:p>
            <w:r/>
            <w:r>
              <w:rPr>
                <w:rFonts w:ascii="Meiryo" w:hAnsi="Meiryo" w:eastAsia="Meiryo" w:cs="Meiryo"/>
                <w:sz w:val="20"/>
              </w:rPr>
              <w:t>/[lang]/admin/items</w:t>
            </w:r>
          </w:p>
        </w:tc>
        <w:tc>
          <w:tcPr>
            <w:tcW w:type="dxa" w:w="4986"/>
            <w:vAlign w:val="center"/>
          </w:tcPr>
          <w:p>
            <w:r/>
            <w:r>
              <w:rPr>
                <w:rFonts w:ascii="Meiryo" w:hAnsi="Meiryo" w:eastAsia="Meiryo" w:cs="Meiryo"/>
                <w:sz w:val="20"/>
              </w:rPr>
              <w:t>ADMIN 必須</w:t>
            </w:r>
          </w:p>
        </w:tc>
      </w:tr>
    </w:tbl>
    <w:p>
      <w:r>
        <w:rPr>
          <w:rFonts w:ascii="Meiryo" w:hAnsi="Meiryo" w:eastAsia="Meiryo" w:cs="Meiryo"/>
          <w:b w:val="0"/>
          <w:sz w:val="21"/>
        </w:rPr>
        <w:t>Route Handler（サーバ側プロキシ）:</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Path</w:t>
            </w:r>
          </w:p>
        </w:tc>
        <w:tc>
          <w:tcPr>
            <w:tcW w:type="dxa" w:w="4986"/>
            <w:vAlign w:val="center"/>
          </w:tcPr>
          <w:p>
            <w:r/>
            <w:r>
              <w:rPr>
                <w:rFonts w:ascii="Meiryo" w:hAnsi="Meiryo" w:eastAsia="Meiryo" w:cs="Meiryo"/>
                <w:b/>
                <w:sz w:val="20"/>
              </w:rPr>
              <w:t>転送先</w:t>
            </w:r>
          </w:p>
        </w:tc>
      </w:tr>
      <w:tr>
        <w:tc>
          <w:tcPr>
            <w:tcW w:type="dxa" w:w="4986"/>
            <w:vAlign w:val="center"/>
          </w:tcPr>
          <w:p>
            <w:r/>
            <w:r>
              <w:rPr>
                <w:rFonts w:ascii="Meiryo" w:hAnsi="Meiryo" w:eastAsia="Meiryo" w:cs="Meiryo"/>
                <w:sz w:val="20"/>
              </w:rPr>
              <w:t>/api/health</w:t>
            </w:r>
          </w:p>
        </w:tc>
        <w:tc>
          <w:tcPr>
            <w:tcW w:type="dxa" w:w="4986"/>
            <w:vAlign w:val="center"/>
          </w:tcPr>
          <w:p>
            <w:r/>
            <w:r>
              <w:rPr>
                <w:rFonts w:ascii="Meiryo" w:hAnsi="Meiryo" w:eastAsia="Meiryo" w:cs="Meiryo"/>
                <w:sz w:val="20"/>
              </w:rPr>
              <w:t>frontend 内部</w:t>
            </w:r>
          </w:p>
        </w:tc>
      </w:tr>
      <w:tr>
        <w:tc>
          <w:tcPr>
            <w:tcW w:type="dxa" w:w="4986"/>
            <w:vAlign w:val="center"/>
          </w:tcPr>
          <w:p>
            <w:r/>
            <w:r>
              <w:rPr>
                <w:rFonts w:ascii="Meiryo" w:hAnsi="Meiryo" w:eastAsia="Meiryo" w:cs="Meiryo"/>
                <w:sz w:val="20"/>
              </w:rPr>
              <w:t>/api/auth/login</w:t>
            </w:r>
          </w:p>
        </w:tc>
        <w:tc>
          <w:tcPr>
            <w:tcW w:type="dxa" w:w="4986"/>
            <w:vAlign w:val="center"/>
          </w:tcPr>
          <w:p>
            <w:r/>
            <w:r>
              <w:rPr>
                <w:rFonts w:ascii="Meiryo" w:hAnsi="Meiryo" w:eastAsia="Meiryo" w:cs="Meiryo"/>
                <w:sz w:val="20"/>
              </w:rPr>
              <w:t>api-gateway /auth/login</w:t>
            </w:r>
          </w:p>
        </w:tc>
      </w:tr>
      <w:tr>
        <w:tc>
          <w:tcPr>
            <w:tcW w:type="dxa" w:w="4986"/>
            <w:vAlign w:val="center"/>
          </w:tcPr>
          <w:p>
            <w:r/>
            <w:r>
              <w:rPr>
                <w:rFonts w:ascii="Meiryo" w:hAnsi="Meiryo" w:eastAsia="Meiryo" w:cs="Meiryo"/>
                <w:sz w:val="20"/>
              </w:rPr>
              <w:t>/api/auth/me</w:t>
            </w:r>
          </w:p>
        </w:tc>
        <w:tc>
          <w:tcPr>
            <w:tcW w:type="dxa" w:w="4986"/>
            <w:vAlign w:val="center"/>
          </w:tcPr>
          <w:p>
            <w:r/>
            <w:r>
              <w:rPr>
                <w:rFonts w:ascii="Meiryo" w:hAnsi="Meiryo" w:eastAsia="Meiryo" w:cs="Meiryo"/>
                <w:sz w:val="20"/>
              </w:rPr>
              <w:t>api-gateway /me/profile</w:t>
            </w:r>
          </w:p>
        </w:tc>
      </w:tr>
      <w:tr>
        <w:tc>
          <w:tcPr>
            <w:tcW w:type="dxa" w:w="4986"/>
            <w:vAlign w:val="center"/>
          </w:tcPr>
          <w:p>
            <w:r/>
            <w:r>
              <w:rPr>
                <w:rFonts w:ascii="Meiryo" w:hAnsi="Meiryo" w:eastAsia="Meiryo" w:cs="Meiryo"/>
                <w:sz w:val="20"/>
              </w:rPr>
              <w:t>/api/search</w:t>
            </w:r>
          </w:p>
        </w:tc>
        <w:tc>
          <w:tcPr>
            <w:tcW w:type="dxa" w:w="4986"/>
            <w:vAlign w:val="center"/>
          </w:tcPr>
          <w:p>
            <w:r/>
            <w:r>
              <w:rPr>
                <w:rFonts w:ascii="Meiryo" w:hAnsi="Meiryo" w:eastAsia="Meiryo" w:cs="Meiryo"/>
                <w:sz w:val="20"/>
              </w:rPr>
              <w:t>api-gateway /search/items</w:t>
            </w:r>
          </w:p>
        </w:tc>
      </w:tr>
      <w:tr>
        <w:tc>
          <w:tcPr>
            <w:tcW w:type="dxa" w:w="4986"/>
            <w:vAlign w:val="center"/>
          </w:tcPr>
          <w:p>
            <w:r/>
            <w:r>
              <w:rPr>
                <w:rFonts w:ascii="Meiryo" w:hAnsi="Meiryo" w:eastAsia="Meiryo" w:cs="Meiryo"/>
                <w:sz w:val="20"/>
              </w:rPr>
              <w:t>/api/recommendations</w:t>
            </w:r>
          </w:p>
        </w:tc>
        <w:tc>
          <w:tcPr>
            <w:tcW w:type="dxa" w:w="4986"/>
            <w:vAlign w:val="center"/>
          </w:tcPr>
          <w:p>
            <w:r/>
            <w:r>
              <w:rPr>
                <w:rFonts w:ascii="Meiryo" w:hAnsi="Meiryo" w:eastAsia="Meiryo" w:cs="Meiryo"/>
                <w:sz w:val="20"/>
              </w:rPr>
              <w:t>api-gateway /recommend/hybrid</w:t>
            </w:r>
          </w:p>
        </w:tc>
      </w:tr>
      <w:tr>
        <w:tc>
          <w:tcPr>
            <w:tcW w:type="dxa" w:w="4986"/>
            <w:vAlign w:val="center"/>
          </w:tcPr>
          <w:p>
            <w:r/>
            <w:r>
              <w:rPr>
                <w:rFonts w:ascii="Meiryo" w:hAnsi="Meiryo" w:eastAsia="Meiryo" w:cs="Meiryo"/>
                <w:sz w:val="20"/>
              </w:rPr>
              <w:t>/api/admin/items</w:t>
            </w:r>
          </w:p>
        </w:tc>
        <w:tc>
          <w:tcPr>
            <w:tcW w:type="dxa" w:w="4986"/>
            <w:vAlign w:val="center"/>
          </w:tcPr>
          <w:p>
            <w:r/>
            <w:r>
              <w:rPr>
                <w:rFonts w:ascii="Meiryo" w:hAnsi="Meiryo" w:eastAsia="Meiryo" w:cs="Meiryo"/>
                <w:sz w:val="20"/>
              </w:rPr>
              <w:t>api-gateway /admin/items</w:t>
            </w:r>
          </w:p>
        </w:tc>
      </w:tr>
      <w:tr>
        <w:tc>
          <w:tcPr>
            <w:tcW w:type="dxa" w:w="4986"/>
            <w:vAlign w:val="center"/>
          </w:tcPr>
          <w:p>
            <w:r/>
            <w:r>
              <w:rPr>
                <w:rFonts w:ascii="Meiryo" w:hAnsi="Meiryo" w:eastAsia="Meiryo" w:cs="Meiryo"/>
                <w:sz w:val="20"/>
              </w:rPr>
              <w:t>/api/admin/items/[id]</w:t>
            </w:r>
          </w:p>
        </w:tc>
        <w:tc>
          <w:tcPr>
            <w:tcW w:type="dxa" w:w="4986"/>
            <w:vAlign w:val="center"/>
          </w:tcPr>
          <w:p>
            <w:r/>
            <w:r>
              <w:rPr>
                <w:rFonts w:ascii="Meiryo" w:hAnsi="Meiryo" w:eastAsia="Meiryo" w:cs="Meiryo"/>
                <w:sz w:val="20"/>
              </w:rPr>
              <w:t>api-gateway /admin/items/{id}</w:t>
            </w:r>
          </w:p>
        </w:tc>
      </w:tr>
    </w:tbl>
    <w:p>
      <w:r>
        <w:br w:type="page"/>
      </w:r>
    </w:p>
    <w:p>
      <w:pPr>
        <w:pStyle w:val="Title"/>
      </w:pPr>
      <w:r>
        <w:rPr>
          <w:rFonts w:ascii="Meiryo" w:hAnsi="Meiryo" w:eastAsia="Meiryo" w:cs="Meiryo"/>
          <w:b/>
          <w:sz w:val="48"/>
        </w:rPr>
        <w:t>付録 D  全設定項目リファレンス</w:t>
      </w:r>
    </w:p>
    <w:p>
      <w:pPr>
        <w:pStyle w:val="Heading1"/>
      </w:pPr>
      <w:r>
        <w:rPr>
          <w:rFonts w:ascii="Meiryo" w:hAnsi="Meiryo" w:eastAsia="Meiryo" w:cs="Meiryo"/>
          <w:b/>
          <w:sz w:val="36"/>
        </w:rPr>
        <w:t>D.1 infra/.env</w:t>
      </w:r>
    </w:p>
    <w:tbl>
      <w:tblPr>
        <w:tblStyle w:val="LightGrid"/>
        <w:tblW w:type="auto" w:w="0"/>
        <w:tblLook w:firstColumn="1" w:firstRow="1" w:lastColumn="0" w:lastRow="0" w:noHBand="0" w:noVBand="1" w:val="04A0"/>
      </w:tblPr>
      <w:tblGrid>
        <w:gridCol w:w="3324"/>
        <w:gridCol w:w="3324"/>
        <w:gridCol w:w="3324"/>
      </w:tblGrid>
      <w:tr>
        <w:tc>
          <w:tcPr>
            <w:tcW w:type="dxa" w:w="3324"/>
            <w:vAlign w:val="center"/>
          </w:tcPr>
          <w:p>
            <w:r/>
            <w:r>
              <w:rPr>
                <w:rFonts w:ascii="Meiryo" w:hAnsi="Meiryo" w:eastAsia="Meiryo" w:cs="Meiryo"/>
                <w:b/>
                <w:sz w:val="20"/>
              </w:rPr>
              <w:t>変数</w:t>
            </w:r>
          </w:p>
        </w:tc>
        <w:tc>
          <w:tcPr>
            <w:tcW w:type="dxa" w:w="3324"/>
            <w:vAlign w:val="center"/>
          </w:tcPr>
          <w:p>
            <w:r/>
            <w:r>
              <w:rPr>
                <w:rFonts w:ascii="Meiryo" w:hAnsi="Meiryo" w:eastAsia="Meiryo" w:cs="Meiryo"/>
                <w:b/>
                <w:sz w:val="20"/>
              </w:rPr>
              <w:t>デフォルト</w:t>
            </w:r>
          </w:p>
        </w:tc>
        <w:tc>
          <w:tcPr>
            <w:tcW w:type="dxa" w:w="3324"/>
            <w:vAlign w:val="center"/>
          </w:tcPr>
          <w:p>
            <w:r/>
            <w:r>
              <w:rPr>
                <w:rFonts w:ascii="Meiryo" w:hAnsi="Meiryo" w:eastAsia="Meiryo" w:cs="Meiryo"/>
                <w:b/>
                <w:sz w:val="20"/>
              </w:rPr>
              <w:t>用途</w:t>
            </w:r>
          </w:p>
        </w:tc>
      </w:tr>
      <w:tr>
        <w:tc>
          <w:tcPr>
            <w:tcW w:type="dxa" w:w="3324"/>
            <w:vAlign w:val="center"/>
          </w:tcPr>
          <w:p>
            <w:r/>
            <w:r>
              <w:rPr>
                <w:rFonts w:ascii="Meiryo" w:hAnsi="Meiryo" w:eastAsia="Meiryo" w:cs="Meiryo"/>
                <w:sz w:val="20"/>
              </w:rPr>
              <w:t>POSTGRES_USER</w:t>
            </w:r>
          </w:p>
        </w:tc>
        <w:tc>
          <w:tcPr>
            <w:tcW w:type="dxa" w:w="3324"/>
            <w:vAlign w:val="center"/>
          </w:tcPr>
          <w:p>
            <w:r/>
            <w:r>
              <w:rPr>
                <w:rFonts w:ascii="Meiryo" w:hAnsi="Meiryo" w:eastAsia="Meiryo" w:cs="Meiryo"/>
                <w:sz w:val="20"/>
              </w:rPr>
              <w:t>reco</w:t>
            </w:r>
          </w:p>
        </w:tc>
        <w:tc>
          <w:tcPr>
            <w:tcW w:type="dxa" w:w="3324"/>
            <w:vAlign w:val="center"/>
          </w:tcPr>
          <w:p>
            <w:r/>
            <w:r>
              <w:rPr>
                <w:rFonts w:ascii="Meiryo" w:hAnsi="Meiryo" w:eastAsia="Meiryo" w:cs="Meiryo"/>
                <w:sz w:val="20"/>
              </w:rPr>
              <w:t>PG ユーザー</w:t>
            </w:r>
          </w:p>
        </w:tc>
      </w:tr>
      <w:tr>
        <w:tc>
          <w:tcPr>
            <w:tcW w:type="dxa" w:w="3324"/>
            <w:vAlign w:val="center"/>
          </w:tcPr>
          <w:p>
            <w:r/>
            <w:r>
              <w:rPr>
                <w:rFonts w:ascii="Meiryo" w:hAnsi="Meiryo" w:eastAsia="Meiryo" w:cs="Meiryo"/>
                <w:sz w:val="20"/>
              </w:rPr>
              <w:t>POSTGRES_PASSWORD</w:t>
            </w:r>
          </w:p>
        </w:tc>
        <w:tc>
          <w:tcPr>
            <w:tcW w:type="dxa" w:w="3324"/>
            <w:vAlign w:val="center"/>
          </w:tcPr>
          <w:p>
            <w:r/>
            <w:r>
              <w:rPr>
                <w:rFonts w:ascii="Meiryo" w:hAnsi="Meiryo" w:eastAsia="Meiryo" w:cs="Meiryo"/>
                <w:sz w:val="20"/>
              </w:rPr>
              <w:t>reco_password</w:t>
            </w:r>
          </w:p>
        </w:tc>
        <w:tc>
          <w:tcPr>
            <w:tcW w:type="dxa" w:w="3324"/>
            <w:vAlign w:val="center"/>
          </w:tcPr>
          <w:p>
            <w:r/>
            <w:r>
              <w:rPr>
                <w:rFonts w:ascii="Meiryo" w:hAnsi="Meiryo" w:eastAsia="Meiryo" w:cs="Meiryo"/>
                <w:sz w:val="20"/>
              </w:rPr>
              <w:t>PG パスワード</w:t>
            </w:r>
          </w:p>
        </w:tc>
      </w:tr>
      <w:tr>
        <w:tc>
          <w:tcPr>
            <w:tcW w:type="dxa" w:w="3324"/>
            <w:vAlign w:val="center"/>
          </w:tcPr>
          <w:p>
            <w:r/>
            <w:r>
              <w:rPr>
                <w:rFonts w:ascii="Meiryo" w:hAnsi="Meiryo" w:eastAsia="Meiryo" w:cs="Meiryo"/>
                <w:sz w:val="20"/>
              </w:rPr>
              <w:t>POSTGRES_DB</w:t>
            </w:r>
          </w:p>
        </w:tc>
        <w:tc>
          <w:tcPr>
            <w:tcW w:type="dxa" w:w="3324"/>
            <w:vAlign w:val="center"/>
          </w:tcPr>
          <w:p>
            <w:r/>
            <w:r>
              <w:rPr>
                <w:rFonts w:ascii="Meiryo" w:hAnsi="Meiryo" w:eastAsia="Meiryo" w:cs="Meiryo"/>
                <w:sz w:val="20"/>
              </w:rPr>
              <w:t>reco</w:t>
            </w:r>
          </w:p>
        </w:tc>
        <w:tc>
          <w:tcPr>
            <w:tcW w:type="dxa" w:w="3324"/>
            <w:vAlign w:val="center"/>
          </w:tcPr>
          <w:p>
            <w:r/>
            <w:r>
              <w:rPr>
                <w:rFonts w:ascii="Meiryo" w:hAnsi="Meiryo" w:eastAsia="Meiryo" w:cs="Meiryo"/>
                <w:sz w:val="20"/>
              </w:rPr>
              <w:t>PG DB 名</w:t>
            </w:r>
          </w:p>
        </w:tc>
      </w:tr>
      <w:tr>
        <w:tc>
          <w:tcPr>
            <w:tcW w:type="dxa" w:w="3324"/>
            <w:vAlign w:val="center"/>
          </w:tcPr>
          <w:p>
            <w:r/>
            <w:r>
              <w:rPr>
                <w:rFonts w:ascii="Meiryo" w:hAnsi="Meiryo" w:eastAsia="Meiryo" w:cs="Meiryo"/>
                <w:sz w:val="20"/>
              </w:rPr>
              <w:t>POSTGRES_PORT</w:t>
            </w:r>
          </w:p>
        </w:tc>
        <w:tc>
          <w:tcPr>
            <w:tcW w:type="dxa" w:w="3324"/>
            <w:vAlign w:val="center"/>
          </w:tcPr>
          <w:p>
            <w:r/>
            <w:r>
              <w:rPr>
                <w:rFonts w:ascii="Meiryo" w:hAnsi="Meiryo" w:eastAsia="Meiryo" w:cs="Meiryo"/>
                <w:sz w:val="20"/>
              </w:rPr>
              <w:t>5432</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REDIS_PORT</w:t>
            </w:r>
          </w:p>
        </w:tc>
        <w:tc>
          <w:tcPr>
            <w:tcW w:type="dxa" w:w="3324"/>
            <w:vAlign w:val="center"/>
          </w:tcPr>
          <w:p>
            <w:r/>
            <w:r>
              <w:rPr>
                <w:rFonts w:ascii="Meiryo" w:hAnsi="Meiryo" w:eastAsia="Meiryo" w:cs="Meiryo"/>
                <w:sz w:val="20"/>
              </w:rPr>
              <w:t>6379</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API_GATEWAY_PORT</w:t>
            </w:r>
          </w:p>
        </w:tc>
        <w:tc>
          <w:tcPr>
            <w:tcW w:type="dxa" w:w="3324"/>
            <w:vAlign w:val="center"/>
          </w:tcPr>
          <w:p>
            <w:r/>
            <w:r>
              <w:rPr>
                <w:rFonts w:ascii="Meiryo" w:hAnsi="Meiryo" w:eastAsia="Meiryo" w:cs="Meiryo"/>
                <w:sz w:val="20"/>
              </w:rPr>
              <w:t>3000</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USER_SERVICE_PORT</w:t>
            </w:r>
          </w:p>
        </w:tc>
        <w:tc>
          <w:tcPr>
            <w:tcW w:type="dxa" w:w="3324"/>
            <w:vAlign w:val="center"/>
          </w:tcPr>
          <w:p>
            <w:r/>
            <w:r>
              <w:rPr>
                <w:rFonts w:ascii="Meiryo" w:hAnsi="Meiryo" w:eastAsia="Meiryo" w:cs="Meiryo"/>
                <w:sz w:val="20"/>
              </w:rPr>
              <w:t>8081</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ITEM_SERVICE_PORT</w:t>
            </w:r>
          </w:p>
        </w:tc>
        <w:tc>
          <w:tcPr>
            <w:tcW w:type="dxa" w:w="3324"/>
            <w:vAlign w:val="center"/>
          </w:tcPr>
          <w:p>
            <w:r/>
            <w:r>
              <w:rPr>
                <w:rFonts w:ascii="Meiryo" w:hAnsi="Meiryo" w:eastAsia="Meiryo" w:cs="Meiryo"/>
                <w:sz w:val="20"/>
              </w:rPr>
              <w:t>8082</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AI_SERVICE_PORT</w:t>
            </w:r>
          </w:p>
        </w:tc>
        <w:tc>
          <w:tcPr>
            <w:tcW w:type="dxa" w:w="3324"/>
            <w:vAlign w:val="center"/>
          </w:tcPr>
          <w:p>
            <w:r/>
            <w:r>
              <w:rPr>
                <w:rFonts w:ascii="Meiryo" w:hAnsi="Meiryo" w:eastAsia="Meiryo" w:cs="Meiryo"/>
                <w:sz w:val="20"/>
              </w:rPr>
              <w:t>8000</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FRONTEND_PORT</w:t>
            </w:r>
          </w:p>
        </w:tc>
        <w:tc>
          <w:tcPr>
            <w:tcW w:type="dxa" w:w="3324"/>
            <w:vAlign w:val="center"/>
          </w:tcPr>
          <w:p>
            <w:r/>
            <w:r>
              <w:rPr>
                <w:rFonts w:ascii="Meiryo" w:hAnsi="Meiryo" w:eastAsia="Meiryo" w:cs="Meiryo"/>
                <w:sz w:val="20"/>
              </w:rPr>
              <w:t>3001</w:t>
            </w:r>
          </w:p>
        </w:tc>
        <w:tc>
          <w:tcPr>
            <w:tcW w:type="dxa" w:w="3324"/>
            <w:vAlign w:val="center"/>
          </w:tcPr>
          <w:p>
            <w:r/>
            <w:r>
              <w:rPr>
                <w:rFonts w:ascii="Meiryo" w:hAnsi="Meiryo" w:eastAsia="Meiryo" w:cs="Meiryo"/>
                <w:sz w:val="20"/>
              </w:rPr>
              <w:t>ホスト側ポート</w:t>
            </w:r>
          </w:p>
        </w:tc>
      </w:tr>
      <w:tr>
        <w:tc>
          <w:tcPr>
            <w:tcW w:type="dxa" w:w="3324"/>
            <w:vAlign w:val="center"/>
          </w:tcPr>
          <w:p>
            <w:r/>
            <w:r>
              <w:rPr>
                <w:rFonts w:ascii="Meiryo" w:hAnsi="Meiryo" w:eastAsia="Meiryo" w:cs="Meiryo"/>
                <w:sz w:val="20"/>
              </w:rPr>
              <w:t>JWT_SECRET</w:t>
            </w:r>
          </w:p>
        </w:tc>
        <w:tc>
          <w:tcPr>
            <w:tcW w:type="dxa" w:w="3324"/>
            <w:vAlign w:val="center"/>
          </w:tcPr>
          <w:p>
            <w:r/>
            <w:r>
              <w:rPr>
                <w:rFonts w:ascii="Meiryo" w:hAnsi="Meiryo" w:eastAsia="Meiryo" w:cs="Meiryo"/>
                <w:sz w:val="20"/>
              </w:rPr>
              <w:t>dev-only-change-in-prod</w:t>
            </w:r>
          </w:p>
        </w:tc>
        <w:tc>
          <w:tcPr>
            <w:tcW w:type="dxa" w:w="3324"/>
            <w:vAlign w:val="center"/>
          </w:tcPr>
          <w:p>
            <w:r/>
            <w:r>
              <w:rPr>
                <w:rFonts w:ascii="Meiryo" w:hAnsi="Meiryo" w:eastAsia="Meiryo" w:cs="Meiryo"/>
                <w:sz w:val="20"/>
              </w:rPr>
              <w:t>JWT 署名鍵</w:t>
            </w:r>
          </w:p>
        </w:tc>
      </w:tr>
      <w:tr>
        <w:tc>
          <w:tcPr>
            <w:tcW w:type="dxa" w:w="3324"/>
            <w:vAlign w:val="center"/>
          </w:tcPr>
          <w:p>
            <w:r/>
            <w:r>
              <w:rPr>
                <w:rFonts w:ascii="Meiryo" w:hAnsi="Meiryo" w:eastAsia="Meiryo" w:cs="Meiryo"/>
                <w:sz w:val="20"/>
              </w:rPr>
              <w:t>JWT_EXPIRES_IN_SECONDS</w:t>
            </w:r>
          </w:p>
        </w:tc>
        <w:tc>
          <w:tcPr>
            <w:tcW w:type="dxa" w:w="3324"/>
            <w:vAlign w:val="center"/>
          </w:tcPr>
          <w:p>
            <w:r/>
            <w:r>
              <w:rPr>
                <w:rFonts w:ascii="Meiryo" w:hAnsi="Meiryo" w:eastAsia="Meiryo" w:cs="Meiryo"/>
                <w:sz w:val="20"/>
              </w:rPr>
              <w:t>3600</w:t>
            </w:r>
          </w:p>
        </w:tc>
        <w:tc>
          <w:tcPr>
            <w:tcW w:type="dxa" w:w="3324"/>
            <w:vAlign w:val="center"/>
          </w:tcPr>
          <w:p>
            <w:r/>
            <w:r>
              <w:rPr>
                <w:rFonts w:ascii="Meiryo" w:hAnsi="Meiryo" w:eastAsia="Meiryo" w:cs="Meiryo"/>
                <w:sz w:val="20"/>
              </w:rPr>
              <w:t>JWT 有効秒数</w:t>
            </w:r>
          </w:p>
        </w:tc>
      </w:tr>
      <w:tr>
        <w:tc>
          <w:tcPr>
            <w:tcW w:type="dxa" w:w="3324"/>
            <w:vAlign w:val="center"/>
          </w:tcPr>
          <w:p>
            <w:r/>
            <w:r>
              <w:rPr>
                <w:rFonts w:ascii="Meiryo" w:hAnsi="Meiryo" w:eastAsia="Meiryo" w:cs="Meiryo"/>
                <w:sz w:val="20"/>
              </w:rPr>
              <w:t>OPENAI_API_KEY</w:t>
            </w:r>
          </w:p>
        </w:tc>
        <w:tc>
          <w:tcPr>
            <w:tcW w:type="dxa" w:w="3324"/>
            <w:vAlign w:val="center"/>
          </w:tcPr>
          <w:p>
            <w:r/>
            <w:r>
              <w:rPr>
                <w:rFonts w:ascii="Meiryo" w:hAnsi="Meiryo" w:eastAsia="Meiryo" w:cs="Meiryo"/>
                <w:sz w:val="20"/>
              </w:rPr>
              <w:t>（未設定）</w:t>
            </w:r>
          </w:p>
        </w:tc>
        <w:tc>
          <w:tcPr>
            <w:tcW w:type="dxa" w:w="3324"/>
            <w:vAlign w:val="center"/>
          </w:tcPr>
          <w:p>
            <w:r/>
            <w:r>
              <w:rPr>
                <w:rFonts w:ascii="Meiryo" w:hAnsi="Meiryo" w:eastAsia="Meiryo" w:cs="Meiryo"/>
                <w:sz w:val="20"/>
              </w:rPr>
              <w:t>LLM 用、未設定でテンプレ</w:t>
            </w:r>
          </w:p>
        </w:tc>
      </w:tr>
    </w:tbl>
    <w:p>
      <w:pPr>
        <w:pStyle w:val="Heading1"/>
      </w:pPr>
      <w:r>
        <w:rPr>
          <w:rFonts w:ascii="Meiryo" w:hAnsi="Meiryo" w:eastAsia="Meiryo" w:cs="Meiryo"/>
          <w:b/>
          <w:sz w:val="36"/>
        </w:rPr>
        <w:t>D.2 frontend env (Next.js)</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変数</w:t>
            </w:r>
          </w:p>
        </w:tc>
        <w:tc>
          <w:tcPr>
            <w:tcW w:type="dxa" w:w="4986"/>
            <w:vAlign w:val="center"/>
          </w:tcPr>
          <w:p>
            <w:r/>
            <w:r>
              <w:rPr>
                <w:rFonts w:ascii="Meiryo" w:hAnsi="Meiryo" w:eastAsia="Meiryo" w:cs="Meiryo"/>
                <w:b/>
                <w:sz w:val="20"/>
              </w:rPr>
              <w:t>用途</w:t>
            </w:r>
          </w:p>
        </w:tc>
      </w:tr>
      <w:tr>
        <w:tc>
          <w:tcPr>
            <w:tcW w:type="dxa" w:w="4986"/>
            <w:vAlign w:val="center"/>
          </w:tcPr>
          <w:p>
            <w:r/>
            <w:r>
              <w:rPr>
                <w:rFonts w:ascii="Meiryo" w:hAnsi="Meiryo" w:eastAsia="Meiryo" w:cs="Meiryo"/>
                <w:sz w:val="20"/>
              </w:rPr>
              <w:t>AI_SERVICE_URL</w:t>
            </w:r>
          </w:p>
        </w:tc>
        <w:tc>
          <w:tcPr>
            <w:tcW w:type="dxa" w:w="4986"/>
            <w:vAlign w:val="center"/>
          </w:tcPr>
          <w:p>
            <w:r/>
            <w:r>
              <w:rPr>
                <w:rFonts w:ascii="Meiryo" w:hAnsi="Meiryo" w:eastAsia="Meiryo" w:cs="Meiryo"/>
                <w:sz w:val="20"/>
              </w:rPr>
              <w:t>ai-service の URL（現在は api-gateway 経由なので未使用）</w:t>
            </w:r>
          </w:p>
        </w:tc>
      </w:tr>
      <w:tr>
        <w:tc>
          <w:tcPr>
            <w:tcW w:type="dxa" w:w="4986"/>
            <w:vAlign w:val="center"/>
          </w:tcPr>
          <w:p>
            <w:r/>
            <w:r>
              <w:rPr>
                <w:rFonts w:ascii="Meiryo" w:hAnsi="Meiryo" w:eastAsia="Meiryo" w:cs="Meiryo"/>
                <w:sz w:val="20"/>
              </w:rPr>
              <w:t>API_GATEWAY_URL</w:t>
            </w:r>
          </w:p>
        </w:tc>
        <w:tc>
          <w:tcPr>
            <w:tcW w:type="dxa" w:w="4986"/>
            <w:vAlign w:val="center"/>
          </w:tcPr>
          <w:p>
            <w:r/>
            <w:r>
              <w:rPr>
                <w:rFonts w:ascii="Meiryo" w:hAnsi="Meiryo" w:eastAsia="Meiryo" w:cs="Meiryo"/>
                <w:sz w:val="20"/>
              </w:rPr>
              <w:t>api-gateway の URL</w:t>
            </w:r>
          </w:p>
        </w:tc>
      </w:tr>
      <w:tr>
        <w:tc>
          <w:tcPr>
            <w:tcW w:type="dxa" w:w="4986"/>
            <w:vAlign w:val="center"/>
          </w:tcPr>
          <w:p>
            <w:r/>
            <w:r>
              <w:rPr>
                <w:rFonts w:ascii="Meiryo" w:hAnsi="Meiryo" w:eastAsia="Meiryo" w:cs="Meiryo"/>
                <w:sz w:val="20"/>
              </w:rPr>
              <w:t>NODE_ENV</w:t>
            </w:r>
          </w:p>
        </w:tc>
        <w:tc>
          <w:tcPr>
            <w:tcW w:type="dxa" w:w="4986"/>
            <w:vAlign w:val="center"/>
          </w:tcPr>
          <w:p>
            <w:r/>
            <w:r>
              <w:rPr>
                <w:rFonts w:ascii="Meiryo" w:hAnsi="Meiryo" w:eastAsia="Meiryo" w:cs="Meiryo"/>
                <w:sz w:val="20"/>
              </w:rPr>
              <w:t>production / development</w:t>
            </w:r>
          </w:p>
        </w:tc>
      </w:tr>
    </w:tbl>
    <w:p>
      <w:pPr>
        <w:pStyle w:val="Heading1"/>
      </w:pPr>
      <w:r>
        <w:rPr>
          <w:rFonts w:ascii="Meiryo" w:hAnsi="Meiryo" w:eastAsia="Meiryo" w:cs="Meiryo"/>
          <w:b/>
          <w:sz w:val="36"/>
        </w:rPr>
        <w:t>D.3 api-gateway env (NestJS)</w:t>
      </w:r>
    </w:p>
    <w:tbl>
      <w:tblPr>
        <w:tblStyle w:val="LightGrid"/>
        <w:tblW w:type="auto" w:w="0"/>
        <w:tblLook w:firstColumn="1" w:firstRow="1" w:lastColumn="0" w:lastRow="0" w:noHBand="0" w:noVBand="1" w:val="04A0"/>
      </w:tblPr>
      <w:tblGrid>
        <w:gridCol w:w="4986"/>
        <w:gridCol w:w="4986"/>
      </w:tblGrid>
      <w:tr>
        <w:tc>
          <w:tcPr>
            <w:tcW w:type="dxa" w:w="4986"/>
            <w:vAlign w:val="center"/>
          </w:tcPr>
          <w:p>
            <w:r/>
            <w:r>
              <w:rPr>
                <w:rFonts w:ascii="Meiryo" w:hAnsi="Meiryo" w:eastAsia="Meiryo" w:cs="Meiryo"/>
                <w:b/>
                <w:sz w:val="20"/>
              </w:rPr>
              <w:t>変数</w:t>
            </w:r>
          </w:p>
        </w:tc>
        <w:tc>
          <w:tcPr>
            <w:tcW w:type="dxa" w:w="4986"/>
            <w:vAlign w:val="center"/>
          </w:tcPr>
          <w:p>
            <w:r/>
            <w:r>
              <w:rPr>
                <w:rFonts w:ascii="Meiryo" w:hAnsi="Meiryo" w:eastAsia="Meiryo" w:cs="Meiryo"/>
                <w:b/>
                <w:sz w:val="20"/>
              </w:rPr>
              <w:t>用途</w:t>
            </w:r>
          </w:p>
        </w:tc>
      </w:tr>
      <w:tr>
        <w:tc>
          <w:tcPr>
            <w:tcW w:type="dxa" w:w="4986"/>
            <w:vAlign w:val="center"/>
          </w:tcPr>
          <w:p>
            <w:r/>
            <w:r>
              <w:rPr>
                <w:rFonts w:ascii="Meiryo" w:hAnsi="Meiryo" w:eastAsia="Meiryo" w:cs="Meiryo"/>
                <w:sz w:val="20"/>
              </w:rPr>
              <w:t>JWT_SECRET</w:t>
            </w:r>
          </w:p>
        </w:tc>
        <w:tc>
          <w:tcPr>
            <w:tcW w:type="dxa" w:w="4986"/>
            <w:vAlign w:val="center"/>
          </w:tcPr>
          <w:p>
            <w:r/>
            <w:r>
              <w:rPr>
                <w:rFonts w:ascii="Meiryo" w:hAnsi="Meiryo" w:eastAsia="Meiryo" w:cs="Meiryo"/>
                <w:sz w:val="20"/>
              </w:rPr>
              <w:t>必須。未設定なら起動失敗</w:t>
            </w:r>
          </w:p>
        </w:tc>
      </w:tr>
      <w:tr>
        <w:tc>
          <w:tcPr>
            <w:tcW w:type="dxa" w:w="4986"/>
            <w:vAlign w:val="center"/>
          </w:tcPr>
          <w:p>
            <w:r/>
            <w:r>
              <w:rPr>
                <w:rFonts w:ascii="Meiryo" w:hAnsi="Meiryo" w:eastAsia="Meiryo" w:cs="Meiryo"/>
                <w:sz w:val="20"/>
              </w:rPr>
              <w:t>JWT_EXPIRES_IN_SECONDS</w:t>
            </w:r>
          </w:p>
        </w:tc>
        <w:tc>
          <w:tcPr>
            <w:tcW w:type="dxa" w:w="4986"/>
            <w:vAlign w:val="center"/>
          </w:tcPr>
          <w:p>
            <w:r/>
            <w:r>
              <w:rPr>
                <w:rFonts w:ascii="Meiryo" w:hAnsi="Meiryo" w:eastAsia="Meiryo" w:cs="Meiryo"/>
                <w:sz w:val="20"/>
              </w:rPr>
              <w:t>JWT 有効秒数</w:t>
            </w:r>
          </w:p>
        </w:tc>
      </w:tr>
      <w:tr>
        <w:tc>
          <w:tcPr>
            <w:tcW w:type="dxa" w:w="4986"/>
            <w:vAlign w:val="center"/>
          </w:tcPr>
          <w:p>
            <w:r/>
            <w:r>
              <w:rPr>
                <w:rFonts w:ascii="Meiryo" w:hAnsi="Meiryo" w:eastAsia="Meiryo" w:cs="Meiryo"/>
                <w:sz w:val="20"/>
              </w:rPr>
              <w:t>USER_SERVICE_URL</w:t>
            </w:r>
          </w:p>
        </w:tc>
        <w:tc>
          <w:tcPr>
            <w:tcW w:type="dxa" w:w="4986"/>
            <w:vAlign w:val="center"/>
          </w:tcPr>
          <w:p>
            <w:r/>
            <w:r>
              <w:rPr>
                <w:rFonts w:ascii="Meiryo" w:hAnsi="Meiryo" w:eastAsia="Meiryo" w:cs="Meiryo"/>
                <w:sz w:val="20"/>
              </w:rPr>
              <w:t>user-service の URL</w:t>
            </w:r>
          </w:p>
        </w:tc>
      </w:tr>
      <w:tr>
        <w:tc>
          <w:tcPr>
            <w:tcW w:type="dxa" w:w="4986"/>
            <w:vAlign w:val="center"/>
          </w:tcPr>
          <w:p>
            <w:r/>
            <w:r>
              <w:rPr>
                <w:rFonts w:ascii="Meiryo" w:hAnsi="Meiryo" w:eastAsia="Meiryo" w:cs="Meiryo"/>
                <w:sz w:val="20"/>
              </w:rPr>
              <w:t>ITEM_SERVICE_URL</w:t>
            </w:r>
          </w:p>
        </w:tc>
        <w:tc>
          <w:tcPr>
            <w:tcW w:type="dxa" w:w="4986"/>
            <w:vAlign w:val="center"/>
          </w:tcPr>
          <w:p>
            <w:r/>
            <w:r>
              <w:rPr>
                <w:rFonts w:ascii="Meiryo" w:hAnsi="Meiryo" w:eastAsia="Meiryo" w:cs="Meiryo"/>
                <w:sz w:val="20"/>
              </w:rPr>
              <w:t>item-service の URL</w:t>
            </w:r>
          </w:p>
        </w:tc>
      </w:tr>
      <w:tr>
        <w:tc>
          <w:tcPr>
            <w:tcW w:type="dxa" w:w="4986"/>
            <w:vAlign w:val="center"/>
          </w:tcPr>
          <w:p>
            <w:r/>
            <w:r>
              <w:rPr>
                <w:rFonts w:ascii="Meiryo" w:hAnsi="Meiryo" w:eastAsia="Meiryo" w:cs="Meiryo"/>
                <w:sz w:val="20"/>
              </w:rPr>
              <w:t>AI_SERVICE_URL</w:t>
            </w:r>
          </w:p>
        </w:tc>
        <w:tc>
          <w:tcPr>
            <w:tcW w:type="dxa" w:w="4986"/>
            <w:vAlign w:val="center"/>
          </w:tcPr>
          <w:p>
            <w:r/>
            <w:r>
              <w:rPr>
                <w:rFonts w:ascii="Meiryo" w:hAnsi="Meiryo" w:eastAsia="Meiryo" w:cs="Meiryo"/>
                <w:sz w:val="20"/>
              </w:rPr>
              <w:t>ai-service の URL</w:t>
            </w:r>
          </w:p>
        </w:tc>
      </w:tr>
    </w:tbl>
    <w:p>
      <w:pPr>
        <w:pStyle w:val="Heading1"/>
      </w:pPr>
      <w:r>
        <w:rPr>
          <w:rFonts w:ascii="Meiryo" w:hAnsi="Meiryo" w:eastAsia="Meiryo" w:cs="Meiryo"/>
          <w:b/>
          <w:sz w:val="36"/>
        </w:rPr>
        <w:t>D.4 user-service application.properties</w:t>
      </w:r>
    </w:p>
    <w:p>
      <w:pPr>
        <w:spacing w:after="40"/>
        <w:ind w:left="283"/>
        <w:shd w:fill="F4F4F4"/>
      </w:pPr>
      <w:r>
        <w:rPr>
          <w:rFonts w:ascii="Consolas" w:hAnsi="Consolas"/>
          <w:color w:val="888888"/>
          <w:sz w:val="16"/>
        </w:rPr>
        <w:t>[properties]</w:t>
        <w:br/>
      </w:r>
      <w:r>
        <w:rPr>
          <w:rFonts w:ascii="Consolas" w:hAnsi="Consolas"/>
          <w:sz w:val="18"/>
        </w:rPr>
        <w:t>spring.application.name=user-service</w:t>
        <w:br/>
        <w:t>server.port=${PORT:8081}</w:t>
        <w:br/>
        <w:t>spring.datasource.url=${DATABASE_URL:jdbc:postgresql://localhost:5432/reco}</w:t>
        <w:br/>
        <w:t>spring.datasource.username=${DATABASE_USER:reco}</w:t>
        <w:br/>
        <w:t>spring.datasource.password=${DATABASE_PASSWORD:reco_password}</w:t>
        <w:br/>
        <w:t>spring.jpa.properties.hibernate.default_schema=users</w:t>
        <w:br/>
        <w:t>spring.jpa.hibernate.ddl-auto=validate</w:t>
        <w:br/>
        <w:t>spring.flyway.enabled=false</w:t>
      </w:r>
    </w:p>
    <w:p>
      <w:r>
        <w:br w:type="page"/>
      </w:r>
    </w:p>
    <w:p>
      <w:pPr>
        <w:pStyle w:val="Title"/>
      </w:pPr>
      <w:r>
        <w:rPr>
          <w:rFonts w:ascii="Meiryo" w:hAnsi="Meiryo" w:eastAsia="Meiryo" w:cs="Meiryo"/>
          <w:b/>
          <w:sz w:val="48"/>
        </w:rPr>
        <w:t>付録 E  よく見るエラーメッセージ集</w:t>
      </w:r>
    </w:p>
    <w:p>
      <w:r>
        <w:rPr>
          <w:rFonts w:ascii="Meiryo" w:hAnsi="Meiryo" w:eastAsia="Meiryo" w:cs="Meiryo"/>
          <w:sz w:val="21"/>
        </w:rPr>
        <w:t xml:space="preserve">● </w:t>
      </w:r>
      <w:r>
        <w:rPr>
          <w:rFonts w:ascii="Consolas" w:hAnsi="Consolas"/>
          <w:b/>
          <w:sz w:val="20"/>
        </w:rPr>
        <w:t>Cannot connect to the Docker daemon</w:t>
      </w:r>
      <w:r>
        <w:br/>
      </w:r>
      <w:r>
        <w:rPr>
          <w:rFonts w:ascii="Meiryo" w:hAnsi="Meiryo" w:eastAsia="Meiryo" w:cs="Meiryo"/>
          <w:sz w:val="20"/>
        </w:rPr>
        <w:t xml:space="preserve">   Docker Desktop が起動していない。クジラアイコン確認。</w:t>
      </w:r>
    </w:p>
    <w:p>
      <w:r>
        <w:rPr>
          <w:rFonts w:ascii="Meiryo" w:hAnsi="Meiryo" w:eastAsia="Meiryo" w:cs="Meiryo"/>
          <w:sz w:val="21"/>
        </w:rPr>
        <w:t xml:space="preserve">● </w:t>
      </w:r>
      <w:r>
        <w:rPr>
          <w:rFonts w:ascii="Consolas" w:hAnsi="Consolas"/>
          <w:b/>
          <w:sz w:val="20"/>
        </w:rPr>
        <w:t>port is already allocated</w:t>
      </w:r>
      <w:r>
        <w:br/>
      </w:r>
      <w:r>
        <w:rPr>
          <w:rFonts w:ascii="Meiryo" w:hAnsi="Meiryo" w:eastAsia="Meiryo" w:cs="Meiryo"/>
          <w:sz w:val="20"/>
        </w:rPr>
        <w:t xml:space="preserve">   そのポートが他アプリで使用中。netstat で確認 → 解放。</w:t>
      </w:r>
    </w:p>
    <w:p>
      <w:r>
        <w:rPr>
          <w:rFonts w:ascii="Meiryo" w:hAnsi="Meiryo" w:eastAsia="Meiryo" w:cs="Meiryo"/>
          <w:sz w:val="21"/>
        </w:rPr>
        <w:t xml:space="preserve">● </w:t>
      </w:r>
      <w:r>
        <w:rPr>
          <w:rFonts w:ascii="Consolas" w:hAnsi="Consolas"/>
          <w:b/>
          <w:sz w:val="20"/>
        </w:rPr>
        <w:t>Error response from daemon: pull access denied</w:t>
      </w:r>
      <w:r>
        <w:br/>
      </w:r>
      <w:r>
        <w:rPr>
          <w:rFonts w:ascii="Meiryo" w:hAnsi="Meiryo" w:eastAsia="Meiryo" w:cs="Meiryo"/>
          <w:sz w:val="20"/>
        </w:rPr>
        <w:t xml:space="preserve">   Docker Hub の認証が必要。docker login。</w:t>
      </w:r>
    </w:p>
    <w:p>
      <w:r>
        <w:rPr>
          <w:rFonts w:ascii="Meiryo" w:hAnsi="Meiryo" w:eastAsia="Meiryo" w:cs="Meiryo"/>
          <w:sz w:val="21"/>
        </w:rPr>
        <w:t xml:space="preserve">● </w:t>
      </w:r>
      <w:r>
        <w:rPr>
          <w:rFonts w:ascii="Consolas" w:hAnsi="Consolas"/>
          <w:b/>
          <w:sz w:val="20"/>
        </w:rPr>
        <w:t>no space left on device</w:t>
      </w:r>
      <w:r>
        <w:br/>
      </w:r>
      <w:r>
        <w:rPr>
          <w:rFonts w:ascii="Meiryo" w:hAnsi="Meiryo" w:eastAsia="Meiryo" w:cs="Meiryo"/>
          <w:sz w:val="20"/>
        </w:rPr>
        <w:t xml:space="preserve">   ディスク容量不足。docker system prune で不要データ削除。</w:t>
      </w:r>
    </w:p>
    <w:p>
      <w:r>
        <w:rPr>
          <w:rFonts w:ascii="Meiryo" w:hAnsi="Meiryo" w:eastAsia="Meiryo" w:cs="Meiryo"/>
          <w:sz w:val="21"/>
        </w:rPr>
        <w:t xml:space="preserve">● </w:t>
      </w:r>
      <w:r>
        <w:rPr>
          <w:rFonts w:ascii="Consolas" w:hAnsi="Consolas"/>
          <w:b/>
          <w:sz w:val="20"/>
        </w:rPr>
        <w:t>dependency failed to start: container X is unhealthy</w:t>
      </w:r>
      <w:r>
        <w:br/>
      </w:r>
      <w:r>
        <w:rPr>
          <w:rFonts w:ascii="Meiryo" w:hAnsi="Meiryo" w:eastAsia="Meiryo" w:cs="Meiryo"/>
          <w:sz w:val="20"/>
        </w:rPr>
        <w:t xml:space="preserve">   そのサービスの healthcheck が NG。docker logs X で原因確認。</w:t>
      </w:r>
    </w:p>
    <w:p>
      <w:r>
        <w:rPr>
          <w:rFonts w:ascii="Meiryo" w:hAnsi="Meiryo" w:eastAsia="Meiryo" w:cs="Meiryo"/>
          <w:sz w:val="21"/>
        </w:rPr>
        <w:t xml:space="preserve">● </w:t>
      </w:r>
      <w:r>
        <w:rPr>
          <w:rFonts w:ascii="Consolas" w:hAnsi="Consolas"/>
          <w:b/>
          <w:sz w:val="20"/>
        </w:rPr>
        <w:t>ECONNREFUSED</w:t>
      </w:r>
      <w:r>
        <w:br/>
      </w:r>
      <w:r>
        <w:rPr>
          <w:rFonts w:ascii="Meiryo" w:hAnsi="Meiryo" w:eastAsia="Meiryo" w:cs="Meiryo"/>
          <w:sz w:val="20"/>
        </w:rPr>
        <w:t xml:space="preserve">   接続拒否。相手サービスがダウン or ポート違い。</w:t>
      </w:r>
    </w:p>
    <w:p>
      <w:r>
        <w:rPr>
          <w:rFonts w:ascii="Meiryo" w:hAnsi="Meiryo" w:eastAsia="Meiryo" w:cs="Meiryo"/>
          <w:sz w:val="21"/>
        </w:rPr>
        <w:t xml:space="preserve">● </w:t>
      </w:r>
      <w:r>
        <w:rPr>
          <w:rFonts w:ascii="Consolas" w:hAnsi="Consolas"/>
          <w:b/>
          <w:sz w:val="20"/>
        </w:rPr>
        <w:t>Cannot find module '@nestjs/jwt'</w:t>
      </w:r>
      <w:r>
        <w:br/>
      </w:r>
      <w:r>
        <w:rPr>
          <w:rFonts w:ascii="Meiryo" w:hAnsi="Meiryo" w:eastAsia="Meiryo" w:cs="Meiryo"/>
          <w:sz w:val="20"/>
        </w:rPr>
        <w:t xml:space="preserve">   依存未インストール。cd api-gateway &amp;&amp; npm install。</w:t>
      </w:r>
    </w:p>
    <w:p>
      <w:r>
        <w:rPr>
          <w:rFonts w:ascii="Meiryo" w:hAnsi="Meiryo" w:eastAsia="Meiryo" w:cs="Meiryo"/>
          <w:sz w:val="21"/>
        </w:rPr>
        <w:t xml:space="preserve">● </w:t>
      </w:r>
      <w:r>
        <w:rPr>
          <w:rFonts w:ascii="Consolas" w:hAnsi="Consolas"/>
          <w:b/>
          <w:sz w:val="20"/>
        </w:rPr>
        <w:t>error: error in 'egg_base' option: 'src' does not exist</w:t>
      </w:r>
      <w:r>
        <w:br/>
      </w:r>
      <w:r>
        <w:rPr>
          <w:rFonts w:ascii="Meiryo" w:hAnsi="Meiryo" w:eastAsia="Meiryo" w:cs="Meiryo"/>
          <w:sz w:val="20"/>
        </w:rPr>
        <w:t xml:space="preserve">   Python のパッケージ install エラー。Dockerfile の COPY 順序問題（PR #31 で修正済み）。</w:t>
      </w:r>
    </w:p>
    <w:p>
      <w:r>
        <w:rPr>
          <w:rFonts w:ascii="Meiryo" w:hAnsi="Meiryo" w:eastAsia="Meiryo" w:cs="Meiryo"/>
          <w:sz w:val="21"/>
        </w:rPr>
        <w:t xml:space="preserve">● </w:t>
      </w:r>
      <w:r>
        <w:rPr>
          <w:rFonts w:ascii="Consolas" w:hAnsi="Consolas"/>
          <w:b/>
          <w:sz w:val="20"/>
        </w:rPr>
        <w:t>org.hibernate.LazyInitializationException</w:t>
      </w:r>
      <w:r>
        <w:br/>
      </w:r>
      <w:r>
        <w:rPr>
          <w:rFonts w:ascii="Meiryo" w:hAnsi="Meiryo" w:eastAsia="Meiryo" w:cs="Meiryo"/>
          <w:sz w:val="20"/>
        </w:rPr>
        <w:t xml:space="preserve">   JPA の Lazy 関連エンティティへの session 切れアクセス。OSIV=true で暫定対処。</w:t>
      </w:r>
    </w:p>
    <w:p>
      <w:r>
        <w:rPr>
          <w:rFonts w:ascii="Meiryo" w:hAnsi="Meiryo" w:eastAsia="Meiryo" w:cs="Meiryo"/>
          <w:sz w:val="21"/>
        </w:rPr>
        <w:t xml:space="preserve">● </w:t>
      </w:r>
      <w:r>
        <w:rPr>
          <w:rFonts w:ascii="Consolas" w:hAnsi="Consolas"/>
          <w:b/>
          <w:sz w:val="20"/>
        </w:rPr>
        <w:t>Required role: ADMIN; user has: USER</w:t>
      </w:r>
      <w:r>
        <w:br/>
      </w:r>
      <w:r>
        <w:rPr>
          <w:rFonts w:ascii="Meiryo" w:hAnsi="Meiryo" w:eastAsia="Meiryo" w:cs="Meiryo"/>
          <w:sz w:val="20"/>
        </w:rPr>
        <w:t xml:space="preserve">   USER ロールで ADMIN 限定 API を叩いた。wang.resident で再ログイン。</w:t>
      </w:r>
    </w:p>
    <w:p>
      <w:r>
        <w:rPr>
          <w:rFonts w:ascii="Meiryo" w:hAnsi="Meiryo" w:eastAsia="Meiryo" w:cs="Meiryo"/>
          <w:sz w:val="21"/>
        </w:rPr>
        <w:t xml:space="preserve">● </w:t>
      </w:r>
      <w:r>
        <w:rPr>
          <w:rFonts w:ascii="Consolas" w:hAnsi="Consolas"/>
          <w:b/>
          <w:sz w:val="20"/>
        </w:rPr>
        <w:t>Invalid email or password</w:t>
      </w:r>
      <w:r>
        <w:br/>
      </w:r>
      <w:r>
        <w:rPr>
          <w:rFonts w:ascii="Meiryo" w:hAnsi="Meiryo" w:eastAsia="Meiryo" w:cs="Meiryo"/>
          <w:sz w:val="20"/>
        </w:rPr>
        <w:t xml:space="preserve">   ログイン失敗。シードユーザーは password123 を使う。</w:t>
      </w:r>
    </w:p>
    <w:p>
      <w:r>
        <w:rPr>
          <w:rFonts w:ascii="Meiryo" w:hAnsi="Meiryo" w:eastAsia="Meiryo" w:cs="Meiryo"/>
          <w:sz w:val="21"/>
        </w:rPr>
        <w:t xml:space="preserve">● </w:t>
      </w:r>
      <w:r>
        <w:rPr>
          <w:rFonts w:ascii="Consolas" w:hAnsi="Consolas"/>
          <w:b/>
          <w:sz w:val="20"/>
        </w:rPr>
        <w:t>MISSING_AUTHORIZATION</w:t>
      </w:r>
      <w:r>
        <w:br/>
      </w:r>
      <w:r>
        <w:rPr>
          <w:rFonts w:ascii="Meiryo" w:hAnsi="Meiryo" w:eastAsia="Meiryo" w:cs="Meiryo"/>
          <w:sz w:val="20"/>
        </w:rPr>
        <w:t xml:space="preserve">   Authorization ヘッダ無しで認証必須エンドポイント叩いた。</w:t>
      </w:r>
    </w:p>
    <w:p>
      <w:r>
        <w:rPr>
          <w:rFonts w:ascii="Meiryo" w:hAnsi="Meiryo" w:eastAsia="Meiryo" w:cs="Meiryo"/>
          <w:sz w:val="21"/>
        </w:rPr>
        <w:t xml:space="preserve">● </w:t>
      </w:r>
      <w:r>
        <w:rPr>
          <w:rFonts w:ascii="Consolas" w:hAnsi="Consolas"/>
          <w:b/>
          <w:sz w:val="20"/>
        </w:rPr>
        <w:t>Invalid or expired token</w:t>
      </w:r>
      <w:r>
        <w:br/>
      </w:r>
      <w:r>
        <w:rPr>
          <w:rFonts w:ascii="Meiryo" w:hAnsi="Meiryo" w:eastAsia="Meiryo" w:cs="Meiryo"/>
          <w:sz w:val="20"/>
        </w:rPr>
        <w:t xml:space="preserve">   JWT の署名不一致 or 期限切れ。再ログイン。</w:t>
      </w:r>
    </w:p>
    <w:p>
      <w:r>
        <w:rPr>
          <w:rFonts w:ascii="Meiryo" w:hAnsi="Meiryo" w:eastAsia="Meiryo" w:cs="Meiryo"/>
          <w:sz w:val="21"/>
        </w:rPr>
        <w:t xml:space="preserve">● </w:t>
      </w:r>
      <w:r>
        <w:rPr>
          <w:rFonts w:ascii="Consolas" w:hAnsi="Consolas"/>
          <w:b/>
          <w:sz w:val="20"/>
        </w:rPr>
        <w:t>Response constructor: Invalid response status code 204</w:t>
      </w:r>
      <w:r>
        <w:br/>
      </w:r>
      <w:r>
        <w:rPr>
          <w:rFonts w:ascii="Meiryo" w:hAnsi="Meiryo" w:eastAsia="Meiryo" w:cs="Meiryo"/>
          <w:sz w:val="20"/>
        </w:rPr>
        <w:t xml:space="preserve">   Next.js Route Handler で 204 + body を返した。body=null にする。</w:t>
      </w:r>
    </w:p>
    <w:p>
      <w:r>
        <w:rPr>
          <w:rFonts w:ascii="Meiryo" w:hAnsi="Meiryo" w:eastAsia="Meiryo" w:cs="Meiryo"/>
          <w:sz w:val="21"/>
        </w:rPr>
        <w:t xml:space="preserve">● </w:t>
      </w:r>
      <w:r>
        <w:rPr>
          <w:rFonts w:ascii="Consolas" w:hAnsi="Consolas"/>
          <w:b/>
          <w:sz w:val="20"/>
        </w:rPr>
        <w:t>404 Not Found</w:t>
      </w:r>
      <w:r>
        <w:br/>
      </w:r>
      <w:r>
        <w:rPr>
          <w:rFonts w:ascii="Meiryo" w:hAnsi="Meiryo" w:eastAsia="Meiryo" w:cs="Meiryo"/>
          <w:sz w:val="20"/>
        </w:rPr>
        <w:t xml:space="preserve">   URL のパス違い。タイポ確認。</w:t>
      </w:r>
    </w:p>
    <w:p>
      <w:r>
        <w:rPr>
          <w:rFonts w:ascii="Meiryo" w:hAnsi="Meiryo" w:eastAsia="Meiryo" w:cs="Meiryo"/>
          <w:sz w:val="21"/>
        </w:rPr>
        <w:t xml:space="preserve">● </w:t>
      </w:r>
      <w:r>
        <w:rPr>
          <w:rFonts w:ascii="Consolas" w:hAnsi="Consolas"/>
          <w:b/>
          <w:sz w:val="20"/>
        </w:rPr>
        <w:t>405 Method Not Allowed</w:t>
      </w:r>
      <w:r>
        <w:br/>
      </w:r>
      <w:r>
        <w:rPr>
          <w:rFonts w:ascii="Meiryo" w:hAnsi="Meiryo" w:eastAsia="Meiryo" w:cs="Meiryo"/>
          <w:sz w:val="20"/>
        </w:rPr>
        <w:t xml:space="preserve">   HTTP メソッド違い。POST のところに GET 等。</w:t>
      </w:r>
    </w:p>
    <w:p>
      <w:r>
        <w:rPr>
          <w:rFonts w:ascii="Meiryo" w:hAnsi="Meiryo" w:eastAsia="Meiryo" w:cs="Meiryo"/>
          <w:sz w:val="21"/>
        </w:rPr>
        <w:t xml:space="preserve">● </w:t>
      </w:r>
      <w:r>
        <w:rPr>
          <w:rFonts w:ascii="Consolas" w:hAnsi="Consolas"/>
          <w:b/>
          <w:sz w:val="20"/>
        </w:rPr>
        <w:t>500 Internal Server Error</w:t>
      </w:r>
      <w:r>
        <w:br/>
      </w:r>
      <w:r>
        <w:rPr>
          <w:rFonts w:ascii="Meiryo" w:hAnsi="Meiryo" w:eastAsia="Meiryo" w:cs="Meiryo"/>
          <w:sz w:val="20"/>
        </w:rPr>
        <w:t xml:space="preserve">   サーバ側の異常。docker logs で原因特定。</w:t>
      </w:r>
    </w:p>
    <w:p>
      <w:r>
        <w:rPr>
          <w:rFonts w:ascii="Meiryo" w:hAnsi="Meiryo" w:eastAsia="Meiryo" w:cs="Meiryo"/>
          <w:sz w:val="21"/>
        </w:rPr>
        <w:t xml:space="preserve">● </w:t>
      </w:r>
      <w:r>
        <w:rPr>
          <w:rFonts w:ascii="Consolas" w:hAnsi="Consolas"/>
          <w:b/>
          <w:sz w:val="20"/>
        </w:rPr>
        <w:t>502 Bad Gateway</w:t>
      </w:r>
      <w:r>
        <w:br/>
      </w:r>
      <w:r>
        <w:rPr>
          <w:rFonts w:ascii="Meiryo" w:hAnsi="Meiryo" w:eastAsia="Meiryo" w:cs="Meiryo"/>
          <w:sz w:val="20"/>
        </w:rPr>
        <w:t xml:space="preserve">   上流サービス（user-service/item-service/ai-service）がダウン。</w:t>
      </w:r>
    </w:p>
    <w:p>
      <w:r>
        <w:rPr>
          <w:rFonts w:ascii="Meiryo" w:hAnsi="Meiryo" w:eastAsia="Meiryo" w:cs="Meiryo"/>
          <w:sz w:val="21"/>
        </w:rPr>
        <w:t xml:space="preserve">● </w:t>
      </w:r>
      <w:r>
        <w:rPr>
          <w:rFonts w:ascii="Consolas" w:hAnsi="Consolas"/>
          <w:b/>
          <w:sz w:val="20"/>
        </w:rPr>
        <w:t>CORS policy: No 'Access-Control-Allow-Origin'</w:t>
      </w:r>
      <w:r>
        <w:br/>
      </w:r>
      <w:r>
        <w:rPr>
          <w:rFonts w:ascii="Meiryo" w:hAnsi="Meiryo" w:eastAsia="Meiryo" w:cs="Meiryo"/>
          <w:sz w:val="20"/>
        </w:rPr>
        <w:t xml:space="preserve">   本 PJ では Next Route Handler 経由なので発生しない。</w:t>
      </w:r>
    </w:p>
    <w:p>
      <w:r>
        <w:rPr>
          <w:rFonts w:ascii="Meiryo" w:hAnsi="Meiryo" w:eastAsia="Meiryo" w:cs="Meiryo"/>
          <w:sz w:val="21"/>
        </w:rPr>
        <w:t xml:space="preserve">● </w:t>
      </w:r>
      <w:r>
        <w:rPr>
          <w:rFonts w:ascii="Consolas" w:hAnsi="Consolas"/>
          <w:b/>
          <w:sz w:val="20"/>
        </w:rPr>
        <w:t>react-hooks/set-state-in-effect</w:t>
      </w:r>
      <w:r>
        <w:br/>
      </w:r>
      <w:r>
        <w:rPr>
          <w:rFonts w:ascii="Meiryo" w:hAnsi="Meiryo" w:eastAsia="Meiryo" w:cs="Meiryo"/>
          <w:sz w:val="20"/>
        </w:rPr>
        <w:t xml:space="preserve">   React 19 / Next 16 の lint 警告。useSyncExternalStore で書き直し。</w:t>
      </w:r>
    </w:p>
    <w:p>
      <w:r>
        <w:br w:type="page"/>
      </w:r>
    </w:p>
    <w:p>
      <w:pPr>
        <w:jc w:val="center"/>
      </w:pPr>
      <w:r>
        <w:rPr>
          <w:rFonts w:ascii="Meiryo" w:hAnsi="Meiryo" w:eastAsia="Meiryo" w:cs="Meiryo"/>
          <w:i/>
          <w:sz w:val="28"/>
        </w:rPr>
        <w:br/>
        <w:br/>
        <w:br/>
        <w:br/>
        <w:t>— 完 —</w:t>
        <w:br/>
        <w:br/>
      </w:r>
    </w:p>
    <w:p>
      <w:pPr>
        <w:jc w:val="center"/>
      </w:pPr>
      <w:r>
        <w:rPr>
          <w:rFonts w:ascii="Meiryo" w:hAnsi="Meiryo" w:eastAsia="Meiryo" w:cs="Meiryo"/>
          <w:sz w:val="22"/>
        </w:rPr>
        <w:t>ここまで読んでくれてありがとう。</w:t>
        <w:br/>
        <w:t>コードを書くこと、システムを動かすこと、論文を書き上げること。</w:t>
        <w:br/>
        <w:t>一つ一つは小さな一歩でも、続ければ必ずゴールにつく。</w:t>
        <w:br/>
        <w:t>がんばってください。</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